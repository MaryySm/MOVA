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520" w:lineRule="auto" w:line="240"/>
        <w:ind w:firstLine="0"/>
        <w:jc w:val="center"/>
        <w:rPr/>
        <w:widowControl/>
      </w:pPr>
      <w:r>
        <w:rPr>
          <w:rFonts w:ascii="Arial" w:hAnsi="Arial" w:eastAsia="Arial" w:cs="Arial"/>
          <w:b/>
          <w:color w:val="4E9F96"/>
          <w:sz w:val="56"/>
        </w:rPr>
        <w:t>MOVA</w:t>
      </w:r>
    </w:p>
    <w:p w:rsidR="00000000" w:rsidDel="00000000" w:rsidP="00000000" w:rsidRDefault="00000000" w:rsidRPr="00000000" w14:paraId="00000002">
      <w:pPr>
        <w:spacing w:after="80" w:lineRule="auto" w:line="240" w:before="40"/>
        <w:ind w:firstLine="0"/>
        <w:jc w:val="center"/>
        <w:rPr/>
        <w:widowControl/>
      </w:pPr>
      <w:r>
        <w:rPr>
          <w:rFonts w:ascii="Arial" w:hAnsi="Arial" w:eastAsia="Arial" w:cs="Arial"/>
          <w:b/>
          <w:color w:val="23364D"/>
          <w:sz w:val="46"/>
        </w:rPr>
        <w:t>DOCUMENTO DE DISEÑO, ARQUITECTURA Y DECISIONES TÉCNICAS</w:t>
      </w:r>
    </w:p>
    <w:p w:rsidR="00000000" w:rsidDel="00000000" w:rsidP="00000000" w:rsidRDefault="00000000" w:rsidRPr="00000000" w14:paraId="00000003">
      <w:pPr>
        <w:spacing w:after="80" w:lineRule="auto" w:line="240" w:before="0"/>
        <w:ind w:firstLine="0"/>
        <w:jc w:val="center"/>
        <w:rPr/>
        <w:widowControl/>
      </w:pPr>
      <w:r>
        <w:rPr>
          <w:rFonts w:ascii="Arial" w:hAnsi="Arial" w:eastAsia="Arial" w:cs="Arial"/>
          <w:b/>
          <w:color w:val="4E9F96"/>
          <w:sz w:val="26"/>
        </w:rPr>
        <w:t>MOVA-DD-01 | Versión 1.0</w:t>
      </w:r>
    </w:p>
    <w:p w:rsidR="00000000" w:rsidDel="00000000" w:rsidP="00000000" w:rsidRDefault="00000000" w:rsidRPr="00000000" w14:paraId="00000004">
      <w:pPr>
        <w:spacing w:after="200" w:lineRule="auto" w:line="240" w:before="0"/>
        <w:ind w:firstLine="0"/>
        <w:jc w:val="center"/>
        <w:rPr/>
        <w:widowControl/>
      </w:pPr>
      <w:r>
        <w:rPr>
          <w:rFonts w:ascii="Arial" w:hAnsi="Arial" w:eastAsia="Arial" w:cs="Arial"/>
          <w:color w:val="263238"/>
          <w:sz w:val="28"/>
        </w:rPr>
        <w:t>Arquitectura objetivo para aplicación móvil + plataforma + wearable</w:t>
      </w:r>
    </w:p>
    <w:tbl>
      <w:tblPr>
        <w:tblW w:type="dxa" w:w="8590"/>
        <w:jc w:val="center"/>
        <w:tblLook w:firstColumn="1" w:firstRow="1" w:lastColumn="0" w:lastRow="0" w:noHBand="0" w:noVBand="1" w:val="04A0"/>
        <w:tblLayout w:type="fixed"/>
        <w:tblBorders>
          <w:top w:val="nil"/>
          <w:bottom w:val="nil"/>
          <w:left w:val="nil"/>
          <w:right w:val="nil"/>
          <w:insideH w:val="nil"/>
          <w:insideV w:val="nil"/>
        </w:tblBorders>
      </w:tblPr>
      <w:tblGrid>
        <w:gridCol w:w="2863"/>
        <w:gridCol w:w="2863"/>
        <w:gridCol w:w="2863"/>
      </w:tblGrid>
      <w:tr>
        <w:tc>
          <w:tcPr>
            <w:tcW w:type="dxa" w:w="2863"/>
            <w:shd w:fill="23364D"/>
          </w:tcPr>
          <w:p>
            <w:pPr>
              <w:spacing w:line="240" w:lineRule="auto" w:after="0"/>
              <w:ind w:firstLine="0"/>
            </w:pPr>
            <w:r>
              <w:t xml:space="preserve"> </w:t>
            </w:r>
          </w:p>
        </w:tc>
        <w:tc>
          <w:tcPr>
            <w:tcW w:type="dxa" w:w="2863"/>
            <w:shd w:fill="4E9F96"/>
          </w:tcPr>
          <w:p>
            <w:pPr>
              <w:spacing w:line="240" w:lineRule="auto" w:after="0"/>
              <w:ind w:firstLine="0"/>
            </w:pPr>
            <w:r>
              <w:t xml:space="preserve"> </w:t>
            </w:r>
          </w:p>
        </w:tc>
        <w:tc>
          <w:tcPr>
            <w:tcW w:type="dxa" w:w="2863"/>
            <w:shd w:fill="23364D"/>
          </w:tcPr>
          <w:p>
            <w:pPr>
              <w:spacing w:line="240" w:lineRule="auto" w:after="0"/>
              <w:ind w:firstLine="0"/>
            </w:pPr>
            <w:r>
              <w:t xml:space="preserve"> </w:t>
            </w:r>
          </w:p>
        </w:tc>
      </w:tr>
    </w:tbl>
    <w:tbl>
      <w:tblPr>
        <w:tblStyle w:val="Table1"/>
        <w:tblW w:w="8675" w:type="dxa"/>
        <w:jc w:val="center"/>
        <w:tblBorders>
          <w:top w:color="D8DEE4" w:space="0" w:sz="3" w:val="single"/>
          <w:left w:color="D8DEE4" w:space="0" w:sz="3" w:val="single"/>
          <w:bottom w:color="D8DEE4" w:space="0" w:sz="3" w:val="single"/>
          <w:right w:color="D8DEE4" w:space="0" w:sz="3" w:val="single"/>
          <w:insideH w:color="D8DEE4" w:space="0" w:sz="3" w:val="single"/>
          <w:insideV w:color="D8DEE4" w:space="0" w:sz="3" w:val="single"/>
        </w:tblBorders>
        <w:tblLayout w:type="fixed"/>
        <w:tblLook w:val="0400"/>
      </w:tblPr>
      <w:tblGrid>
        <w:gridCol w:w="2835"/>
        <w:gridCol w:w="5840"/>
      </w:tblGrid>
      <w:tr>
        <w:trPr>
          <w:cantSplit w:val="1"/>
          <w:tblHeader w:val="1"/>
        </w:trPr>
        <w:tc>
          <w:tcPr>
            <w:shd w:fill="23364D" w:val="clear"/>
            <w:tcMar>
              <w:top w:w="85" w:type="dxa"/>
              <w:bottom w:w="85" w:type="dxa"/>
              <w:start w:w="100" w:type="dxa"/>
              <w:end w:w="100" w:type="dxa"/>
            </w:tcMar>
            <w:vAlign w:val="center"/>
            <w:tcW w:w="2835" w:type="dxa"/>
          </w:tcPr>
          <w:p w:rsidR="00000000" w:rsidDel="00000000" w:rsidP="00000000" w:rsidRDefault="00000000" w:rsidRPr="00000000" w14:paraId="00000005">
            <w:pPr>
              <w:spacing w:after="0" w:line="240" w:lineRule="auto"/>
              <w:ind w:firstLine="0"/>
              <w:rPr/>
            </w:pPr>
            <w:r w:rsidDel="00000000" w:rsidR="00000000" w:rsidRPr="00000000">
              <w:rPr>
                <w:rFonts w:ascii="Arial" w:cs="Arial" w:eastAsia="Arial" w:hAnsi="Arial"/>
                <w:b/>
                <w:bCs w:val="1"/>
                <w:color w:val="FFFFFF"/>
                <w:sz w:val="20"/>
                <w:szCs w:val="18"/>
                <w:rtl w:val="0"/>
              </w:rPr>
              <w:t xml:space="preserve">Dato</w:t>
            </w:r>
            <w:r w:rsidDel="00000000" w:rsidR="00000000" w:rsidRPr="00000000">
              <w:rPr>
                <w:rFonts w:ascii="Arial" w:hAnsi="Arial" w:eastAsia="Arial" w:cs="Arial"/>
                <w:b/>
                <w:color w:val="FFFFFF"/>
                <w:sz w:val="20"/>
                <w:rtl w:val="0"/>
              </w:rPr>
            </w:r>
          </w:p>
        </w:tc>
        <w:tc>
          <w:tcPr>
            <w:shd w:fill="23364D" w:val="clear"/>
            <w:tcMar>
              <w:top w:w="85" w:type="dxa"/>
              <w:bottom w:w="85" w:type="dxa"/>
              <w:start w:w="100" w:type="dxa"/>
              <w:end w:w="100" w:type="dxa"/>
            </w:tcMar>
            <w:vAlign w:val="center"/>
            <w:tcW w:w="5839" w:type="dxa"/>
          </w:tcPr>
          <w:p w:rsidR="00000000" w:rsidDel="00000000" w:rsidP="00000000" w:rsidRDefault="00000000" w:rsidRPr="00000000" w14:paraId="00000006">
            <w:pPr>
              <w:spacing w:after="0" w:line="240" w:lineRule="auto"/>
              <w:ind w:firstLine="0"/>
              <w:rPr/>
            </w:pPr>
            <w:r w:rsidDel="00000000" w:rsidR="00000000" w:rsidRPr="00000000">
              <w:rPr>
                <w:rFonts w:ascii="Arial" w:cs="Arial" w:eastAsia="Arial" w:hAnsi="Arial"/>
                <w:b/>
                <w:bCs w:val="1"/>
                <w:color w:val="FFFFFF"/>
                <w:sz w:val="20"/>
                <w:szCs w:val="18"/>
                <w:rtl w:val="0"/>
              </w:rPr>
              <w:t xml:space="preserve">Información</w:t>
            </w:r>
            <w:r w:rsidDel="00000000" w:rsidR="00000000" w:rsidRPr="00000000">
              <w:rPr>
                <w:rFonts w:ascii="Arial" w:hAnsi="Arial" w:eastAsia="Arial" w:cs="Arial"/>
                <w:b/>
                <w:color w:val="FFFFFF"/>
                <w:sz w:val="20"/>
                <w:rtl w:val="0"/>
              </w:rPr>
            </w:r>
          </w:p>
        </w:tc>
      </w:tr>
      <w:tr>
        <w:trPr>
          <w:cantSplit w:val="1"/>
          <w:tblHeader w:val="0"/>
        </w:trPr>
        <w:tc>
          <w:tcPr>
            <w:tcMar>
              <w:top w:w="85" w:type="dxa"/>
              <w:bottom w:w="85" w:type="dxa"/>
              <w:start w:w="100" w:type="dxa"/>
              <w:end w:w="100" w:type="dxa"/>
            </w:tcMar>
            <w:vAlign w:val="center"/>
            <w:tcW w:w="2835" w:type="dxa"/>
            <w:shd w:fill="F4F6F8"/>
          </w:tcPr>
          <w:p w:rsidR="00000000" w:rsidDel="00000000" w:rsidP="00000000" w:rsidRDefault="00000000" w:rsidRPr="00000000" w14:paraId="00000007">
            <w:pPr>
              <w:spacing w:after="0" w:line="240" w:lineRule="auto"/>
              <w:ind w:firstLine="0"/>
              <w:rPr/>
            </w:pPr>
            <w:r w:rsidDel="00000000" w:rsidR="00000000" w:rsidRPr="00000000">
              <w:rPr>
                <w:rFonts w:ascii="Arial" w:cs="Arial" w:eastAsia="Arial" w:hAnsi="Arial"/>
                <w:b/>
                <w:bCs w:val="1"/>
                <w:color w:val="23364D"/>
                <w:sz w:val="20"/>
                <w:szCs w:val="18"/>
                <w:rtl w:val="0"/>
              </w:rPr>
              <w:t xml:space="preserve">Proyecto</w:t>
            </w:r>
            <w:r w:rsidDel="00000000" w:rsidR="00000000" w:rsidRPr="00000000">
              <w:rPr>
                <w:rFonts w:ascii="Arial" w:hAnsi="Arial" w:eastAsia="Arial" w:cs="Arial"/>
                <w:b/>
                <w:color w:val="23364D"/>
                <w:sz w:val="20"/>
                <w:rtl w:val="0"/>
              </w:rPr>
            </w:r>
          </w:p>
        </w:tc>
        <w:tc>
          <w:tcPr>
            <w:tcMar>
              <w:top w:w="85" w:type="dxa"/>
              <w:bottom w:w="85" w:type="dxa"/>
              <w:start w:w="100" w:type="dxa"/>
              <w:end w:w="100" w:type="dxa"/>
            </w:tcMar>
            <w:vAlign w:val="center"/>
            <w:tcW w:w="5839" w:type="dxa"/>
            <w:shd w:fill="FFFFFF"/>
          </w:tcPr>
          <w:p w:rsidR="00000000" w:rsidDel="00000000" w:rsidP="00000000" w:rsidRDefault="00000000" w:rsidRPr="00000000" w14:paraId="00000008">
            <w:pPr>
              <w:spacing w:after="0" w:line="240" w:lineRule="auto"/>
              <w:ind w:firstLine="0"/>
              <w:rPr/>
            </w:pPr>
            <w:r w:rsidDel="00000000" w:rsidR="00000000" w:rsidRPr="00000000">
              <w:rPr>
                <w:rFonts w:ascii="Arial" w:cs="Arial" w:eastAsia="Arial" w:hAnsi="Arial"/>
                <w:b w:val="0"/>
                <w:bCs w:val="0"/>
                <w:color w:val="263238"/>
                <w:sz w:val="20"/>
                <w:szCs w:val="18"/>
                <w:rtl w:val="0"/>
              </w:rPr>
              <w:t xml:space="preserve">MOVA - Movimiento Vida y Autonomía</w:t>
            </w:r>
            <w:r w:rsidDel="00000000" w:rsidR="00000000" w:rsidRPr="00000000">
              <w:rPr>
                <w:rFonts w:ascii="Arial" w:hAnsi="Arial" w:eastAsia="Arial" w:cs="Arial"/>
                <w:b w:val="0"/>
                <w:color w:val="263238"/>
                <w:sz w:val="20"/>
                <w:rtl w:val="0"/>
              </w:rPr>
            </w:r>
          </w:p>
        </w:tc>
      </w:tr>
      <w:tr>
        <w:trPr>
          <w:cantSplit w:val="1"/>
          <w:tblHeader w:val="0"/>
        </w:trPr>
        <w:tc>
          <w:tcPr>
            <w:shd w:fill="F4F6F8" w:val="clear"/>
            <w:tcMar>
              <w:top w:w="85" w:type="dxa"/>
              <w:bottom w:w="85" w:type="dxa"/>
              <w:start w:w="100" w:type="dxa"/>
              <w:end w:w="100" w:type="dxa"/>
            </w:tcMar>
            <w:vAlign w:val="center"/>
            <w:tcW w:w="2835" w:type="dxa"/>
          </w:tcPr>
          <w:p w:rsidR="00000000" w:rsidDel="00000000" w:rsidP="00000000" w:rsidRDefault="00000000" w:rsidRPr="00000000" w14:paraId="00000009">
            <w:pPr>
              <w:spacing w:after="0" w:line="240" w:lineRule="auto"/>
              <w:ind w:firstLine="0"/>
              <w:rPr/>
            </w:pPr>
            <w:r w:rsidDel="00000000" w:rsidR="00000000" w:rsidRPr="00000000">
              <w:rPr>
                <w:rFonts w:ascii="Arial" w:cs="Arial" w:eastAsia="Arial" w:hAnsi="Arial"/>
                <w:b/>
                <w:bCs w:val="1"/>
                <w:color w:val="23364D"/>
                <w:sz w:val="20"/>
                <w:szCs w:val="18"/>
                <w:rtl w:val="0"/>
              </w:rPr>
              <w:t xml:space="preserve">Código</w:t>
            </w:r>
            <w:r w:rsidDel="00000000" w:rsidR="00000000" w:rsidRPr="00000000">
              <w:rPr>
                <w:rFonts w:ascii="Arial" w:hAnsi="Arial" w:eastAsia="Arial" w:cs="Arial"/>
                <w:b/>
                <w:color w:val="23364D"/>
                <w:sz w:val="20"/>
                <w:rtl w:val="0"/>
              </w:rPr>
            </w:r>
          </w:p>
        </w:tc>
        <w:tc>
          <w:tcPr>
            <w:shd w:fill="FFFFFF" w:val="clear"/>
            <w:tcMar>
              <w:top w:w="85" w:type="dxa"/>
              <w:bottom w:w="85" w:type="dxa"/>
              <w:start w:w="100" w:type="dxa"/>
              <w:end w:w="100" w:type="dxa"/>
            </w:tcMar>
            <w:vAlign w:val="center"/>
            <w:tcW w:w="5839" w:type="dxa"/>
          </w:tcPr>
          <w:p w:rsidR="00000000" w:rsidDel="00000000" w:rsidP="00000000" w:rsidRDefault="00000000" w:rsidRPr="00000000" w14:paraId="0000000A">
            <w:pPr>
              <w:spacing w:after="0" w:line="240" w:lineRule="auto"/>
              <w:ind w:firstLine="0"/>
              <w:rPr/>
            </w:pPr>
            <w:r w:rsidDel="00000000" w:rsidR="00000000" w:rsidRPr="00000000">
              <w:rPr>
                <w:rFonts w:ascii="Arial" w:cs="Arial" w:eastAsia="Arial" w:hAnsi="Arial"/>
                <w:b w:val="0"/>
                <w:bCs w:val="0"/>
                <w:color w:val="263238"/>
                <w:sz w:val="20"/>
                <w:szCs w:val="18"/>
                <w:rtl w:val="0"/>
              </w:rPr>
              <w:t xml:space="preserve">MOVA-DD-01</w:t>
            </w:r>
            <w:r w:rsidDel="00000000" w:rsidR="00000000" w:rsidRPr="00000000">
              <w:rPr>
                <w:rFonts w:ascii="Arial" w:hAnsi="Arial" w:eastAsia="Arial" w:cs="Arial"/>
                <w:b w:val="0"/>
                <w:color w:val="263238"/>
                <w:sz w:val="20"/>
                <w:rtl w:val="0"/>
              </w:rPr>
            </w:r>
          </w:p>
        </w:tc>
      </w:tr>
      <w:tr>
        <w:trPr>
          <w:cantSplit w:val="1"/>
          <w:tblHeader w:val="0"/>
        </w:trPr>
        <w:tc>
          <w:tcPr>
            <w:tcMar>
              <w:top w:w="85" w:type="dxa"/>
              <w:bottom w:w="85" w:type="dxa"/>
              <w:start w:w="100" w:type="dxa"/>
              <w:end w:w="100" w:type="dxa"/>
            </w:tcMar>
            <w:vAlign w:val="center"/>
            <w:tcW w:w="2835" w:type="dxa"/>
            <w:shd w:fill="F4F6F8"/>
          </w:tcPr>
          <w:p w:rsidR="00000000" w:rsidDel="00000000" w:rsidP="00000000" w:rsidRDefault="00000000" w:rsidRPr="00000000" w14:paraId="0000000B">
            <w:pPr>
              <w:spacing w:after="0" w:line="240" w:lineRule="auto"/>
              <w:ind w:firstLine="0"/>
              <w:rPr/>
            </w:pPr>
            <w:r w:rsidDel="00000000" w:rsidR="00000000" w:rsidRPr="00000000">
              <w:rPr>
                <w:rFonts w:ascii="Arial" w:cs="Arial" w:eastAsia="Arial" w:hAnsi="Arial"/>
                <w:b/>
                <w:bCs w:val="1"/>
                <w:color w:val="23364D"/>
                <w:sz w:val="20"/>
                <w:szCs w:val="18"/>
                <w:rtl w:val="0"/>
              </w:rPr>
              <w:t xml:space="preserve">Versión</w:t>
            </w:r>
            <w:r w:rsidDel="00000000" w:rsidR="00000000" w:rsidRPr="00000000">
              <w:rPr>
                <w:rFonts w:ascii="Arial" w:hAnsi="Arial" w:eastAsia="Arial" w:cs="Arial"/>
                <w:b/>
                <w:color w:val="23364D"/>
                <w:sz w:val="20"/>
                <w:rtl w:val="0"/>
              </w:rPr>
            </w:r>
          </w:p>
        </w:tc>
        <w:tc>
          <w:tcPr>
            <w:tcMar>
              <w:top w:w="85" w:type="dxa"/>
              <w:bottom w:w="85" w:type="dxa"/>
              <w:start w:w="100" w:type="dxa"/>
              <w:end w:w="100" w:type="dxa"/>
            </w:tcMar>
            <w:vAlign w:val="center"/>
            <w:tcW w:w="5839" w:type="dxa"/>
            <w:shd w:fill="FFFFFF"/>
          </w:tcPr>
          <w:p w:rsidR="00000000" w:rsidDel="00000000" w:rsidP="00000000" w:rsidRDefault="00000000" w:rsidRPr="00000000" w14:paraId="0000000C">
            <w:pPr>
              <w:spacing w:after="0" w:line="240" w:lineRule="auto"/>
              <w:ind w:firstLine="0"/>
              <w:rPr/>
            </w:pPr>
            <w:r w:rsidDel="00000000" w:rsidR="00000000" w:rsidRPr="00000000">
              <w:rPr>
                <w:rFonts w:ascii="Arial" w:cs="Arial" w:eastAsia="Arial" w:hAnsi="Arial"/>
                <w:b w:val="0"/>
                <w:bCs w:val="0"/>
                <w:color w:val="263238"/>
                <w:sz w:val="20"/>
                <w:szCs w:val="18"/>
                <w:rtl w:val="0"/>
              </w:rPr>
              <w:t xml:space="preserve">1.0</w:t>
            </w:r>
            <w:r w:rsidDel="00000000" w:rsidR="00000000" w:rsidRPr="00000000">
              <w:rPr>
                <w:rFonts w:ascii="Arial" w:hAnsi="Arial" w:eastAsia="Arial" w:cs="Arial"/>
                <w:b w:val="0"/>
                <w:color w:val="263238"/>
                <w:sz w:val="20"/>
                <w:rtl w:val="0"/>
              </w:rPr>
            </w:r>
          </w:p>
        </w:tc>
      </w:tr>
      <w:tr>
        <w:trPr>
          <w:cantSplit w:val="1"/>
          <w:tblHeader w:val="0"/>
        </w:trPr>
        <w:tc>
          <w:tcPr>
            <w:shd w:fill="F4F6F8" w:val="clear"/>
            <w:tcMar>
              <w:top w:w="85" w:type="dxa"/>
              <w:bottom w:w="85" w:type="dxa"/>
              <w:start w:w="100" w:type="dxa"/>
              <w:end w:w="100" w:type="dxa"/>
            </w:tcMar>
            <w:vAlign w:val="center"/>
            <w:tcW w:w="2835" w:type="dxa"/>
          </w:tcPr>
          <w:p w:rsidR="00000000" w:rsidDel="00000000" w:rsidP="00000000" w:rsidRDefault="00000000" w:rsidRPr="00000000" w14:paraId="0000000D">
            <w:pPr>
              <w:spacing w:after="0" w:line="240" w:lineRule="auto"/>
              <w:ind w:firstLine="0"/>
              <w:rPr/>
            </w:pPr>
            <w:r w:rsidDel="00000000" w:rsidR="00000000" w:rsidRPr="00000000">
              <w:rPr>
                <w:rFonts w:ascii="Arial" w:cs="Arial" w:eastAsia="Arial" w:hAnsi="Arial"/>
                <w:b/>
                <w:bCs w:val="1"/>
                <w:color w:val="23364D"/>
                <w:sz w:val="20"/>
                <w:szCs w:val="18"/>
                <w:rtl w:val="0"/>
              </w:rPr>
              <w:t xml:space="preserve">Fecha</w:t>
            </w:r>
            <w:r w:rsidDel="00000000" w:rsidR="00000000" w:rsidRPr="00000000">
              <w:rPr>
                <w:rFonts w:ascii="Arial" w:hAnsi="Arial" w:eastAsia="Arial" w:cs="Arial"/>
                <w:b/>
                <w:color w:val="23364D"/>
                <w:sz w:val="20"/>
                <w:rtl w:val="0"/>
              </w:rPr>
            </w:r>
          </w:p>
        </w:tc>
        <w:tc>
          <w:tcPr>
            <w:shd w:fill="FFFFFF" w:val="clear"/>
            <w:tcMar>
              <w:top w:w="85" w:type="dxa"/>
              <w:bottom w:w="85" w:type="dxa"/>
              <w:start w:w="100" w:type="dxa"/>
              <w:end w:w="100" w:type="dxa"/>
            </w:tcMar>
            <w:vAlign w:val="center"/>
            <w:tcW w:w="5839" w:type="dxa"/>
          </w:tcPr>
          <w:p w:rsidR="00000000" w:rsidDel="00000000" w:rsidP="00000000" w:rsidRDefault="00000000" w:rsidRPr="00000000" w14:paraId="0000000E">
            <w:pPr>
              <w:spacing w:after="0" w:line="240" w:lineRule="auto"/>
              <w:ind w:firstLine="0"/>
              <w:rPr/>
            </w:pPr>
            <w:r w:rsidDel="00000000" w:rsidR="00000000" w:rsidRPr="00000000">
              <w:rPr>
                <w:rFonts w:ascii="Arial" w:cs="Arial" w:eastAsia="Arial" w:hAnsi="Arial"/>
                <w:b w:val="0"/>
                <w:bCs w:val="0"/>
                <w:color w:val="263238"/>
                <w:sz w:val="20"/>
                <w:szCs w:val="18"/>
                <w:rtl w:val="0"/>
              </w:rPr>
              <w:t xml:space="preserve">02 de septiembre de 2026</w:t>
            </w:r>
            <w:r w:rsidDel="00000000" w:rsidR="00000000" w:rsidRPr="00000000">
              <w:rPr>
                <w:rFonts w:ascii="Arial" w:hAnsi="Arial" w:eastAsia="Arial" w:cs="Arial"/>
                <w:b w:val="0"/>
                <w:color w:val="263238"/>
                <w:sz w:val="20"/>
                <w:rtl w:val="0"/>
              </w:rPr>
            </w:r>
          </w:p>
        </w:tc>
      </w:tr>
      <w:tr>
        <w:trPr>
          <w:cantSplit w:val="1"/>
          <w:tblHeader w:val="0"/>
        </w:trPr>
        <w:tc>
          <w:tcPr>
            <w:tcMar>
              <w:top w:w="85" w:type="dxa"/>
              <w:bottom w:w="85" w:type="dxa"/>
              <w:start w:w="100" w:type="dxa"/>
              <w:end w:w="100" w:type="dxa"/>
            </w:tcMar>
            <w:vAlign w:val="center"/>
            <w:tcW w:w="2835" w:type="dxa"/>
            <w:shd w:fill="F4F6F8"/>
          </w:tcPr>
          <w:p w:rsidR="00000000" w:rsidDel="00000000" w:rsidP="00000000" w:rsidRDefault="00000000" w:rsidRPr="00000000" w14:paraId="0000000F">
            <w:pPr>
              <w:spacing w:after="0" w:line="240" w:lineRule="auto"/>
              <w:ind w:firstLine="0"/>
              <w:rPr/>
            </w:pPr>
            <w:r w:rsidDel="00000000" w:rsidR="00000000" w:rsidRPr="00000000">
              <w:rPr>
                <w:rFonts w:ascii="Arial" w:cs="Arial" w:eastAsia="Arial" w:hAnsi="Arial"/>
                <w:b/>
                <w:bCs w:val="1"/>
                <w:color w:val="23364D"/>
                <w:sz w:val="20"/>
                <w:szCs w:val="18"/>
                <w:rtl w:val="0"/>
              </w:rPr>
              <w:t xml:space="preserve">Estado</w:t>
            </w:r>
            <w:r w:rsidDel="00000000" w:rsidR="00000000" w:rsidRPr="00000000">
              <w:rPr>
                <w:rFonts w:ascii="Arial" w:hAnsi="Arial" w:eastAsia="Arial" w:cs="Arial"/>
                <w:b/>
                <w:color w:val="23364D"/>
                <w:sz w:val="20"/>
                <w:rtl w:val="0"/>
              </w:rPr>
            </w:r>
          </w:p>
        </w:tc>
        <w:tc>
          <w:tcPr>
            <w:tcMar>
              <w:top w:w="85" w:type="dxa"/>
              <w:bottom w:w="85" w:type="dxa"/>
              <w:start w:w="100" w:type="dxa"/>
              <w:end w:w="100" w:type="dxa"/>
            </w:tcMar>
            <w:vAlign w:val="center"/>
            <w:tcW w:w="5839" w:type="dxa"/>
            <w:shd w:fill="FFFFFF"/>
          </w:tcPr>
          <w:p w:rsidR="00000000" w:rsidDel="00000000" w:rsidP="00000000" w:rsidRDefault="00000000" w:rsidRPr="00000000" w14:paraId="00000010">
            <w:pPr>
              <w:spacing w:after="0" w:line="240" w:lineRule="auto"/>
              <w:ind w:firstLine="0"/>
              <w:rPr/>
            </w:pPr>
            <w:r w:rsidDel="00000000" w:rsidR="00000000" w:rsidRPr="00000000">
              <w:rPr>
                <w:rFonts w:ascii="Arial" w:cs="Arial" w:eastAsia="Arial" w:hAnsi="Arial"/>
                <w:b w:val="0"/>
                <w:bCs w:val="0"/>
                <w:color w:val="263238"/>
                <w:sz w:val="20"/>
                <w:szCs w:val="18"/>
                <w:rtl w:val="0"/>
              </w:rPr>
              <w:t xml:space="preserve">Borrador técnico para aprobación académica</w:t>
            </w:r>
            <w:r w:rsidDel="00000000" w:rsidR="00000000" w:rsidRPr="00000000">
              <w:rPr>
                <w:rFonts w:ascii="Arial" w:hAnsi="Arial" w:eastAsia="Arial" w:cs="Arial"/>
                <w:b w:val="0"/>
                <w:color w:val="263238"/>
                <w:sz w:val="20"/>
                <w:rtl w:val="0"/>
              </w:rPr>
            </w:r>
          </w:p>
        </w:tc>
      </w:tr>
      <w:tr>
        <w:trPr>
          <w:cantSplit w:val="1"/>
          <w:tblHeader w:val="0"/>
        </w:trPr>
        <w:tc>
          <w:tcPr>
            <w:shd w:fill="F4F6F8" w:val="clear"/>
            <w:tcMar>
              <w:top w:w="85" w:type="dxa"/>
              <w:bottom w:w="85" w:type="dxa"/>
              <w:start w:w="100" w:type="dxa"/>
              <w:end w:w="100" w:type="dxa"/>
            </w:tcMar>
            <w:vAlign w:val="center"/>
            <w:tcW w:w="2835" w:type="dxa"/>
          </w:tcPr>
          <w:p w:rsidR="00000000" w:rsidDel="00000000" w:rsidP="00000000" w:rsidRDefault="00000000" w:rsidRPr="00000000" w14:paraId="00000011">
            <w:pPr>
              <w:spacing w:after="0" w:line="240" w:lineRule="auto"/>
              <w:ind w:firstLine="0"/>
              <w:rPr/>
            </w:pPr>
            <w:r w:rsidDel="00000000" w:rsidR="00000000" w:rsidRPr="00000000">
              <w:rPr>
                <w:rFonts w:ascii="Arial" w:cs="Arial" w:eastAsia="Arial" w:hAnsi="Arial"/>
                <w:b/>
                <w:bCs w:val="1"/>
                <w:color w:val="23364D"/>
                <w:sz w:val="20"/>
                <w:szCs w:val="18"/>
                <w:rtl w:val="0"/>
              </w:rPr>
              <w:t xml:space="preserve">Metodología</w:t>
            </w:r>
            <w:r w:rsidDel="00000000" w:rsidR="00000000" w:rsidRPr="00000000">
              <w:rPr>
                <w:rFonts w:ascii="Arial" w:hAnsi="Arial" w:eastAsia="Arial" w:cs="Arial"/>
                <w:b/>
                <w:color w:val="23364D"/>
                <w:sz w:val="20"/>
                <w:rtl w:val="0"/>
              </w:rPr>
            </w:r>
          </w:p>
        </w:tc>
        <w:tc>
          <w:tcPr>
            <w:shd w:fill="FFFFFF" w:val="clear"/>
            <w:tcMar>
              <w:top w:w="85" w:type="dxa"/>
              <w:bottom w:w="85" w:type="dxa"/>
              <w:start w:w="100" w:type="dxa"/>
              <w:end w:w="100" w:type="dxa"/>
            </w:tcMar>
            <w:vAlign w:val="center"/>
            <w:tcW w:w="5839" w:type="dxa"/>
          </w:tcPr>
          <w:p w:rsidR="00000000" w:rsidDel="00000000" w:rsidP="00000000" w:rsidRDefault="00000000" w:rsidRPr="00000000" w14:paraId="00000012">
            <w:pPr>
              <w:spacing w:after="0" w:line="240" w:lineRule="auto"/>
              <w:ind w:firstLine="0"/>
              <w:rPr/>
            </w:pPr>
            <w:r w:rsidDel="00000000" w:rsidR="00000000" w:rsidRPr="00000000">
              <w:rPr>
                <w:rFonts w:ascii="Arial" w:cs="Arial" w:eastAsia="Arial" w:hAnsi="Arial"/>
                <w:b w:val="0"/>
                <w:bCs w:val="0"/>
                <w:color w:val="263238"/>
                <w:sz w:val="20"/>
                <w:szCs w:val="18"/>
                <w:rtl w:val="0"/>
              </w:rPr>
              <w:t xml:space="preserve">Scrum / enfoque híbrido de proyecto</w:t>
            </w:r>
            <w:r w:rsidDel="00000000" w:rsidR="00000000" w:rsidRPr="00000000">
              <w:rPr>
                <w:rFonts w:ascii="Arial" w:hAnsi="Arial" w:eastAsia="Arial" w:cs="Arial"/>
                <w:b w:val="0"/>
                <w:color w:val="263238"/>
                <w:sz w:val="20"/>
                <w:rtl w:val="0"/>
              </w:rPr>
            </w:r>
          </w:p>
        </w:tc>
      </w:tr>
      <w:tr>
        <w:trPr>
          <w:cantSplit w:val="1"/>
          <w:tblHeader w:val="0"/>
        </w:trPr>
        <w:tc>
          <w:tcPr>
            <w:tcMar>
              <w:top w:w="85" w:type="dxa"/>
              <w:bottom w:w="85" w:type="dxa"/>
              <w:start w:w="100" w:type="dxa"/>
              <w:end w:w="100" w:type="dxa"/>
            </w:tcMar>
            <w:vAlign w:val="center"/>
            <w:tcW w:w="2835" w:type="dxa"/>
            <w:shd w:fill="F4F6F8"/>
          </w:tcPr>
          <w:p w:rsidR="00000000" w:rsidDel="00000000" w:rsidP="00000000" w:rsidRDefault="00000000" w:rsidRPr="00000000" w14:paraId="00000013">
            <w:pPr>
              <w:spacing w:after="0" w:line="240" w:lineRule="auto"/>
              <w:ind w:firstLine="0"/>
              <w:rPr/>
            </w:pPr>
            <w:r w:rsidDel="00000000" w:rsidR="00000000" w:rsidRPr="00000000">
              <w:rPr>
                <w:rFonts w:ascii="Arial" w:cs="Arial" w:eastAsia="Arial" w:hAnsi="Arial"/>
                <w:b/>
                <w:bCs w:val="1"/>
                <w:color w:val="23364D"/>
                <w:sz w:val="20"/>
                <w:szCs w:val="18"/>
                <w:rtl w:val="0"/>
              </w:rPr>
              <w:t xml:space="preserve">Primera entrega</w:t>
            </w:r>
            <w:r w:rsidDel="00000000" w:rsidR="00000000" w:rsidRPr="00000000">
              <w:rPr>
                <w:rFonts w:ascii="Arial" w:hAnsi="Arial" w:eastAsia="Arial" w:cs="Arial"/>
                <w:b/>
                <w:color w:val="23364D"/>
                <w:sz w:val="20"/>
                <w:rtl w:val="0"/>
              </w:rPr>
            </w:r>
          </w:p>
        </w:tc>
        <w:tc>
          <w:tcPr>
            <w:tcMar>
              <w:top w:w="85" w:type="dxa"/>
              <w:bottom w:w="85" w:type="dxa"/>
              <w:start w:w="100" w:type="dxa"/>
              <w:end w:w="100" w:type="dxa"/>
            </w:tcMar>
            <w:vAlign w:val="center"/>
            <w:tcW w:w="5839" w:type="dxa"/>
            <w:shd w:fill="FFFFFF"/>
          </w:tcPr>
          <w:p w:rsidR="00000000" w:rsidDel="00000000" w:rsidP="00000000" w:rsidRDefault="00000000" w:rsidRPr="00000000" w14:paraId="00000014">
            <w:pPr>
              <w:spacing w:after="0" w:line="240" w:lineRule="auto"/>
              <w:ind w:firstLine="0"/>
              <w:rPr/>
            </w:pPr>
            <w:r w:rsidDel="00000000" w:rsidR="00000000" w:rsidRPr="00000000">
              <w:rPr>
                <w:rFonts w:ascii="Arial" w:cs="Arial" w:eastAsia="Arial" w:hAnsi="Arial"/>
                <w:b w:val="0"/>
                <w:bCs w:val="0"/>
                <w:color w:val="263238"/>
                <w:sz w:val="20"/>
                <w:szCs w:val="18"/>
                <w:rtl w:val="0"/>
              </w:rPr>
              <w:t xml:space="preserve">Documentación técnica + prototipo navegable de alta fidelidad en Figma</w:t>
            </w:r>
            <w:r w:rsidDel="00000000" w:rsidR="00000000" w:rsidRPr="00000000">
              <w:rPr>
                <w:rFonts w:ascii="Arial" w:hAnsi="Arial" w:eastAsia="Arial" w:cs="Arial"/>
                <w:b w:val="0"/>
                <w:color w:val="263238"/>
                <w:sz w:val="20"/>
                <w:rtl w:val="0"/>
              </w:rPr>
            </w:r>
          </w:p>
        </w:tc>
      </w:tr>
      <w:tr>
        <w:trPr>
          <w:cantSplit w:val="1"/>
          <w:tblHeader w:val="0"/>
        </w:trPr>
        <w:tc>
          <w:tcPr>
            <w:shd w:fill="F4F6F8" w:val="clear"/>
            <w:tcMar>
              <w:top w:w="85" w:type="dxa"/>
              <w:bottom w:w="85" w:type="dxa"/>
              <w:start w:w="100" w:type="dxa"/>
              <w:end w:w="100" w:type="dxa"/>
            </w:tcMar>
            <w:vAlign w:val="center"/>
            <w:tcW w:w="2835" w:type="dxa"/>
          </w:tcPr>
          <w:p w:rsidR="00000000" w:rsidDel="00000000" w:rsidP="00000000" w:rsidRDefault="00000000" w:rsidRPr="00000000" w14:paraId="00000015">
            <w:pPr>
              <w:spacing w:after="0" w:line="240" w:lineRule="auto"/>
              <w:ind w:firstLine="0"/>
              <w:rPr/>
            </w:pPr>
            <w:r w:rsidDel="00000000" w:rsidR="00000000" w:rsidRPr="00000000">
              <w:rPr>
                <w:rFonts w:ascii="Arial" w:cs="Arial" w:eastAsia="Arial" w:hAnsi="Arial"/>
                <w:b/>
                <w:bCs w:val="1"/>
                <w:color w:val="23364D"/>
                <w:sz w:val="20"/>
                <w:szCs w:val="18"/>
                <w:rtl w:val="0"/>
              </w:rPr>
              <w:t xml:space="preserve">Preparado por</w:t>
            </w:r>
            <w:r w:rsidDel="00000000" w:rsidR="00000000" w:rsidRPr="00000000">
              <w:rPr>
                <w:rFonts w:ascii="Arial" w:hAnsi="Arial" w:eastAsia="Arial" w:cs="Arial"/>
                <w:b/>
                <w:color w:val="23364D"/>
                <w:sz w:val="20"/>
                <w:rtl w:val="0"/>
              </w:rPr>
            </w:r>
          </w:p>
        </w:tc>
        <w:tc>
          <w:tcPr>
            <w:shd w:fill="FFFFFF" w:val="clear"/>
            <w:tcMar>
              <w:top w:w="85" w:type="dxa"/>
              <w:bottom w:w="85" w:type="dxa"/>
              <w:start w:w="100" w:type="dxa"/>
              <w:end w:w="100" w:type="dxa"/>
            </w:tcMar>
            <w:vAlign w:val="center"/>
            <w:tcW w:w="5839" w:type="dxa"/>
          </w:tcPr>
          <w:p w:rsidR="00000000" w:rsidDel="00000000" w:rsidP="00000000" w:rsidRDefault="00000000" w:rsidRPr="00000000" w14:paraId="00000016">
            <w:pPr>
              <w:spacing w:after="0" w:line="240" w:lineRule="auto"/>
              <w:ind w:firstLine="0"/>
              <w:rPr/>
            </w:pPr>
            <w:r w:rsidDel="00000000" w:rsidR="00000000" w:rsidRPr="00000000">
              <w:rPr>
                <w:rFonts w:ascii="Arial" w:cs="Arial" w:eastAsia="Arial" w:hAnsi="Arial"/>
                <w:b w:val="0"/>
                <w:bCs w:val="0"/>
                <w:color w:val="263238"/>
                <w:sz w:val="20"/>
                <w:szCs w:val="18"/>
                <w:rtl w:val="0"/>
              </w:rPr>
              <w:t xml:space="preserve">Equipo MOVA</w:t>
            </w:r>
            <w:r w:rsidDel="00000000" w:rsidR="00000000" w:rsidRPr="00000000">
              <w:rPr>
                <w:rFonts w:ascii="Arial" w:hAnsi="Arial" w:eastAsia="Arial" w:cs="Arial"/>
                <w:b w:val="0"/>
                <w:color w:val="263238"/>
                <w:sz w:val="20"/>
                <w:rtl w:val="0"/>
              </w:rPr>
            </w:r>
          </w:p>
        </w:tc>
      </w:tr>
    </w:tbl>
    <w:p w:rsidR="00000000" w:rsidDel="00000000" w:rsidP="00000000" w:rsidRDefault="00000000" w:rsidRPr="00000000" w14:paraId="00000017">
      <w:pPr>
        <w:spacing w:after="0" w:lineRule="auto" w:line="480" w:before="0"/>
        <w:ind w:firstLine="0"/>
        <w:rPr/>
        <w:widowControl/>
      </w:pPr>
      <w:r w:rsidDel="00000000" w:rsidR="00000000" w:rsidRPr="00000000">
        <w:rPr>
          <w:rFonts w:ascii="Arial" w:hAnsi="Arial" w:eastAsia="Arial" w:cs="Arial"/>
          <w:color w:val="263238"/>
          <w:sz w:val="22"/>
          <w:rtl w:val="0"/>
        </w:rPr>
      </w:r>
    </w:p>
    <w:tbl>
      <w:tblPr>
        <w:tblStyle w:val="Table2"/>
        <w:tblW w:w="8845" w:type="dxa"/>
        <w:jc w:val="center"/>
        <w:tblLayout w:type="fixed"/>
        <w:tblLook w:val="0400"/>
        <w:tblBorders>
          <w:top w:val="single" w:sz="6" w:color="4E9F96"/>
          <w:bottom w:val="single" w:sz="6" w:color="4E9F96"/>
          <w:left w:val="single" w:sz="6" w:color="4E9F96"/>
          <w:right w:val="single" w:sz="6" w:color="4E9F96"/>
          <w:insideH w:val="nil"/>
          <w:insideV w:val="nil"/>
        </w:tblBorders>
      </w:tblPr>
      <w:tblGrid>
        <w:gridCol w:w="8845"/>
      </w:tblGrid>
      <w:tr>
        <w:trPr>
          <w:cantSplit w:val="0"/>
          <w:tblHeader w:val="0"/>
        </w:trPr>
        <w:tc>
          <w:tcPr>
            <w:tcBorders>
              <w:top w:color="4E9F96" w:space="0" w:sz="6" w:val="single"/>
              <w:left w:color="4E9F96" w:space="0" w:sz="6" w:val="single"/>
              <w:bottom w:color="4E9F96" w:space="0" w:sz="6" w:val="single"/>
              <w:right w:color="4E9F96" w:space="0" w:sz="6" w:val="single"/>
              <w:insideH w:val="nil"/>
              <w:insideV w:val="nil"/>
            </w:tcBorders>
            <w:shd w:fill="EAF4F2" w:val="clear"/>
            <w:tcMar>
              <w:top w:w="100" w:type="dxa"/>
              <w:bottom w:w="100" w:type="dxa"/>
              <w:start w:w="120" w:type="dxa"/>
              <w:end w:w="120" w:type="dxa"/>
            </w:tcMar>
            <w:tcW w:w="8844" w:type="dxa"/>
          </w:tcPr>
          <w:p w:rsidR="00000000" w:rsidDel="00000000" w:rsidP="00000000" w:rsidRDefault="00000000" w:rsidRPr="00000000" w14:paraId="00000018">
            <w:pPr>
              <w:spacing w:after="0" w:lineRule="auto" w:line="276"/>
              <w:ind w:firstLine="0"/>
              <w:rPr/>
            </w:pPr>
            <w:r w:rsidDel="00000000" w:rsidR="00000000" w:rsidRPr="00000000">
              <w:rPr>
                <w:rFonts w:ascii="Arial" w:cs="Arial" w:eastAsia="Arial" w:hAnsi="Arial"/>
                <w:b/>
                <w:bCs w:val="1"/>
                <w:color w:val="263238"/>
                <w:sz w:val="20"/>
                <w:rtl w:val="0"/>
              </w:rPr>
              <w:t xml:space="preserve">Nota de alcance de la versión 1.0</w:t>
            </w:r>
            <w:r w:rsidDel="00000000" w:rsidR="00000000" w:rsidRPr="00000000">
              <w:rPr>
                <w:rFonts w:ascii="Arial" w:hAnsi="Arial" w:eastAsia="Arial" w:cs="Arial"/>
                <w:b w:val="0"/>
                <w:color w:val="263238"/>
                <w:sz w:val="20"/>
                <w:rtl w:val="0"/>
              </w:rPr>
            </w:r>
          </w:p>
          <w:p w:rsidR="00000000" w:rsidDel="00000000" w:rsidP="00000000" w:rsidRDefault="00000000" w:rsidRPr="00000000" w14:paraId="00000019">
            <w:pPr>
              <w:spacing w:after="0" w:line="276" w:lineRule="auto"/>
              <w:ind w:firstLine="0"/>
              <w:rPr/>
            </w:pPr>
            <w:r w:rsidDel="00000000" w:rsidR="00000000" w:rsidRPr="00000000">
              <w:rPr>
                <w:rFonts w:ascii="Arial" w:cs="Arial" w:eastAsia="Arial" w:hAnsi="Arial"/>
                <w:b/>
                <w:color w:val="263238"/>
                <w:sz w:val="20"/>
                <w:szCs w:val="19"/>
                <w:rtl w:val="0"/>
              </w:rPr>
              <w:t xml:space="preserve">Este documento define la arquitectura objetivo y las decisiones técnicas que orientan una futura implementación. La primera entrega académica no implementa backend, base de datos, firmware ni infraestructura: entrega documentación y prototipo Figma. La presencia de un componente en este diseño no implica que esté desplegado o técnicamente validado en esta etapa.</w:t>
            </w:r>
            <w:r w:rsidDel="00000000" w:rsidR="00000000" w:rsidRPr="00000000">
              <w:rPr>
                <w:rFonts w:ascii="Arial" w:hAnsi="Arial" w:eastAsia="Arial" w:cs="Arial"/>
                <w:b w:val="0"/>
                <w:color w:val="263238"/>
                <w:sz w:val="20"/>
                <w:rtl w:val="0"/>
              </w:rPr>
            </w:r>
          </w:p>
        </w:tc>
      </w:tr>
    </w:tbl>
    <w:p w:rsidR="00000000" w:rsidDel="00000000" w:rsidP="00000000" w:rsidRDefault="00000000" w:rsidRPr="00000000" w14:paraId="0000001A">
      <w:pPr>
        <w:spacing w:after="0" w:lineRule="auto" w:line="480" w:before="0"/>
        <w:ind w:firstLine="0"/>
        <w:rPr/>
        <w:widowControl/>
      </w:pPr>
      <w:r w:rsidDel="00000000" w:rsidR="00000000" w:rsidRPr="00000000">
        <w:rPr>
          <w:rFonts w:ascii="Arial" w:hAnsi="Arial" w:eastAsia="Arial" w:cs="Arial"/>
          <w:color w:val="263238"/>
          <w:sz w:val="22"/>
          <w:rtl w:val="0"/>
        </w:rPr>
      </w:r>
    </w:p>
    <w:p w:rsidR="00000000" w:rsidDel="00000000" w:rsidP="00000000" w:rsidRDefault="00000000" w:rsidRPr="00000000" w14:paraId="0000001B">
      <w:pPr>
        <w:spacing w:line="480" w:lineRule="auto" w:before="0" w:after="0"/>
        <w:ind w:firstLine="0"/>
        <w:rPr/>
        <w:widowControl/>
      </w:pPr>
      <w:r w:rsidDel="00000000" w:rsidR="00000000" w:rsidRPr="00000000">
        <w:rPr>
          <w:rFonts w:ascii="Arial" w:hAnsi="Arial" w:eastAsia="Arial" w:cs="Arial"/>
          <w:color w:val="263238"/>
          <w:sz w:val="22"/>
        </w:rPr>
      </w:r>
      <w:r w:rsidDel="00000000" w:rsidR="00000000" w:rsidRPr="00000000">
        <w:rPr>
          <w:rFonts w:ascii="Arial" w:hAnsi="Arial" w:eastAsia="Arial" w:cs="Arial"/>
          <w:color w:val="263238"/>
          <w:sz w:val="22"/>
          <w:rtl w:val="0"/>
        </w:rPr>
      </w:r>
    </w:p>
    <w:p w:rsidR="00000000" w:rsidDel="00000000" w:rsidP="00000000" w:rsidRDefault="00000000" w:rsidRPr="00000000" w14:paraId="0000001C">
      <w:pPr>
        <w:pStyle w:val="Heading1"/>
        <w:keepNext/>
        <w:pageBreakBefore/>
        <w:spacing w:after="100" w:before="200" w:lineRule="auto" w:line="276"/>
        <w:ind w:firstLine="0"/>
        <w:rPr/>
        <w:widowControl/>
      </w:pPr>
      <w:r w:rsidDel="00000000" w:rsidR="00000000" w:rsidRPr="00000000">
        <w:rPr>
          <w:rFonts w:ascii="Arial" w:cs="Arial" w:eastAsia="Arial" w:hAnsi="Arial"/>
          <w:b/>
          <w:bCs w:val="1"/>
          <w:color w:val="23364D"/>
          <w:sz w:val="34"/>
          <w:szCs w:val="30"/>
          <w:rtl w:val="0"/>
        </w:rPr>
        <w:t xml:space="preserve">Control documental</w:t>
      </w:r>
      <w:r w:rsidDel="00000000" w:rsidR="00000000" w:rsidRPr="00000000">
        <w:rPr>
          <w:rFonts w:ascii="Arial" w:hAnsi="Arial" w:eastAsia="Arial" w:cs="Arial"/>
          <w:b/>
          <w:color w:val="23364D"/>
          <w:sz w:val="34"/>
          <w:rtl w:val="0"/>
        </w:rPr>
      </w:r>
    </w:p>
    <w:p>
      <w:pPr>
        <w:keepNext/>
        <w:spacing w:line="240" w:lineRule="auto" w:before="160" w:after="20"/>
        <w:ind w:firstLine="0"/>
        <w:widowControl/>
      </w:pPr>
      <w:r>
        <w:rPr>
          <w:rFonts w:ascii="Arial" w:hAnsi="Arial" w:eastAsia="Arial" w:cs="Arial"/>
          <w:b/>
          <w:color w:val="263238"/>
          <w:sz w:val="21"/>
        </w:rPr>
        <w:t>Tabla 1</w:t>
      </w:r>
    </w:p>
    <w:p>
      <w:pPr>
        <w:keepNext/>
        <w:spacing w:line="240" w:lineRule="auto" w:before="0" w:after="80"/>
        <w:ind w:firstLine="0"/>
        <w:widowControl/>
      </w:pPr>
      <w:r>
        <w:rPr>
          <w:rFonts w:ascii="Arial" w:hAnsi="Arial" w:eastAsia="Arial" w:cs="Arial"/>
          <w:i/>
          <w:color w:val="263238"/>
          <w:sz w:val="21"/>
        </w:rPr>
        <w:t>Control documental</w:t>
      </w:r>
    </w:p>
    <w:tbl>
      <w:tblPr>
        <w:tblStyle w:val="Table3"/>
        <w:tblW w:w="8845" w:type="dxa"/>
        <w:jc w:val="center"/>
        <w:tblBorders>
          <w:top w:color="23364D" w:space="0" w:sz="6" w:val="single"/>
          <w:left w:color="000000" w:space="0" w:sz="4" w:val="nil"/>
          <w:bottom w:color="23364D" w:space="0" w:sz="6" w:val="single"/>
          <w:right w:color="000000" w:space="0" w:sz="4" w:val="nil"/>
          <w:insideH w:color="B9C2CB" w:space="0" w:sz="4" w:val="single"/>
          <w:insideV w:color="DDE3E8" w:space="0" w:sz="2" w:val="single"/>
        </w:tblBorders>
        <w:tblLayout w:type="fixed"/>
        <w:tblLook w:val="0400"/>
      </w:tblPr>
      <w:tblGrid>
        <w:gridCol w:w="1247"/>
        <w:gridCol w:w="1701"/>
        <w:gridCol w:w="3969"/>
        <w:gridCol w:w="1927"/>
      </w:tblGrid>
      <w:tr>
        <w:trPr>
          <w:cantSplit w:val="1"/>
          <w:tblHeader w:val="true"/>
        </w:trPr>
        <w:tc>
          <w:tcPr>
            <w:shd w:fill="23364D" w:val="clear"/>
            <w:tcMar>
              <w:top w:w="70" w:type="dxa"/>
              <w:bottom w:w="70" w:type="dxa"/>
              <w:start w:w="85" w:type="dxa"/>
              <w:end w:w="85" w:type="dxa"/>
            </w:tcMar>
            <w:vAlign w:val="top"/>
            <w:tcW w:w="1247" w:type="dxa"/>
          </w:tcPr>
          <w:p w:rsidR="00000000" w:rsidDel="00000000" w:rsidP="00000000" w:rsidRDefault="00000000" w:rsidRPr="00000000" w14:paraId="0000001D">
            <w:pPr>
              <w:spacing w:after="0" w:line="240" w:lineRule="auto" w:before="0"/>
              <w:ind w:firstLine="0"/>
              <w:rPr/>
            </w:pPr>
            <w:r w:rsidDel="00000000" w:rsidR="00000000" w:rsidRPr="00000000">
              <w:rPr>
                <w:rFonts w:ascii="Arial" w:cs="Arial" w:eastAsia="Arial" w:hAnsi="Arial"/>
                <w:b/>
                <w:bCs w:val="1"/>
                <w:color w:val="FFFFFF"/>
                <w:sz w:val="17"/>
                <w:szCs w:val="17"/>
                <w:rtl w:val="0"/>
              </w:rPr>
              <w:t xml:space="preserve">Versión</w:t>
            </w:r>
            <w:r w:rsidDel="00000000" w:rsidR="00000000" w:rsidRPr="00000000">
              <w:rPr>
                <w:rFonts w:ascii="Arial" w:hAnsi="Arial" w:eastAsia="Arial" w:cs="Arial"/>
                <w:b/>
                <w:color w:val="FFFFFF"/>
                <w:sz w:val="17"/>
                <w:rtl w:val="0"/>
              </w:rPr>
            </w:r>
          </w:p>
        </w:tc>
        <w:tc>
          <w:tcPr>
            <w:shd w:fill="23364D" w:val="clear"/>
            <w:tcMar>
              <w:top w:w="70" w:type="dxa"/>
              <w:bottom w:w="70" w:type="dxa"/>
              <w:start w:w="85" w:type="dxa"/>
              <w:end w:w="85" w:type="dxa"/>
            </w:tcMar>
            <w:vAlign w:val="top"/>
            <w:tcW w:w="1701" w:type="dxa"/>
          </w:tcPr>
          <w:p w:rsidR="00000000" w:rsidDel="00000000" w:rsidP="00000000" w:rsidRDefault="00000000" w:rsidRPr="00000000" w14:paraId="0000001E">
            <w:pPr>
              <w:spacing w:after="0" w:line="240" w:lineRule="auto" w:before="0"/>
              <w:ind w:firstLine="0"/>
              <w:rPr/>
            </w:pPr>
            <w:r w:rsidDel="00000000" w:rsidR="00000000" w:rsidRPr="00000000">
              <w:rPr>
                <w:rFonts w:ascii="Arial" w:cs="Arial" w:eastAsia="Arial" w:hAnsi="Arial"/>
                <w:b/>
                <w:bCs w:val="1"/>
                <w:color w:val="FFFFFF"/>
                <w:sz w:val="17"/>
                <w:szCs w:val="17"/>
                <w:rtl w:val="0"/>
              </w:rPr>
              <w:t xml:space="preserve">Fecha</w:t>
            </w:r>
            <w:r w:rsidDel="00000000" w:rsidR="00000000" w:rsidRPr="00000000">
              <w:rPr>
                <w:rFonts w:ascii="Arial" w:hAnsi="Arial" w:eastAsia="Arial" w:cs="Arial"/>
                <w:b/>
                <w:color w:val="FFFFFF"/>
                <w:sz w:val="17"/>
                <w:rtl w:val="0"/>
              </w:rPr>
            </w:r>
          </w:p>
        </w:tc>
        <w:tc>
          <w:tcPr>
            <w:shd w:fill="23364D" w:val="clear"/>
            <w:tcMar>
              <w:top w:w="70" w:type="dxa"/>
              <w:bottom w:w="70" w:type="dxa"/>
              <w:start w:w="85" w:type="dxa"/>
              <w:end w:w="85" w:type="dxa"/>
            </w:tcMar>
            <w:vAlign w:val="top"/>
            <w:tcW w:w="3969" w:type="dxa"/>
          </w:tcPr>
          <w:p w:rsidR="00000000" w:rsidDel="00000000" w:rsidP="00000000" w:rsidRDefault="00000000" w:rsidRPr="00000000" w14:paraId="0000001F">
            <w:pPr>
              <w:spacing w:after="0" w:line="240" w:lineRule="auto" w:before="0"/>
              <w:ind w:firstLine="0"/>
              <w:rPr/>
            </w:pPr>
            <w:r w:rsidDel="00000000" w:rsidR="00000000" w:rsidRPr="00000000">
              <w:rPr>
                <w:rFonts w:ascii="Arial" w:cs="Arial" w:eastAsia="Arial" w:hAnsi="Arial"/>
                <w:b/>
                <w:bCs w:val="1"/>
                <w:color w:val="FFFFFF"/>
                <w:sz w:val="17"/>
                <w:szCs w:val="17"/>
                <w:rtl w:val="0"/>
              </w:rPr>
              <w:t xml:space="preserve">Descripción</w:t>
            </w:r>
            <w:r w:rsidDel="00000000" w:rsidR="00000000" w:rsidRPr="00000000">
              <w:rPr>
                <w:rFonts w:ascii="Arial" w:hAnsi="Arial" w:eastAsia="Arial" w:cs="Arial"/>
                <w:b/>
                <w:color w:val="FFFFFF"/>
                <w:sz w:val="17"/>
                <w:rtl w:val="0"/>
              </w:rPr>
            </w:r>
          </w:p>
        </w:tc>
        <w:tc>
          <w:tcPr>
            <w:shd w:fill="23364D" w:val="clear"/>
            <w:tcMar>
              <w:top w:w="70" w:type="dxa"/>
              <w:bottom w:w="70" w:type="dxa"/>
              <w:start w:w="85" w:type="dxa"/>
              <w:end w:w="85" w:type="dxa"/>
            </w:tcMar>
            <w:vAlign w:val="top"/>
            <w:tcW w:w="1928" w:type="dxa"/>
          </w:tcPr>
          <w:p w:rsidR="00000000" w:rsidDel="00000000" w:rsidP="00000000" w:rsidRDefault="00000000" w:rsidRPr="00000000" w14:paraId="00000020">
            <w:pPr>
              <w:spacing w:after="0" w:line="240" w:lineRule="auto" w:before="0"/>
              <w:ind w:firstLine="0"/>
              <w:rPr/>
            </w:pPr>
            <w:r w:rsidDel="00000000" w:rsidR="00000000" w:rsidRPr="00000000">
              <w:rPr>
                <w:rFonts w:ascii="Arial" w:cs="Arial" w:eastAsia="Arial" w:hAnsi="Arial"/>
                <w:b/>
                <w:bCs w:val="1"/>
                <w:color w:val="FFFFFF"/>
                <w:sz w:val="17"/>
                <w:szCs w:val="17"/>
                <w:rtl w:val="0"/>
              </w:rPr>
              <w:t xml:space="preserve">Estado</w:t>
            </w:r>
            <w:r w:rsidDel="00000000" w:rsidR="00000000" w:rsidRPr="00000000">
              <w:rPr>
                <w:rFonts w:ascii="Arial" w:hAnsi="Arial" w:eastAsia="Arial" w:cs="Arial"/>
                <w:b/>
                <w:color w:val="FFFFFF"/>
                <w:sz w:val="17"/>
                <w:rtl w:val="0"/>
              </w:rPr>
            </w:r>
          </w:p>
        </w:tc>
      </w:tr>
      <w:tr>
        <w:trPr>
          <w:cantSplit w:val="1"/>
          <w:tblHeader w:val="0"/>
        </w:trPr>
        <w:tc>
          <w:tcPr>
            <w:tcMar>
              <w:top w:w="70" w:type="dxa"/>
              <w:bottom w:w="70" w:type="dxa"/>
              <w:start w:w="85" w:type="dxa"/>
              <w:end w:w="85" w:type="dxa"/>
            </w:tcMar>
            <w:vAlign w:val="top"/>
            <w:tcW w:w="1247" w:type="dxa"/>
            <w:shd w:fill="FFFFFF"/>
          </w:tcPr>
          <w:p w:rsidR="00000000" w:rsidDel="00000000" w:rsidP="00000000" w:rsidRDefault="00000000" w:rsidRPr="00000000" w14:paraId="00000021">
            <w:pPr>
              <w:spacing w:after="0" w:line="240" w:lineRule="auto" w:before="0"/>
              <w:ind w:firstLine="0"/>
              <w:rPr/>
            </w:pPr>
            <w:r w:rsidDel="00000000" w:rsidR="00000000" w:rsidRPr="00000000">
              <w:rPr>
                <w:rFonts w:ascii="Arial" w:cs="Arial" w:eastAsia="Arial" w:hAnsi="Arial"/>
                <w:b w:val="0"/>
                <w:bCs w:val="0"/>
                <w:color w:val="263238"/>
                <w:sz w:val="17"/>
                <w:szCs w:val="17"/>
                <w:rtl w:val="0"/>
              </w:rPr>
              <w:t xml:space="preserve">0.1</w:t>
            </w:r>
            <w:r w:rsidDel="00000000" w:rsidR="00000000" w:rsidRPr="00000000">
              <w:rPr>
                <w:rFonts w:ascii="Arial" w:hAnsi="Arial" w:eastAsia="Arial" w:cs="Arial"/>
                <w:b w:val="0"/>
                <w:color w:val="263238"/>
                <w:sz w:val="17"/>
                <w:rtl w:val="0"/>
              </w:rPr>
            </w:r>
          </w:p>
        </w:tc>
        <w:tc>
          <w:tcPr>
            <w:tcMar>
              <w:top w:w="70" w:type="dxa"/>
              <w:bottom w:w="70" w:type="dxa"/>
              <w:start w:w="85" w:type="dxa"/>
              <w:end w:w="85" w:type="dxa"/>
            </w:tcMar>
            <w:vAlign w:val="top"/>
            <w:tcW w:w="1701" w:type="dxa"/>
            <w:shd w:fill="FFFFFF"/>
          </w:tcPr>
          <w:p w:rsidR="00000000" w:rsidDel="00000000" w:rsidP="00000000" w:rsidRDefault="00000000" w:rsidRPr="00000000" w14:paraId="00000022">
            <w:pPr>
              <w:spacing w:after="0" w:line="240" w:lineRule="auto" w:before="0"/>
              <w:ind w:firstLine="0"/>
              <w:rPr/>
            </w:pPr>
            <w:r w:rsidDel="00000000" w:rsidR="00000000" w:rsidRPr="00000000">
              <w:rPr>
                <w:rFonts w:ascii="Arial" w:cs="Arial" w:eastAsia="Arial" w:hAnsi="Arial"/>
                <w:b w:val="0"/>
                <w:bCs w:val="0"/>
                <w:color w:val="263238"/>
                <w:sz w:val="17"/>
                <w:szCs w:val="17"/>
                <w:rtl w:val="0"/>
              </w:rPr>
              <w:t xml:space="preserve">Agosto 2026</w:t>
            </w:r>
            <w:r w:rsidDel="00000000" w:rsidR="00000000" w:rsidRPr="00000000">
              <w:rPr>
                <w:rFonts w:ascii="Arial" w:hAnsi="Arial" w:eastAsia="Arial" w:cs="Arial"/>
                <w:b w:val="0"/>
                <w:color w:val="263238"/>
                <w:sz w:val="17"/>
                <w:rtl w:val="0"/>
              </w:rPr>
            </w:r>
          </w:p>
        </w:tc>
        <w:tc>
          <w:tcPr>
            <w:tcMar>
              <w:top w:w="70" w:type="dxa"/>
              <w:bottom w:w="70" w:type="dxa"/>
              <w:start w:w="85" w:type="dxa"/>
              <w:end w:w="85" w:type="dxa"/>
            </w:tcMar>
            <w:vAlign w:val="top"/>
            <w:tcW w:w="3969" w:type="dxa"/>
            <w:shd w:fill="FFFFFF"/>
          </w:tcPr>
          <w:p w:rsidR="00000000" w:rsidDel="00000000" w:rsidP="00000000" w:rsidRDefault="00000000" w:rsidRPr="00000000" w14:paraId="00000023">
            <w:pPr>
              <w:spacing w:after="0" w:line="240" w:lineRule="auto" w:before="0"/>
              <w:ind w:firstLine="0"/>
              <w:rPr/>
            </w:pPr>
            <w:r w:rsidDel="00000000" w:rsidR="00000000" w:rsidRPr="00000000">
              <w:rPr>
                <w:rFonts w:ascii="Arial" w:cs="Arial" w:eastAsia="Arial" w:hAnsi="Arial"/>
                <w:b w:val="0"/>
                <w:bCs w:val="0"/>
                <w:color w:val="263238"/>
                <w:sz w:val="17"/>
                <w:szCs w:val="17"/>
                <w:rtl w:val="0"/>
              </w:rPr>
              <w:t xml:space="preserve">Definiciones iniciales de arquitectura incluidas en Acta, Product Vision y Plan de Dirección.</w:t>
            </w:r>
            <w:r w:rsidDel="00000000" w:rsidR="00000000" w:rsidRPr="00000000">
              <w:rPr>
                <w:rFonts w:ascii="Arial" w:hAnsi="Arial" w:eastAsia="Arial" w:cs="Arial"/>
                <w:b w:val="0"/>
                <w:color w:val="263238"/>
                <w:sz w:val="17"/>
                <w:rtl w:val="0"/>
              </w:rPr>
            </w:r>
          </w:p>
        </w:tc>
        <w:tc>
          <w:tcPr>
            <w:tcMar>
              <w:top w:w="70" w:type="dxa"/>
              <w:bottom w:w="70" w:type="dxa"/>
              <w:start w:w="85" w:type="dxa"/>
              <w:end w:w="85" w:type="dxa"/>
            </w:tcMar>
            <w:vAlign w:val="top"/>
            <w:tcW w:w="1928" w:type="dxa"/>
            <w:shd w:fill="FFFFFF"/>
          </w:tcPr>
          <w:p w:rsidR="00000000" w:rsidDel="00000000" w:rsidP="00000000" w:rsidRDefault="00000000" w:rsidRPr="00000000" w14:paraId="00000024">
            <w:pPr>
              <w:spacing w:after="0" w:line="240" w:lineRule="auto" w:before="0"/>
              <w:ind w:firstLine="0"/>
              <w:rPr/>
            </w:pPr>
            <w:r w:rsidDel="00000000" w:rsidR="00000000" w:rsidRPr="00000000">
              <w:rPr>
                <w:rFonts w:ascii="Arial" w:cs="Arial" w:eastAsia="Arial" w:hAnsi="Arial"/>
                <w:b w:val="0"/>
                <w:bCs w:val="0"/>
                <w:color w:val="263238"/>
                <w:sz w:val="17"/>
                <w:szCs w:val="17"/>
                <w:rtl w:val="0"/>
              </w:rPr>
              <w:t xml:space="preserve">Antecedente</w:t>
            </w:r>
            <w:r w:rsidDel="00000000" w:rsidR="00000000" w:rsidRPr="00000000">
              <w:rPr>
                <w:rFonts w:ascii="Arial" w:hAnsi="Arial" w:eastAsia="Arial" w:cs="Arial"/>
                <w:b w:val="0"/>
                <w:color w:val="263238"/>
                <w:sz w:val="17"/>
                <w:rtl w:val="0"/>
              </w:rPr>
            </w:r>
          </w:p>
        </w:tc>
      </w:tr>
      <w:tr>
        <w:trPr>
          <w:cantSplit w:val="1"/>
          <w:tblHeader w:val="0"/>
        </w:trPr>
        <w:tc>
          <w:tcPr>
            <w:shd w:fill="F4F6F8" w:val="clear"/>
            <w:tcMar>
              <w:top w:w="70" w:type="dxa"/>
              <w:bottom w:w="70" w:type="dxa"/>
              <w:start w:w="85" w:type="dxa"/>
              <w:end w:w="85" w:type="dxa"/>
            </w:tcMar>
            <w:vAlign w:val="top"/>
            <w:tcW w:w="1247" w:type="dxa"/>
          </w:tcPr>
          <w:p w:rsidR="00000000" w:rsidDel="00000000" w:rsidP="00000000" w:rsidRDefault="00000000" w:rsidRPr="00000000" w14:paraId="00000025">
            <w:pPr>
              <w:spacing w:after="0" w:line="240" w:lineRule="auto" w:before="0"/>
              <w:ind w:firstLine="0"/>
              <w:rPr/>
            </w:pPr>
            <w:r w:rsidDel="00000000" w:rsidR="00000000" w:rsidRPr="00000000">
              <w:rPr>
                <w:rFonts w:ascii="Arial" w:cs="Arial" w:eastAsia="Arial" w:hAnsi="Arial"/>
                <w:b w:val="0"/>
                <w:bCs w:val="0"/>
                <w:color w:val="263238"/>
                <w:sz w:val="17"/>
                <w:szCs w:val="17"/>
                <w:rtl w:val="0"/>
              </w:rPr>
              <w:t xml:space="preserve">0.9</w:t>
            </w:r>
            <w:r w:rsidDel="00000000" w:rsidR="00000000" w:rsidRPr="00000000">
              <w:rPr>
                <w:rFonts w:ascii="Arial" w:hAnsi="Arial" w:eastAsia="Arial" w:cs="Arial"/>
                <w:b w:val="0"/>
                <w:color w:val="263238"/>
                <w:sz w:val="17"/>
                <w:rtl w:val="0"/>
              </w:rPr>
            </w:r>
          </w:p>
        </w:tc>
        <w:tc>
          <w:tcPr>
            <w:shd w:fill="F4F6F8" w:val="clear"/>
            <w:tcMar>
              <w:top w:w="70" w:type="dxa"/>
              <w:bottom w:w="70" w:type="dxa"/>
              <w:start w:w="85" w:type="dxa"/>
              <w:end w:w="85" w:type="dxa"/>
            </w:tcMar>
            <w:vAlign w:val="top"/>
            <w:tcW w:w="1701" w:type="dxa"/>
          </w:tcPr>
          <w:p w:rsidR="00000000" w:rsidDel="00000000" w:rsidP="00000000" w:rsidRDefault="00000000" w:rsidRPr="00000000" w14:paraId="00000026">
            <w:pPr>
              <w:spacing w:after="0" w:line="240" w:lineRule="auto" w:before="0"/>
              <w:ind w:firstLine="0"/>
              <w:rPr/>
            </w:pPr>
            <w:r w:rsidDel="00000000" w:rsidR="00000000" w:rsidRPr="00000000">
              <w:rPr>
                <w:rFonts w:ascii="Arial" w:cs="Arial" w:eastAsia="Arial" w:hAnsi="Arial"/>
                <w:b w:val="0"/>
                <w:bCs w:val="0"/>
                <w:color w:val="263238"/>
                <w:sz w:val="17"/>
                <w:szCs w:val="17"/>
                <w:rtl w:val="0"/>
              </w:rPr>
              <w:t xml:space="preserve">02/09/2026</w:t>
            </w:r>
            <w:r w:rsidDel="00000000" w:rsidR="00000000" w:rsidRPr="00000000">
              <w:rPr>
                <w:rFonts w:ascii="Arial" w:hAnsi="Arial" w:eastAsia="Arial" w:cs="Arial"/>
                <w:b w:val="0"/>
                <w:color w:val="263238"/>
                <w:sz w:val="17"/>
                <w:rtl w:val="0"/>
              </w:rPr>
            </w:r>
          </w:p>
        </w:tc>
        <w:tc>
          <w:tcPr>
            <w:shd w:fill="F4F6F8" w:val="clear"/>
            <w:tcMar>
              <w:top w:w="70" w:type="dxa"/>
              <w:bottom w:w="70" w:type="dxa"/>
              <w:start w:w="85" w:type="dxa"/>
              <w:end w:w="85" w:type="dxa"/>
            </w:tcMar>
            <w:vAlign w:val="top"/>
            <w:tcW w:w="3969" w:type="dxa"/>
          </w:tcPr>
          <w:p w:rsidR="00000000" w:rsidDel="00000000" w:rsidP="00000000" w:rsidRDefault="00000000" w:rsidRPr="00000000" w14:paraId="00000027">
            <w:pPr>
              <w:spacing w:after="0" w:line="240" w:lineRule="auto" w:before="0"/>
              <w:ind w:firstLine="0"/>
              <w:rPr/>
            </w:pPr>
            <w:r w:rsidDel="00000000" w:rsidR="00000000" w:rsidRPr="00000000">
              <w:rPr>
                <w:rFonts w:ascii="Arial" w:cs="Arial" w:eastAsia="Arial" w:hAnsi="Arial"/>
                <w:b w:val="0"/>
                <w:bCs w:val="0"/>
                <w:color w:val="263238"/>
                <w:sz w:val="17"/>
                <w:szCs w:val="17"/>
                <w:rtl w:val="0"/>
              </w:rPr>
              <w:t xml:space="preserve">Consolidación de D-01 a D-06 y decisiones DT-01 a DT-14.</w:t>
            </w:r>
            <w:r w:rsidDel="00000000" w:rsidR="00000000" w:rsidRPr="00000000">
              <w:rPr>
                <w:rFonts w:ascii="Arial" w:hAnsi="Arial" w:eastAsia="Arial" w:cs="Arial"/>
                <w:b w:val="0"/>
                <w:color w:val="263238"/>
                <w:sz w:val="17"/>
                <w:rtl w:val="0"/>
              </w:rPr>
            </w:r>
          </w:p>
        </w:tc>
        <w:tc>
          <w:tcPr>
            <w:shd w:fill="F4F6F8" w:val="clear"/>
            <w:tcMar>
              <w:top w:w="70" w:type="dxa"/>
              <w:bottom w:w="70" w:type="dxa"/>
              <w:start w:w="85" w:type="dxa"/>
              <w:end w:w="85" w:type="dxa"/>
            </w:tcMar>
            <w:vAlign w:val="top"/>
            <w:tcW w:w="1928" w:type="dxa"/>
          </w:tcPr>
          <w:p w:rsidR="00000000" w:rsidDel="00000000" w:rsidP="00000000" w:rsidRDefault="00000000" w:rsidRPr="00000000" w14:paraId="00000028">
            <w:pPr>
              <w:spacing w:after="0" w:line="240" w:lineRule="auto" w:before="0"/>
              <w:ind w:firstLine="0"/>
              <w:rPr/>
            </w:pPr>
            <w:r w:rsidDel="00000000" w:rsidR="00000000" w:rsidRPr="00000000">
              <w:rPr>
                <w:rFonts w:ascii="Arial" w:cs="Arial" w:eastAsia="Arial" w:hAnsi="Arial"/>
                <w:b w:val="0"/>
                <w:bCs w:val="0"/>
                <w:color w:val="263238"/>
                <w:sz w:val="17"/>
                <w:szCs w:val="17"/>
                <w:rtl w:val="0"/>
              </w:rPr>
              <w:t xml:space="preserve">Revisión interna</w:t>
            </w:r>
            <w:r w:rsidDel="00000000" w:rsidR="00000000" w:rsidRPr="00000000">
              <w:rPr>
                <w:rFonts w:ascii="Arial" w:hAnsi="Arial" w:eastAsia="Arial" w:cs="Arial"/>
                <w:b w:val="0"/>
                <w:color w:val="263238"/>
                <w:sz w:val="17"/>
                <w:rtl w:val="0"/>
              </w:rPr>
            </w:r>
          </w:p>
        </w:tc>
      </w:tr>
      <w:tr>
        <w:trPr>
          <w:cantSplit w:val="1"/>
          <w:tblHeader w:val="0"/>
        </w:trPr>
        <w:tc>
          <w:tcPr>
            <w:tcMar>
              <w:top w:w="70" w:type="dxa"/>
              <w:bottom w:w="70" w:type="dxa"/>
              <w:start w:w="85" w:type="dxa"/>
              <w:end w:w="85" w:type="dxa"/>
            </w:tcMar>
            <w:vAlign w:val="top"/>
            <w:tcW w:w="1247" w:type="dxa"/>
            <w:shd w:fill="FFFFFF"/>
          </w:tcPr>
          <w:p w:rsidR="00000000" w:rsidDel="00000000" w:rsidP="00000000" w:rsidRDefault="00000000" w:rsidRPr="00000000" w14:paraId="00000029">
            <w:pPr>
              <w:spacing w:after="0" w:line="240" w:lineRule="auto" w:before="0"/>
              <w:ind w:firstLine="0"/>
              <w:rPr/>
            </w:pPr>
            <w:r w:rsidDel="00000000" w:rsidR="00000000" w:rsidRPr="00000000">
              <w:rPr>
                <w:rFonts w:ascii="Arial" w:cs="Arial" w:eastAsia="Arial" w:hAnsi="Arial"/>
                <w:b w:val="0"/>
                <w:bCs w:val="0"/>
                <w:color w:val="263238"/>
                <w:sz w:val="17"/>
                <w:szCs w:val="17"/>
                <w:rtl w:val="0"/>
              </w:rPr>
              <w:t xml:space="preserve">1.0</w:t>
            </w:r>
            <w:r w:rsidDel="00000000" w:rsidR="00000000" w:rsidRPr="00000000">
              <w:rPr>
                <w:rFonts w:ascii="Arial" w:hAnsi="Arial" w:eastAsia="Arial" w:cs="Arial"/>
                <w:b w:val="0"/>
                <w:color w:val="263238"/>
                <w:sz w:val="17"/>
                <w:rtl w:val="0"/>
              </w:rPr>
            </w:r>
          </w:p>
        </w:tc>
        <w:tc>
          <w:tcPr>
            <w:tcMar>
              <w:top w:w="70" w:type="dxa"/>
              <w:bottom w:w="70" w:type="dxa"/>
              <w:start w:w="85" w:type="dxa"/>
              <w:end w:w="85" w:type="dxa"/>
            </w:tcMar>
            <w:vAlign w:val="top"/>
            <w:tcW w:w="1701" w:type="dxa"/>
            <w:shd w:fill="FFFFFF"/>
          </w:tcPr>
          <w:p w:rsidR="00000000" w:rsidDel="00000000" w:rsidP="00000000" w:rsidRDefault="00000000" w:rsidRPr="00000000" w14:paraId="0000002A">
            <w:pPr>
              <w:spacing w:after="0" w:line="240" w:lineRule="auto" w:before="0"/>
              <w:ind w:firstLine="0"/>
              <w:rPr/>
            </w:pPr>
            <w:r w:rsidDel="00000000" w:rsidR="00000000" w:rsidRPr="00000000">
              <w:rPr>
                <w:rFonts w:ascii="Arial" w:cs="Arial" w:eastAsia="Arial" w:hAnsi="Arial"/>
                <w:b w:val="0"/>
                <w:bCs w:val="0"/>
                <w:color w:val="263238"/>
                <w:sz w:val="17"/>
                <w:szCs w:val="17"/>
                <w:rtl w:val="0"/>
              </w:rPr>
              <w:t xml:space="preserve">02/09/2026</w:t>
            </w:r>
            <w:r w:rsidDel="00000000" w:rsidR="00000000" w:rsidRPr="00000000">
              <w:rPr>
                <w:rFonts w:ascii="Arial" w:hAnsi="Arial" w:eastAsia="Arial" w:cs="Arial"/>
                <w:b w:val="0"/>
                <w:color w:val="263238"/>
                <w:sz w:val="17"/>
                <w:rtl w:val="0"/>
              </w:rPr>
            </w:r>
          </w:p>
        </w:tc>
        <w:tc>
          <w:tcPr>
            <w:tcMar>
              <w:top w:w="70" w:type="dxa"/>
              <w:bottom w:w="70" w:type="dxa"/>
              <w:start w:w="85" w:type="dxa"/>
              <w:end w:w="85" w:type="dxa"/>
            </w:tcMar>
            <w:vAlign w:val="top"/>
            <w:tcW w:w="3969" w:type="dxa"/>
            <w:shd w:fill="FFFFFF"/>
          </w:tcPr>
          <w:p w:rsidR="00000000" w:rsidDel="00000000" w:rsidP="00000000" w:rsidRDefault="00000000" w:rsidRPr="00000000" w14:paraId="0000002B">
            <w:pPr>
              <w:spacing w:after="0" w:line="240" w:lineRule="auto" w:before="0"/>
              <w:ind w:firstLine="0"/>
              <w:rPr/>
            </w:pPr>
            <w:r w:rsidDel="00000000" w:rsidR="00000000" w:rsidRPr="00000000">
              <w:rPr>
                <w:rFonts w:ascii="Arial" w:cs="Arial" w:eastAsia="Arial" w:hAnsi="Arial"/>
                <w:b w:val="0"/>
                <w:bCs w:val="0"/>
                <w:color w:val="263238"/>
                <w:sz w:val="17"/>
                <w:szCs w:val="17"/>
                <w:rtl w:val="0"/>
              </w:rPr>
              <w:t xml:space="preserve">Documento técnico completo para primera entrega académica.</w:t>
            </w:r>
            <w:r w:rsidDel="00000000" w:rsidR="00000000" w:rsidRPr="00000000">
              <w:rPr>
                <w:rFonts w:ascii="Arial" w:hAnsi="Arial" w:eastAsia="Arial" w:cs="Arial"/>
                <w:b w:val="0"/>
                <w:color w:val="263238"/>
                <w:sz w:val="17"/>
                <w:rtl w:val="0"/>
              </w:rPr>
            </w:r>
          </w:p>
        </w:tc>
        <w:tc>
          <w:tcPr>
            <w:tcMar>
              <w:top w:w="70" w:type="dxa"/>
              <w:bottom w:w="70" w:type="dxa"/>
              <w:start w:w="85" w:type="dxa"/>
              <w:end w:w="85" w:type="dxa"/>
            </w:tcMar>
            <w:vAlign w:val="top"/>
            <w:tcW w:w="1928" w:type="dxa"/>
            <w:shd w:fill="FFFFFF"/>
          </w:tcPr>
          <w:p w:rsidR="00000000" w:rsidDel="00000000" w:rsidP="00000000" w:rsidRDefault="00000000" w:rsidRPr="00000000" w14:paraId="0000002C">
            <w:pPr>
              <w:spacing w:after="0" w:line="240" w:lineRule="auto" w:before="0"/>
              <w:ind w:firstLine="0"/>
              <w:rPr/>
            </w:pPr>
            <w:r w:rsidDel="00000000" w:rsidR="00000000" w:rsidRPr="00000000">
              <w:rPr>
                <w:rFonts w:ascii="Arial" w:cs="Arial" w:eastAsia="Arial" w:hAnsi="Arial"/>
                <w:b w:val="0"/>
                <w:bCs w:val="0"/>
                <w:color w:val="263238"/>
                <w:sz w:val="17"/>
                <w:szCs w:val="17"/>
                <w:rtl w:val="0"/>
              </w:rPr>
              <w:t xml:space="preserve">Borrador para aprobación</w:t>
            </w:r>
            <w:r w:rsidDel="00000000" w:rsidR="00000000" w:rsidRPr="00000000">
              <w:rPr>
                <w:rFonts w:ascii="Arial" w:hAnsi="Arial" w:eastAsia="Arial" w:cs="Arial"/>
                <w:b w:val="0"/>
                <w:color w:val="263238"/>
                <w:sz w:val="17"/>
                <w:rtl w:val="0"/>
              </w:rPr>
            </w:r>
          </w:p>
        </w:tc>
      </w:tr>
    </w:tbl>
    <w:p w:rsidR="00000000" w:rsidDel="00000000" w:rsidP="00000000" w:rsidRDefault="00000000" w:rsidRPr="00000000" w14:paraId="0000002D">
      <w:pPr>
        <w:spacing w:after="0" w:lineRule="auto" w:line="480" w:before="0"/>
        <w:ind w:firstLine="0"/>
        <w:rPr/>
        <w:widowControl/>
      </w:pPr>
      <w:r w:rsidDel="00000000" w:rsidR="00000000" w:rsidRPr="00000000">
        <w:rPr>
          <w:rFonts w:ascii="Arial" w:hAnsi="Arial" w:eastAsia="Arial" w:cs="Arial"/>
          <w:color w:val="263238"/>
          <w:sz w:val="22"/>
          <w:rtl w:val="0"/>
        </w:rPr>
      </w:r>
    </w:p>
    <w:p w:rsidR="00000000" w:rsidDel="00000000" w:rsidP="00000000" w:rsidRDefault="00000000" w:rsidRPr="00000000" w14:paraId="0000002E">
      <w:pPr>
        <w:pStyle w:val="Heading2"/>
        <w:keepNext/>
        <w:spacing w:after="100" w:before="140" w:lineRule="auto" w:line="276"/>
        <w:ind w:firstLine="0"/>
        <w:rPr/>
        <w:widowControl/>
      </w:pPr>
      <w:r w:rsidDel="00000000" w:rsidR="00000000" w:rsidRPr="00000000">
        <w:rPr>
          <w:rFonts w:ascii="Arial" w:cs="Arial" w:eastAsia="Arial" w:hAnsi="Arial"/>
          <w:b/>
          <w:bCs w:val="1"/>
          <w:color w:val="4E9F96"/>
          <w:sz w:val="26"/>
          <w:szCs w:val="25"/>
          <w:rtl w:val="0"/>
        </w:rPr>
        <w:t xml:space="preserve">Documentos de referencia y regla de precedencia</w:t>
      </w:r>
      <w:r w:rsidDel="00000000" w:rsidR="00000000" w:rsidRPr="00000000">
        <w:rPr>
          <w:rFonts w:ascii="Arial" w:hAnsi="Arial" w:eastAsia="Arial" w:cs="Arial"/>
          <w:b/>
          <w:color w:val="4E9F96"/>
          <w:sz w:val="26"/>
          <w:rtl w:val="0"/>
        </w:rPr>
      </w:r>
    </w:p>
    <w:p>
      <w:pPr>
        <w:keepNext/>
        <w:spacing w:line="240" w:lineRule="auto" w:before="160" w:after="20"/>
        <w:ind w:firstLine="0"/>
        <w:widowControl/>
      </w:pPr>
      <w:r>
        <w:rPr>
          <w:rFonts w:ascii="Arial" w:hAnsi="Arial" w:eastAsia="Arial" w:cs="Arial"/>
          <w:b/>
          <w:color w:val="263238"/>
          <w:sz w:val="21"/>
        </w:rPr>
        <w:t>Tabla 2</w:t>
      </w:r>
    </w:p>
    <w:p>
      <w:pPr>
        <w:keepNext/>
        <w:spacing w:line="240" w:lineRule="auto" w:before="0" w:after="80"/>
        <w:ind w:firstLine="0"/>
        <w:widowControl/>
      </w:pPr>
      <w:r>
        <w:rPr>
          <w:rFonts w:ascii="Arial" w:hAnsi="Arial" w:eastAsia="Arial" w:cs="Arial"/>
          <w:i/>
          <w:color w:val="263238"/>
          <w:sz w:val="21"/>
        </w:rPr>
        <w:t>Documentos de referencia y regla de precedencia</w:t>
      </w:r>
    </w:p>
    <w:tbl>
      <w:tblPr>
        <w:tblStyle w:val="Table4"/>
        <w:tblW w:w="8958" w:type="dxa"/>
        <w:jc w:val="center"/>
        <w:tblBorders>
          <w:top w:color="23364D" w:space="0" w:sz="6" w:val="single"/>
          <w:left w:color="000000" w:space="0" w:sz="4" w:val="nil"/>
          <w:bottom w:color="23364D" w:space="0" w:sz="6" w:val="single"/>
          <w:right w:color="000000" w:space="0" w:sz="4" w:val="nil"/>
          <w:insideH w:color="B9C2CB" w:space="0" w:sz="4" w:val="single"/>
          <w:insideV w:color="DDE3E8" w:space="0" w:sz="2" w:val="single"/>
        </w:tblBorders>
        <w:tblLayout w:type="fixed"/>
        <w:tblLook w:val="0400"/>
      </w:tblPr>
      <w:tblGrid>
        <w:gridCol w:w="907"/>
        <w:gridCol w:w="2948"/>
        <w:gridCol w:w="5103"/>
      </w:tblGrid>
      <w:tr>
        <w:trPr>
          <w:cantSplit w:val="1"/>
          <w:tblHeader w:val="true"/>
        </w:trPr>
        <w:tc>
          <w:tcPr>
            <w:shd w:fill="23364D" w:val="clear"/>
            <w:tcMar>
              <w:top w:w="70" w:type="dxa"/>
              <w:bottom w:w="70" w:type="dxa"/>
              <w:start w:w="85" w:type="dxa"/>
              <w:end w:w="85" w:type="dxa"/>
            </w:tcMar>
            <w:vAlign w:val="top"/>
            <w:tcW w:w="907" w:type="dxa"/>
          </w:tcPr>
          <w:p w:rsidR="00000000" w:rsidDel="00000000" w:rsidP="00000000" w:rsidRDefault="00000000" w:rsidRPr="00000000" w14:paraId="0000002F">
            <w:pPr>
              <w:spacing w:after="0" w:line="240" w:lineRule="auto" w:before="0"/>
              <w:ind w:firstLine="0"/>
              <w:rPr/>
            </w:pPr>
            <w:r w:rsidDel="00000000" w:rsidR="00000000" w:rsidRPr="00000000">
              <w:rPr>
                <w:rFonts w:ascii="Arial" w:cs="Arial" w:eastAsia="Arial" w:hAnsi="Arial"/>
                <w:b/>
                <w:bCs w:val="1"/>
                <w:color w:val="FFFFFF"/>
                <w:sz w:val="17"/>
                <w:szCs w:val="16"/>
                <w:rtl w:val="0"/>
              </w:rPr>
              <w:t xml:space="preserve">ID</w:t>
            </w:r>
            <w:r w:rsidDel="00000000" w:rsidR="00000000" w:rsidRPr="00000000">
              <w:rPr>
                <w:rFonts w:ascii="Arial" w:hAnsi="Arial" w:eastAsia="Arial" w:cs="Arial"/>
                <w:b/>
                <w:color w:val="FFFFFF"/>
                <w:sz w:val="17"/>
                <w:rtl w:val="0"/>
              </w:rPr>
            </w:r>
          </w:p>
        </w:tc>
        <w:tc>
          <w:tcPr>
            <w:shd w:fill="23364D" w:val="clear"/>
            <w:tcMar>
              <w:top w:w="70" w:type="dxa"/>
              <w:bottom w:w="70" w:type="dxa"/>
              <w:start w:w="85" w:type="dxa"/>
              <w:end w:w="85" w:type="dxa"/>
            </w:tcMar>
            <w:vAlign w:val="top"/>
            <w:tcW w:w="2948" w:type="dxa"/>
          </w:tcPr>
          <w:p w:rsidR="00000000" w:rsidDel="00000000" w:rsidP="00000000" w:rsidRDefault="00000000" w:rsidRPr="00000000" w14:paraId="00000030">
            <w:pPr>
              <w:spacing w:after="0" w:line="240" w:lineRule="auto" w:before="0"/>
              <w:ind w:firstLine="0"/>
              <w:rPr/>
            </w:pPr>
            <w:r w:rsidDel="00000000" w:rsidR="00000000" w:rsidRPr="00000000">
              <w:rPr>
                <w:rFonts w:ascii="Arial" w:cs="Arial" w:eastAsia="Arial" w:hAnsi="Arial"/>
                <w:b/>
                <w:bCs w:val="1"/>
                <w:color w:val="FFFFFF"/>
                <w:sz w:val="17"/>
                <w:szCs w:val="16"/>
                <w:rtl w:val="0"/>
              </w:rPr>
              <w:t xml:space="preserve">Documento</w:t>
            </w:r>
            <w:r w:rsidDel="00000000" w:rsidR="00000000" w:rsidRPr="00000000">
              <w:rPr>
                <w:rFonts w:ascii="Arial" w:hAnsi="Arial" w:eastAsia="Arial" w:cs="Arial"/>
                <w:b/>
                <w:color w:val="FFFFFF"/>
                <w:sz w:val="17"/>
                <w:rtl w:val="0"/>
              </w:rPr>
            </w:r>
          </w:p>
        </w:tc>
        <w:tc>
          <w:tcPr>
            <w:shd w:fill="23364D" w:val="clear"/>
            <w:tcMar>
              <w:top w:w="70" w:type="dxa"/>
              <w:bottom w:w="70" w:type="dxa"/>
              <w:start w:w="85" w:type="dxa"/>
              <w:end w:w="85" w:type="dxa"/>
            </w:tcMar>
            <w:vAlign w:val="top"/>
            <w:tcW w:w="5102" w:type="dxa"/>
          </w:tcPr>
          <w:p w:rsidR="00000000" w:rsidDel="00000000" w:rsidP="00000000" w:rsidRDefault="00000000" w:rsidRPr="00000000" w14:paraId="00000031">
            <w:pPr>
              <w:spacing w:after="0" w:line="240" w:lineRule="auto" w:before="0"/>
              <w:ind w:firstLine="0"/>
              <w:rPr/>
            </w:pPr>
            <w:r w:rsidDel="00000000" w:rsidR="00000000" w:rsidRPr="00000000">
              <w:rPr>
                <w:rFonts w:ascii="Arial" w:cs="Arial" w:eastAsia="Arial" w:hAnsi="Arial"/>
                <w:b/>
                <w:bCs w:val="1"/>
                <w:color w:val="FFFFFF"/>
                <w:sz w:val="17"/>
                <w:szCs w:val="16"/>
                <w:rtl w:val="0"/>
              </w:rPr>
              <w:t xml:space="preserve">Uso en MOVA-DD-01</w:t>
            </w:r>
            <w:r w:rsidDel="00000000" w:rsidR="00000000" w:rsidRPr="00000000">
              <w:rPr>
                <w:rFonts w:ascii="Arial" w:hAnsi="Arial" w:eastAsia="Arial" w:cs="Arial"/>
                <w:b/>
                <w:color w:val="FFFFFF"/>
                <w:sz w:val="17"/>
                <w:rtl w:val="0"/>
              </w:rPr>
            </w:r>
          </w:p>
        </w:tc>
      </w:tr>
      <w:tr>
        <w:trPr>
          <w:cantSplit w:val="1"/>
          <w:tblHeader w:val="0"/>
        </w:trPr>
        <w:tc>
          <w:tcPr>
            <w:tcMar>
              <w:top w:w="70" w:type="dxa"/>
              <w:bottom w:w="70" w:type="dxa"/>
              <w:start w:w="85" w:type="dxa"/>
              <w:end w:w="85" w:type="dxa"/>
            </w:tcMar>
            <w:vAlign w:val="top"/>
            <w:tcW w:w="907" w:type="dxa"/>
            <w:shd w:fill="FFFFFF"/>
          </w:tcPr>
          <w:p w:rsidR="00000000" w:rsidDel="00000000" w:rsidP="00000000" w:rsidRDefault="00000000" w:rsidRPr="00000000" w14:paraId="00000032">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REF-01</w:t>
            </w:r>
            <w:r w:rsidDel="00000000" w:rsidR="00000000" w:rsidRPr="00000000">
              <w:rPr>
                <w:rFonts w:ascii="Arial" w:hAnsi="Arial" w:eastAsia="Arial" w:cs="Arial"/>
                <w:b w:val="0"/>
                <w:color w:val="263238"/>
                <w:sz w:val="17"/>
                <w:rtl w:val="0"/>
              </w:rPr>
            </w:r>
          </w:p>
        </w:tc>
        <w:tc>
          <w:tcPr>
            <w:tcMar>
              <w:top w:w="70" w:type="dxa"/>
              <w:bottom w:w="70" w:type="dxa"/>
              <w:start w:w="85" w:type="dxa"/>
              <w:end w:w="85" w:type="dxa"/>
            </w:tcMar>
            <w:vAlign w:val="top"/>
            <w:tcW w:w="2948" w:type="dxa"/>
            <w:shd w:fill="FFFFFF"/>
          </w:tcPr>
          <w:p w:rsidR="00000000" w:rsidDel="00000000" w:rsidP="00000000" w:rsidRDefault="00000000" w:rsidRPr="00000000" w14:paraId="00000033">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Acta de Constitución MOVA</w:t>
            </w:r>
            <w:r w:rsidDel="00000000" w:rsidR="00000000" w:rsidRPr="00000000">
              <w:rPr>
                <w:rFonts w:ascii="Arial" w:hAnsi="Arial" w:eastAsia="Arial" w:cs="Arial"/>
                <w:b w:val="0"/>
                <w:color w:val="263238"/>
                <w:sz w:val="17"/>
                <w:rtl w:val="0"/>
              </w:rPr>
            </w:r>
          </w:p>
        </w:tc>
        <w:tc>
          <w:tcPr>
            <w:tcMar>
              <w:top w:w="70" w:type="dxa"/>
              <w:bottom w:w="70" w:type="dxa"/>
              <w:start w:w="85" w:type="dxa"/>
              <w:end w:w="85" w:type="dxa"/>
            </w:tcMar>
            <w:vAlign w:val="top"/>
            <w:tcW w:w="5102" w:type="dxa"/>
            <w:shd w:fill="FFFFFF"/>
          </w:tcPr>
          <w:p w:rsidR="00000000" w:rsidDel="00000000" w:rsidP="00000000" w:rsidRDefault="00000000" w:rsidRPr="00000000" w14:paraId="00000034">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Objetivos, alcance, roles técnicos, metas de sincronización, operación offline, Docker y restricciones.</w:t>
            </w:r>
            <w:r w:rsidDel="00000000" w:rsidR="00000000" w:rsidRPr="00000000">
              <w:rPr>
                <w:rFonts w:ascii="Arial" w:hAnsi="Arial" w:eastAsia="Arial" w:cs="Arial"/>
                <w:b w:val="0"/>
                <w:color w:val="263238"/>
                <w:sz w:val="17"/>
                <w:rtl w:val="0"/>
              </w:rPr>
            </w:r>
          </w:p>
        </w:tc>
      </w:tr>
      <w:tr>
        <w:trPr>
          <w:cantSplit w:val="1"/>
          <w:tblHeader w:val="0"/>
        </w:trPr>
        <w:tc>
          <w:tcPr>
            <w:shd w:fill="F4F6F8" w:val="clear"/>
            <w:tcMar>
              <w:top w:w="70" w:type="dxa"/>
              <w:bottom w:w="70" w:type="dxa"/>
              <w:start w:w="85" w:type="dxa"/>
              <w:end w:w="85" w:type="dxa"/>
            </w:tcMar>
            <w:vAlign w:val="top"/>
            <w:tcW w:w="907" w:type="dxa"/>
          </w:tcPr>
          <w:p w:rsidR="00000000" w:rsidDel="00000000" w:rsidP="00000000" w:rsidRDefault="00000000" w:rsidRPr="00000000" w14:paraId="00000035">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REF-02</w:t>
            </w:r>
            <w:r w:rsidDel="00000000" w:rsidR="00000000" w:rsidRPr="00000000">
              <w:rPr>
                <w:rFonts w:ascii="Arial" w:hAnsi="Arial" w:eastAsia="Arial" w:cs="Arial"/>
                <w:b w:val="0"/>
                <w:color w:val="263238"/>
                <w:sz w:val="17"/>
                <w:rtl w:val="0"/>
              </w:rPr>
            </w:r>
          </w:p>
        </w:tc>
        <w:tc>
          <w:tcPr>
            <w:shd w:fill="F4F6F8" w:val="clear"/>
            <w:tcMar>
              <w:top w:w="70" w:type="dxa"/>
              <w:bottom w:w="70" w:type="dxa"/>
              <w:start w:w="85" w:type="dxa"/>
              <w:end w:w="85" w:type="dxa"/>
            </w:tcMar>
            <w:vAlign w:val="top"/>
            <w:tcW w:w="2948" w:type="dxa"/>
          </w:tcPr>
          <w:p w:rsidR="00000000" w:rsidDel="00000000" w:rsidP="00000000" w:rsidRDefault="00000000" w:rsidRPr="00000000" w14:paraId="00000036">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Product Vision MOVA - Scrum</w:t>
            </w:r>
            <w:r w:rsidDel="00000000" w:rsidR="00000000" w:rsidRPr="00000000">
              <w:rPr>
                <w:rFonts w:ascii="Arial" w:hAnsi="Arial" w:eastAsia="Arial" w:cs="Arial"/>
                <w:b w:val="0"/>
                <w:color w:val="263238"/>
                <w:sz w:val="17"/>
                <w:rtl w:val="0"/>
              </w:rPr>
            </w:r>
          </w:p>
        </w:tc>
        <w:tc>
          <w:tcPr>
            <w:shd w:fill="F4F6F8" w:val="clear"/>
            <w:tcMar>
              <w:top w:w="70" w:type="dxa"/>
              <w:bottom w:w="70" w:type="dxa"/>
              <w:start w:w="85" w:type="dxa"/>
              <w:end w:w="85" w:type="dxa"/>
            </w:tcMar>
            <w:vAlign w:val="top"/>
            <w:tcW w:w="5102" w:type="dxa"/>
          </w:tcPr>
          <w:p w:rsidR="00000000" w:rsidDel="00000000" w:rsidP="00000000" w:rsidRDefault="00000000" w:rsidRPr="00000000" w14:paraId="00000037">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Visión del producto, experiencia app-wearable, GPS, emociones, SOS, condicionantes del wearable.</w:t>
            </w:r>
            <w:r w:rsidDel="00000000" w:rsidR="00000000" w:rsidRPr="00000000">
              <w:rPr>
                <w:rFonts w:ascii="Arial" w:hAnsi="Arial" w:eastAsia="Arial" w:cs="Arial"/>
                <w:b w:val="0"/>
                <w:color w:val="263238"/>
                <w:sz w:val="17"/>
                <w:rtl w:val="0"/>
              </w:rPr>
            </w:r>
          </w:p>
        </w:tc>
      </w:tr>
      <w:tr>
        <w:trPr>
          <w:cantSplit w:val="1"/>
          <w:tblHeader w:val="0"/>
        </w:trPr>
        <w:tc>
          <w:tcPr>
            <w:tcMar>
              <w:top w:w="70" w:type="dxa"/>
              <w:bottom w:w="70" w:type="dxa"/>
              <w:start w:w="85" w:type="dxa"/>
              <w:end w:w="85" w:type="dxa"/>
            </w:tcMar>
            <w:vAlign w:val="top"/>
            <w:tcW w:w="907" w:type="dxa"/>
            <w:shd w:fill="FFFFFF"/>
          </w:tcPr>
          <w:p w:rsidR="00000000" w:rsidDel="00000000" w:rsidP="00000000" w:rsidRDefault="00000000" w:rsidRPr="00000000" w14:paraId="00000038">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REF-03</w:t>
            </w:r>
            <w:r w:rsidDel="00000000" w:rsidR="00000000" w:rsidRPr="00000000">
              <w:rPr>
                <w:rFonts w:ascii="Arial" w:hAnsi="Arial" w:eastAsia="Arial" w:cs="Arial"/>
                <w:b w:val="0"/>
                <w:color w:val="263238"/>
                <w:sz w:val="17"/>
                <w:rtl w:val="0"/>
              </w:rPr>
            </w:r>
          </w:p>
        </w:tc>
        <w:tc>
          <w:tcPr>
            <w:tcMar>
              <w:top w:w="70" w:type="dxa"/>
              <w:bottom w:w="70" w:type="dxa"/>
              <w:start w:w="85" w:type="dxa"/>
              <w:end w:w="85" w:type="dxa"/>
            </w:tcMar>
            <w:vAlign w:val="top"/>
            <w:tcW w:w="2948" w:type="dxa"/>
            <w:shd w:fill="FFFFFF"/>
          </w:tcPr>
          <w:p w:rsidR="00000000" w:rsidDel="00000000" w:rsidP="00000000" w:rsidRDefault="00000000" w:rsidRPr="00000000" w14:paraId="00000039">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MOVA-PB-01 Product Backlog v1.1</w:t>
            </w:r>
            <w:r w:rsidDel="00000000" w:rsidR="00000000" w:rsidRPr="00000000">
              <w:rPr>
                <w:rFonts w:ascii="Arial" w:hAnsi="Arial" w:eastAsia="Arial" w:cs="Arial"/>
                <w:b w:val="0"/>
                <w:color w:val="263238"/>
                <w:sz w:val="17"/>
                <w:rtl w:val="0"/>
              </w:rPr>
            </w:r>
          </w:p>
        </w:tc>
        <w:tc>
          <w:tcPr>
            <w:tcMar>
              <w:top w:w="70" w:type="dxa"/>
              <w:bottom w:w="70" w:type="dxa"/>
              <w:start w:w="85" w:type="dxa"/>
              <w:end w:w="85" w:type="dxa"/>
            </w:tcMar>
            <w:vAlign w:val="top"/>
            <w:tcW w:w="5102" w:type="dxa"/>
            <w:shd w:fill="FFFFFF"/>
          </w:tcPr>
          <w:p w:rsidR="00000000" w:rsidDel="00000000" w:rsidP="00000000" w:rsidRDefault="00000000" w:rsidRPr="00000000" w14:paraId="0000003A">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Fuente principal de HU, prioridad Must/Should/Could/Fuera del MVP y alcance Figma vigente.</w:t>
            </w:r>
            <w:r w:rsidDel="00000000" w:rsidR="00000000" w:rsidRPr="00000000">
              <w:rPr>
                <w:rFonts w:ascii="Arial" w:hAnsi="Arial" w:eastAsia="Arial" w:cs="Arial"/>
                <w:b w:val="0"/>
                <w:color w:val="263238"/>
                <w:sz w:val="17"/>
                <w:rtl w:val="0"/>
              </w:rPr>
            </w:r>
          </w:p>
        </w:tc>
      </w:tr>
      <w:tr>
        <w:trPr>
          <w:cantSplit w:val="1"/>
          <w:tblHeader w:val="0"/>
        </w:trPr>
        <w:tc>
          <w:tcPr>
            <w:shd w:fill="F4F6F8" w:val="clear"/>
            <w:tcMar>
              <w:top w:w="70" w:type="dxa"/>
              <w:bottom w:w="70" w:type="dxa"/>
              <w:start w:w="85" w:type="dxa"/>
              <w:end w:w="85" w:type="dxa"/>
            </w:tcMar>
            <w:vAlign w:val="top"/>
            <w:tcW w:w="907" w:type="dxa"/>
          </w:tcPr>
          <w:p w:rsidR="00000000" w:rsidDel="00000000" w:rsidP="00000000" w:rsidRDefault="00000000" w:rsidRPr="00000000" w14:paraId="0000003B">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REF-04</w:t>
            </w:r>
            <w:r w:rsidDel="00000000" w:rsidR="00000000" w:rsidRPr="00000000">
              <w:rPr>
                <w:rFonts w:ascii="Arial" w:hAnsi="Arial" w:eastAsia="Arial" w:cs="Arial"/>
                <w:b w:val="0"/>
                <w:color w:val="263238"/>
                <w:sz w:val="17"/>
                <w:rtl w:val="0"/>
              </w:rPr>
            </w:r>
          </w:p>
        </w:tc>
        <w:tc>
          <w:tcPr>
            <w:shd w:fill="F4F6F8" w:val="clear"/>
            <w:tcMar>
              <w:top w:w="70" w:type="dxa"/>
              <w:bottom w:w="70" w:type="dxa"/>
              <w:start w:w="85" w:type="dxa"/>
              <w:end w:w="85" w:type="dxa"/>
            </w:tcMar>
            <w:vAlign w:val="top"/>
            <w:tcW w:w="2948" w:type="dxa"/>
          </w:tcPr>
          <w:p w:rsidR="00000000" w:rsidDel="00000000" w:rsidP="00000000" w:rsidRDefault="00000000" w:rsidRPr="00000000" w14:paraId="0000003C">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MOVA-REQ-01 RF/RNF y Trazabilidad v1.0</w:t>
            </w:r>
            <w:r w:rsidDel="00000000" w:rsidR="00000000" w:rsidRPr="00000000">
              <w:rPr>
                <w:rFonts w:ascii="Arial" w:hAnsi="Arial" w:eastAsia="Arial" w:cs="Arial"/>
                <w:b w:val="0"/>
                <w:color w:val="263238"/>
                <w:sz w:val="17"/>
                <w:rtl w:val="0"/>
              </w:rPr>
            </w:r>
          </w:p>
        </w:tc>
        <w:tc>
          <w:tcPr>
            <w:shd w:fill="F4F6F8" w:val="clear"/>
            <w:tcMar>
              <w:top w:w="70" w:type="dxa"/>
              <w:bottom w:w="70" w:type="dxa"/>
              <w:start w:w="85" w:type="dxa"/>
              <w:end w:w="85" w:type="dxa"/>
            </w:tcMar>
            <w:vAlign w:val="top"/>
            <w:tcW w:w="5102" w:type="dxa"/>
          </w:tcPr>
          <w:p w:rsidR="00000000" w:rsidDel="00000000" w:rsidP="00000000" w:rsidRDefault="00000000" w:rsidRPr="00000000" w14:paraId="0000003D">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Fuente principal de RF, RNF, metas técnicas y evidencias Figma.</w:t>
            </w:r>
            <w:r w:rsidDel="00000000" w:rsidR="00000000" w:rsidRPr="00000000">
              <w:rPr>
                <w:rFonts w:ascii="Arial" w:hAnsi="Arial" w:eastAsia="Arial" w:cs="Arial"/>
                <w:b w:val="0"/>
                <w:color w:val="263238"/>
                <w:sz w:val="17"/>
                <w:rtl w:val="0"/>
              </w:rPr>
            </w:r>
          </w:p>
        </w:tc>
      </w:tr>
      <w:tr>
        <w:trPr>
          <w:cantSplit w:val="1"/>
          <w:tblHeader w:val="0"/>
        </w:trPr>
        <w:tc>
          <w:tcPr>
            <w:tcMar>
              <w:top w:w="70" w:type="dxa"/>
              <w:bottom w:w="70" w:type="dxa"/>
              <w:start w:w="85" w:type="dxa"/>
              <w:end w:w="85" w:type="dxa"/>
            </w:tcMar>
            <w:vAlign w:val="top"/>
            <w:tcW w:w="907" w:type="dxa"/>
            <w:shd w:fill="FFFFFF"/>
          </w:tcPr>
          <w:p w:rsidR="00000000" w:rsidDel="00000000" w:rsidP="00000000" w:rsidRDefault="00000000" w:rsidRPr="00000000" w14:paraId="0000003E">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REF-05</w:t>
            </w:r>
            <w:r w:rsidDel="00000000" w:rsidR="00000000" w:rsidRPr="00000000">
              <w:rPr>
                <w:rFonts w:ascii="Arial" w:hAnsi="Arial" w:eastAsia="Arial" w:cs="Arial"/>
                <w:b w:val="0"/>
                <w:color w:val="263238"/>
                <w:sz w:val="17"/>
                <w:rtl w:val="0"/>
              </w:rPr>
            </w:r>
          </w:p>
        </w:tc>
        <w:tc>
          <w:tcPr>
            <w:tcMar>
              <w:top w:w="70" w:type="dxa"/>
              <w:bottom w:w="70" w:type="dxa"/>
              <w:start w:w="85" w:type="dxa"/>
              <w:end w:w="85" w:type="dxa"/>
            </w:tcMar>
            <w:vAlign w:val="top"/>
            <w:tcW w:w="2948" w:type="dxa"/>
            <w:shd w:fill="FFFFFF"/>
          </w:tcPr>
          <w:p w:rsidR="00000000" w:rsidDel="00000000" w:rsidP="00000000" w:rsidRDefault="00000000" w:rsidRPr="00000000" w14:paraId="0000003F">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Plan de Dirección del Proyecto MOVA</w:t>
            </w:r>
            <w:r w:rsidDel="00000000" w:rsidR="00000000" w:rsidRPr="00000000">
              <w:rPr>
                <w:rFonts w:ascii="Arial" w:hAnsi="Arial" w:eastAsia="Arial" w:cs="Arial"/>
                <w:b w:val="0"/>
                <w:color w:val="263238"/>
                <w:sz w:val="17"/>
                <w:rtl w:val="0"/>
              </w:rPr>
            </w:r>
          </w:p>
        </w:tc>
        <w:tc>
          <w:tcPr>
            <w:tcMar>
              <w:top w:w="70" w:type="dxa"/>
              <w:bottom w:w="70" w:type="dxa"/>
              <w:start w:w="85" w:type="dxa"/>
              <w:end w:w="85" w:type="dxa"/>
            </w:tcMar>
            <w:vAlign w:val="top"/>
            <w:tcW w:w="5102" w:type="dxa"/>
            <w:shd w:fill="FFFFFF"/>
          </w:tcPr>
          <w:p w:rsidR="00000000" w:rsidDel="00000000" w:rsidP="00000000" w:rsidRDefault="00000000" w:rsidRPr="00000000" w14:paraId="00000040">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Calidad, seguridad, privacidad, configuración, riesgos y gestión del proyecto.</w:t>
            </w:r>
            <w:r w:rsidDel="00000000" w:rsidR="00000000" w:rsidRPr="00000000">
              <w:rPr>
                <w:rFonts w:ascii="Arial" w:hAnsi="Arial" w:eastAsia="Arial" w:cs="Arial"/>
                <w:b w:val="0"/>
                <w:color w:val="263238"/>
                <w:sz w:val="17"/>
                <w:rtl w:val="0"/>
              </w:rPr>
            </w:r>
          </w:p>
        </w:tc>
      </w:tr>
    </w:tbl>
    <w:p w:rsidR="00000000" w:rsidDel="00000000" w:rsidP="00000000" w:rsidRDefault="00000000" w:rsidRPr="00000000" w14:paraId="00000041">
      <w:pPr>
        <w:spacing w:after="0" w:lineRule="auto" w:line="480" w:before="0"/>
        <w:ind w:firstLine="0"/>
        <w:rPr/>
        <w:widowControl/>
      </w:pPr>
      <w:r w:rsidDel="00000000" w:rsidR="00000000" w:rsidRPr="00000000">
        <w:rPr>
          <w:rFonts w:ascii="Arial" w:hAnsi="Arial" w:eastAsia="Arial" w:cs="Arial"/>
          <w:color w:val="263238"/>
          <w:sz w:val="22"/>
          <w:rtl w:val="0"/>
        </w:rPr>
      </w:r>
    </w:p>
    <w:p w:rsidR="00000000" w:rsidDel="00000000" w:rsidP="00000000" w:rsidRDefault="00000000" w:rsidRPr="00000000" w14:paraId="00000042">
      <w:pPr>
        <w:spacing w:after="0" w:before="0" w:line="480" w:lineRule="auto"/>
        <w:ind w:firstLine="720"/>
        <w:rPr/>
        <w:widowControl/>
      </w:pPr>
      <w:r w:rsidDel="00000000" w:rsidR="00000000" w:rsidRPr="00000000">
        <w:rPr>
          <w:rFonts w:ascii="Arial" w:cs="Arial" w:eastAsia="Arial" w:hAnsi="Arial"/>
          <w:color w:val="263238"/>
          <w:sz w:val="22"/>
          <w:rtl w:val="0"/>
        </w:rPr>
        <w:t xml:space="preserve">Regla de precedencia: para el alcance de la primera entrega prevalecen MOVA-PB-01 v1.1 y MOVA-REQ-01 v1.0. El Acta, Product Vision y Plan de Dirección se utilizan como antecedentes de arquitectura objetivo y metas futuras. Cuando una capacidad depende del hardware real -por ejemplo GPS, batería, vibración, sonido o conectividad autónoma- este documento la trata como condicionada hasta su validación.</w:t>
      </w:r>
      <w:r w:rsidDel="00000000" w:rsidR="00000000" w:rsidRPr="00000000">
        <w:rPr>
          <w:rFonts w:ascii="Arial" w:hAnsi="Arial" w:eastAsia="Arial" w:cs="Arial"/>
          <w:color w:val="263238"/>
          <w:sz w:val="22"/>
          <w:rtl w:val="0"/>
        </w:rPr>
      </w:r>
    </w:p>
    <w:p w:rsidR="00000000" w:rsidDel="00000000" w:rsidP="00000000" w:rsidRDefault="00000000" w:rsidRPr="00000000" w14:paraId="00000043">
      <w:pPr>
        <w:pStyle w:val="Heading2"/>
        <w:keepNext/>
        <w:spacing w:after="100" w:before="140" w:lineRule="auto" w:line="276"/>
        <w:ind w:firstLine="0"/>
        <w:rPr/>
        <w:widowControl/>
      </w:pPr>
      <w:r w:rsidDel="00000000" w:rsidR="00000000" w:rsidRPr="00000000">
        <w:rPr>
          <w:rFonts w:ascii="Arial" w:cs="Arial" w:eastAsia="Arial" w:hAnsi="Arial"/>
          <w:b/>
          <w:bCs w:val="1"/>
          <w:color w:val="4E9F96"/>
          <w:sz w:val="26"/>
          <w:szCs w:val="25"/>
          <w:rtl w:val="0"/>
        </w:rPr>
        <w:t xml:space="preserve">Aprobación propuesta</w:t>
      </w:r>
      <w:r w:rsidDel="00000000" w:rsidR="00000000" w:rsidRPr="00000000">
        <w:rPr>
          <w:rFonts w:ascii="Arial" w:hAnsi="Arial" w:eastAsia="Arial" w:cs="Arial"/>
          <w:b/>
          <w:color w:val="4E9F96"/>
          <w:sz w:val="26"/>
          <w:rtl w:val="0"/>
        </w:rPr>
      </w:r>
    </w:p>
    <w:p>
      <w:pPr>
        <w:keepNext/>
        <w:spacing w:line="240" w:lineRule="auto" w:before="160" w:after="20"/>
        <w:ind w:firstLine="0"/>
        <w:widowControl/>
      </w:pPr>
      <w:r>
        <w:rPr>
          <w:rFonts w:ascii="Arial" w:hAnsi="Arial" w:eastAsia="Arial" w:cs="Arial"/>
          <w:b/>
          <w:color w:val="263238"/>
          <w:sz w:val="21"/>
        </w:rPr>
        <w:t>Tabla 3</w:t>
      </w:r>
    </w:p>
    <w:p>
      <w:pPr>
        <w:keepNext/>
        <w:spacing w:line="240" w:lineRule="auto" w:before="0" w:after="80"/>
        <w:ind w:firstLine="0"/>
        <w:widowControl/>
      </w:pPr>
      <w:r>
        <w:rPr>
          <w:rFonts w:ascii="Arial" w:hAnsi="Arial" w:eastAsia="Arial" w:cs="Arial"/>
          <w:i/>
          <w:color w:val="263238"/>
          <w:sz w:val="21"/>
        </w:rPr>
        <w:t>Aprobación propuesta</w:t>
      </w:r>
    </w:p>
    <w:tbl>
      <w:tblPr>
        <w:tblStyle w:val="Table5"/>
        <w:tblW w:w="8901" w:type="dxa"/>
        <w:jc w:val="center"/>
        <w:tblBorders>
          <w:top w:color="23364D" w:space="0" w:sz="6" w:val="single"/>
          <w:left w:color="000000" w:space="0" w:sz="4" w:val="nil"/>
          <w:bottom w:color="23364D" w:space="0" w:sz="6" w:val="single"/>
          <w:right w:color="000000" w:space="0" w:sz="4" w:val="nil"/>
          <w:insideH w:color="B9C2CB" w:space="0" w:sz="4" w:val="single"/>
          <w:insideV w:color="DDE3E8" w:space="0" w:sz="2" w:val="single"/>
        </w:tblBorders>
        <w:tblLayout w:type="fixed"/>
        <w:tblLook w:val="0400"/>
      </w:tblPr>
      <w:tblGrid>
        <w:gridCol w:w="2268"/>
        <w:gridCol w:w="4762"/>
        <w:gridCol w:w="1871"/>
      </w:tblGrid>
      <w:tr>
        <w:trPr>
          <w:cantSplit w:val="1"/>
          <w:tblHeader w:val="true"/>
        </w:trPr>
        <w:tc>
          <w:tcPr>
            <w:shd w:fill="23364D" w:val="clear"/>
            <w:tcMar>
              <w:top w:w="70" w:type="dxa"/>
              <w:bottom w:w="70" w:type="dxa"/>
              <w:start w:w="85" w:type="dxa"/>
              <w:end w:w="85" w:type="dxa"/>
            </w:tcMar>
            <w:vAlign w:val="top"/>
            <w:tcW w:w="2268" w:type="dxa"/>
          </w:tcPr>
          <w:p w:rsidR="00000000" w:rsidDel="00000000" w:rsidP="00000000" w:rsidRDefault="00000000" w:rsidRPr="00000000" w14:paraId="00000044">
            <w:pPr>
              <w:spacing w:after="0" w:line="240" w:lineRule="auto" w:before="0"/>
              <w:ind w:firstLine="0"/>
              <w:rPr/>
            </w:pPr>
            <w:r w:rsidDel="00000000" w:rsidR="00000000" w:rsidRPr="00000000">
              <w:rPr>
                <w:rFonts w:ascii="Arial" w:cs="Arial" w:eastAsia="Arial" w:hAnsi="Arial"/>
                <w:b/>
                <w:bCs w:val="1"/>
                <w:color w:val="FFFFFF"/>
                <w:sz w:val="17"/>
                <w:szCs w:val="17"/>
                <w:rtl w:val="0"/>
              </w:rPr>
              <w:t xml:space="preserve">Rol</w:t>
            </w:r>
            <w:r w:rsidDel="00000000" w:rsidR="00000000" w:rsidRPr="00000000">
              <w:rPr>
                <w:rFonts w:ascii="Arial" w:hAnsi="Arial" w:eastAsia="Arial" w:cs="Arial"/>
                <w:b/>
                <w:color w:val="FFFFFF"/>
                <w:sz w:val="17"/>
                <w:rtl w:val="0"/>
              </w:rPr>
            </w:r>
          </w:p>
        </w:tc>
        <w:tc>
          <w:tcPr>
            <w:shd w:fill="23364D" w:val="clear"/>
            <w:tcMar>
              <w:top w:w="70" w:type="dxa"/>
              <w:bottom w:w="70" w:type="dxa"/>
              <w:start w:w="85" w:type="dxa"/>
              <w:end w:w="85" w:type="dxa"/>
            </w:tcMar>
            <w:vAlign w:val="top"/>
            <w:tcW w:w="4762" w:type="dxa"/>
          </w:tcPr>
          <w:p w:rsidR="00000000" w:rsidDel="00000000" w:rsidP="00000000" w:rsidRDefault="00000000" w:rsidRPr="00000000" w14:paraId="00000045">
            <w:pPr>
              <w:spacing w:after="0" w:line="240" w:lineRule="auto" w:before="0"/>
              <w:ind w:firstLine="0"/>
              <w:rPr/>
            </w:pPr>
            <w:r w:rsidDel="00000000" w:rsidR="00000000" w:rsidRPr="00000000">
              <w:rPr>
                <w:rFonts w:ascii="Arial" w:cs="Arial" w:eastAsia="Arial" w:hAnsi="Arial"/>
                <w:b/>
                <w:bCs w:val="1"/>
                <w:color w:val="FFFFFF"/>
                <w:sz w:val="17"/>
                <w:szCs w:val="17"/>
                <w:rtl w:val="0"/>
              </w:rPr>
              <w:t xml:space="preserve">Responsabilidad en la revisión</w:t>
            </w:r>
            <w:r w:rsidDel="00000000" w:rsidR="00000000" w:rsidRPr="00000000">
              <w:rPr>
                <w:rFonts w:ascii="Arial" w:hAnsi="Arial" w:eastAsia="Arial" w:cs="Arial"/>
                <w:b/>
                <w:color w:val="FFFFFF"/>
                <w:sz w:val="17"/>
                <w:rtl w:val="0"/>
              </w:rPr>
            </w:r>
          </w:p>
        </w:tc>
        <w:tc>
          <w:tcPr>
            <w:shd w:fill="23364D" w:val="clear"/>
            <w:tcMar>
              <w:top w:w="70" w:type="dxa"/>
              <w:bottom w:w="70" w:type="dxa"/>
              <w:start w:w="85" w:type="dxa"/>
              <w:end w:w="85" w:type="dxa"/>
            </w:tcMar>
            <w:vAlign w:val="top"/>
            <w:tcW w:w="1871" w:type="dxa"/>
          </w:tcPr>
          <w:p w:rsidR="00000000" w:rsidDel="00000000" w:rsidP="00000000" w:rsidRDefault="00000000" w:rsidRPr="00000000" w14:paraId="00000046">
            <w:pPr>
              <w:spacing w:after="0" w:line="240" w:lineRule="auto" w:before="0"/>
              <w:ind w:firstLine="0"/>
              <w:rPr/>
            </w:pPr>
            <w:r w:rsidDel="00000000" w:rsidR="00000000" w:rsidRPr="00000000">
              <w:rPr>
                <w:rFonts w:ascii="Arial" w:cs="Arial" w:eastAsia="Arial" w:hAnsi="Arial"/>
                <w:b/>
                <w:bCs w:val="1"/>
                <w:color w:val="FFFFFF"/>
                <w:sz w:val="17"/>
                <w:szCs w:val="17"/>
                <w:rtl w:val="0"/>
              </w:rPr>
              <w:t xml:space="preserve">Estado</w:t>
            </w:r>
            <w:r w:rsidDel="00000000" w:rsidR="00000000" w:rsidRPr="00000000">
              <w:rPr>
                <w:rFonts w:ascii="Arial" w:hAnsi="Arial" w:eastAsia="Arial" w:cs="Arial"/>
                <w:b/>
                <w:color w:val="FFFFFF"/>
                <w:sz w:val="17"/>
                <w:rtl w:val="0"/>
              </w:rPr>
            </w:r>
          </w:p>
        </w:tc>
      </w:tr>
      <w:tr>
        <w:trPr>
          <w:cantSplit w:val="1"/>
          <w:tblHeader w:val="0"/>
        </w:trPr>
        <w:tc>
          <w:tcPr>
            <w:tcMar>
              <w:top w:w="70" w:type="dxa"/>
              <w:bottom w:w="70" w:type="dxa"/>
              <w:start w:w="85" w:type="dxa"/>
              <w:end w:w="85" w:type="dxa"/>
            </w:tcMar>
            <w:vAlign w:val="top"/>
            <w:tcW w:w="2268" w:type="dxa"/>
            <w:shd w:fill="FFFFFF"/>
          </w:tcPr>
          <w:p w:rsidR="00000000" w:rsidDel="00000000" w:rsidP="00000000" w:rsidRDefault="00000000" w:rsidRPr="00000000" w14:paraId="00000047">
            <w:pPr>
              <w:spacing w:after="0" w:line="240" w:lineRule="auto" w:before="0"/>
              <w:ind w:firstLine="0"/>
              <w:rPr/>
            </w:pPr>
            <w:r w:rsidDel="00000000" w:rsidR="00000000" w:rsidRPr="00000000">
              <w:rPr>
                <w:rFonts w:ascii="Arial" w:cs="Arial" w:eastAsia="Arial" w:hAnsi="Arial"/>
                <w:b w:val="0"/>
                <w:bCs w:val="0"/>
                <w:color w:val="263238"/>
                <w:sz w:val="17"/>
                <w:szCs w:val="17"/>
                <w:rtl w:val="0"/>
              </w:rPr>
              <w:t xml:space="preserve">Coordinación / Scrum Master</w:t>
            </w:r>
            <w:r w:rsidDel="00000000" w:rsidR="00000000" w:rsidRPr="00000000">
              <w:rPr>
                <w:rFonts w:ascii="Arial" w:hAnsi="Arial" w:eastAsia="Arial" w:cs="Arial"/>
                <w:b w:val="0"/>
                <w:color w:val="263238"/>
                <w:sz w:val="17"/>
                <w:rtl w:val="0"/>
              </w:rPr>
            </w:r>
          </w:p>
        </w:tc>
        <w:tc>
          <w:tcPr>
            <w:tcMar>
              <w:top w:w="70" w:type="dxa"/>
              <w:bottom w:w="70" w:type="dxa"/>
              <w:start w:w="85" w:type="dxa"/>
              <w:end w:w="85" w:type="dxa"/>
            </w:tcMar>
            <w:vAlign w:val="top"/>
            <w:tcW w:w="4762" w:type="dxa"/>
            <w:shd w:fill="FFFFFF"/>
          </w:tcPr>
          <w:p w:rsidR="00000000" w:rsidDel="00000000" w:rsidP="00000000" w:rsidRDefault="00000000" w:rsidRPr="00000000" w14:paraId="00000048">
            <w:pPr>
              <w:spacing w:after="0" w:line="240" w:lineRule="auto" w:before="0"/>
              <w:ind w:firstLine="0"/>
              <w:rPr/>
            </w:pPr>
            <w:r w:rsidDel="00000000" w:rsidR="00000000" w:rsidRPr="00000000">
              <w:rPr>
                <w:rFonts w:ascii="Arial" w:cs="Arial" w:eastAsia="Arial" w:hAnsi="Arial"/>
                <w:b w:val="0"/>
                <w:bCs w:val="0"/>
                <w:color w:val="263238"/>
                <w:sz w:val="17"/>
                <w:szCs w:val="17"/>
                <w:rtl w:val="0"/>
              </w:rPr>
              <w:t xml:space="preserve">Verificar coherencia con alcance, backlog y planificación.</w:t>
            </w:r>
            <w:r w:rsidDel="00000000" w:rsidR="00000000" w:rsidRPr="00000000">
              <w:rPr>
                <w:rFonts w:ascii="Arial" w:hAnsi="Arial" w:eastAsia="Arial" w:cs="Arial"/>
                <w:b w:val="0"/>
                <w:color w:val="263238"/>
                <w:sz w:val="17"/>
                <w:rtl w:val="0"/>
              </w:rPr>
            </w:r>
          </w:p>
        </w:tc>
        <w:tc>
          <w:tcPr>
            <w:tcMar>
              <w:top w:w="70" w:type="dxa"/>
              <w:bottom w:w="70" w:type="dxa"/>
              <w:start w:w="85" w:type="dxa"/>
              <w:end w:w="85" w:type="dxa"/>
            </w:tcMar>
            <w:vAlign w:val="top"/>
            <w:tcW w:w="1871" w:type="dxa"/>
            <w:shd w:fill="FFFFFF"/>
          </w:tcPr>
          <w:p w:rsidR="00000000" w:rsidDel="00000000" w:rsidP="00000000" w:rsidRDefault="00000000" w:rsidRPr="00000000" w14:paraId="00000049">
            <w:pPr>
              <w:spacing w:after="0" w:line="240" w:lineRule="auto" w:before="0"/>
              <w:ind w:firstLine="0"/>
              <w:rPr/>
            </w:pPr>
            <w:r w:rsidDel="00000000" w:rsidR="00000000" w:rsidRPr="00000000">
              <w:rPr>
                <w:rFonts w:ascii="Arial" w:cs="Arial" w:eastAsia="Arial" w:hAnsi="Arial"/>
                <w:b w:val="0"/>
                <w:bCs w:val="0"/>
                <w:color w:val="263238"/>
                <w:sz w:val="17"/>
                <w:szCs w:val="17"/>
                <w:rtl w:val="0"/>
              </w:rPr>
              <w:t xml:space="preserve">Pendiente</w:t>
            </w:r>
            <w:r w:rsidDel="00000000" w:rsidR="00000000" w:rsidRPr="00000000">
              <w:rPr>
                <w:rFonts w:ascii="Arial" w:hAnsi="Arial" w:eastAsia="Arial" w:cs="Arial"/>
                <w:b w:val="0"/>
                <w:color w:val="263238"/>
                <w:sz w:val="17"/>
                <w:rtl w:val="0"/>
              </w:rPr>
            </w:r>
          </w:p>
        </w:tc>
      </w:tr>
      <w:tr>
        <w:trPr>
          <w:cantSplit w:val="1"/>
          <w:tblHeader w:val="0"/>
        </w:trPr>
        <w:tc>
          <w:tcPr>
            <w:shd w:fill="F4F6F8" w:val="clear"/>
            <w:tcMar>
              <w:top w:w="70" w:type="dxa"/>
              <w:bottom w:w="70" w:type="dxa"/>
              <w:start w:w="85" w:type="dxa"/>
              <w:end w:w="85" w:type="dxa"/>
            </w:tcMar>
            <w:vAlign w:val="top"/>
            <w:tcW w:w="2268" w:type="dxa"/>
          </w:tcPr>
          <w:p w:rsidR="00000000" w:rsidDel="00000000" w:rsidP="00000000" w:rsidRDefault="00000000" w:rsidRPr="00000000" w14:paraId="0000004A">
            <w:pPr>
              <w:spacing w:after="0" w:line="240" w:lineRule="auto" w:before="0"/>
              <w:ind w:firstLine="0"/>
              <w:rPr/>
            </w:pPr>
            <w:r w:rsidDel="00000000" w:rsidR="00000000" w:rsidRPr="00000000">
              <w:rPr>
                <w:rFonts w:ascii="Arial" w:cs="Arial" w:eastAsia="Arial" w:hAnsi="Arial"/>
                <w:b w:val="0"/>
                <w:bCs w:val="0"/>
                <w:color w:val="263238"/>
                <w:sz w:val="17"/>
                <w:szCs w:val="17"/>
                <w:rtl w:val="0"/>
              </w:rPr>
              <w:t xml:space="preserve">Lead Software &amp; Cloud</w:t>
            </w:r>
            <w:r w:rsidDel="00000000" w:rsidR="00000000" w:rsidRPr="00000000">
              <w:rPr>
                <w:rFonts w:ascii="Arial" w:hAnsi="Arial" w:eastAsia="Arial" w:cs="Arial"/>
                <w:b w:val="0"/>
                <w:color w:val="263238"/>
                <w:sz w:val="17"/>
                <w:rtl w:val="0"/>
              </w:rPr>
            </w:r>
          </w:p>
        </w:tc>
        <w:tc>
          <w:tcPr>
            <w:shd w:fill="F4F6F8" w:val="clear"/>
            <w:tcMar>
              <w:top w:w="70" w:type="dxa"/>
              <w:bottom w:w="70" w:type="dxa"/>
              <w:start w:w="85" w:type="dxa"/>
              <w:end w:w="85" w:type="dxa"/>
            </w:tcMar>
            <w:vAlign w:val="top"/>
            <w:tcW w:w="4762" w:type="dxa"/>
          </w:tcPr>
          <w:p w:rsidR="00000000" w:rsidDel="00000000" w:rsidP="00000000" w:rsidRDefault="00000000" w:rsidRPr="00000000" w14:paraId="0000004B">
            <w:pPr>
              <w:spacing w:after="0" w:line="240" w:lineRule="auto" w:before="0"/>
              <w:ind w:firstLine="0"/>
              <w:rPr/>
            </w:pPr>
            <w:r w:rsidDel="00000000" w:rsidR="00000000" w:rsidRPr="00000000">
              <w:rPr>
                <w:rFonts w:ascii="Arial" w:cs="Arial" w:eastAsia="Arial" w:hAnsi="Arial"/>
                <w:b w:val="0"/>
                <w:bCs w:val="0"/>
                <w:color w:val="263238"/>
                <w:sz w:val="17"/>
                <w:szCs w:val="17"/>
                <w:rtl w:val="0"/>
              </w:rPr>
              <w:t xml:space="preserve">Validar arquitectura de app, backend, datos, sincronización y despliegue.</w:t>
            </w:r>
            <w:r w:rsidDel="00000000" w:rsidR="00000000" w:rsidRPr="00000000">
              <w:rPr>
                <w:rFonts w:ascii="Arial" w:hAnsi="Arial" w:eastAsia="Arial" w:cs="Arial"/>
                <w:b w:val="0"/>
                <w:color w:val="263238"/>
                <w:sz w:val="17"/>
                <w:rtl w:val="0"/>
              </w:rPr>
            </w:r>
          </w:p>
        </w:tc>
        <w:tc>
          <w:tcPr>
            <w:shd w:fill="F4F6F8" w:val="clear"/>
            <w:tcMar>
              <w:top w:w="70" w:type="dxa"/>
              <w:bottom w:w="70" w:type="dxa"/>
              <w:start w:w="85" w:type="dxa"/>
              <w:end w:w="85" w:type="dxa"/>
            </w:tcMar>
            <w:vAlign w:val="top"/>
            <w:tcW w:w="1871" w:type="dxa"/>
          </w:tcPr>
          <w:p w:rsidR="00000000" w:rsidDel="00000000" w:rsidP="00000000" w:rsidRDefault="00000000" w:rsidRPr="00000000" w14:paraId="0000004C">
            <w:pPr>
              <w:spacing w:after="0" w:line="240" w:lineRule="auto" w:before="0"/>
              <w:ind w:firstLine="0"/>
              <w:rPr/>
            </w:pPr>
            <w:r w:rsidDel="00000000" w:rsidR="00000000" w:rsidRPr="00000000">
              <w:rPr>
                <w:rFonts w:ascii="Arial" w:cs="Arial" w:eastAsia="Arial" w:hAnsi="Arial"/>
                <w:b w:val="0"/>
                <w:bCs w:val="0"/>
                <w:color w:val="263238"/>
                <w:sz w:val="17"/>
                <w:szCs w:val="17"/>
                <w:rtl w:val="0"/>
              </w:rPr>
              <w:t xml:space="preserve">Pendiente</w:t>
            </w:r>
            <w:r w:rsidDel="00000000" w:rsidR="00000000" w:rsidRPr="00000000">
              <w:rPr>
                <w:rFonts w:ascii="Arial" w:hAnsi="Arial" w:eastAsia="Arial" w:cs="Arial"/>
                <w:b w:val="0"/>
                <w:color w:val="263238"/>
                <w:sz w:val="17"/>
                <w:rtl w:val="0"/>
              </w:rPr>
            </w:r>
          </w:p>
        </w:tc>
      </w:tr>
      <w:tr>
        <w:trPr>
          <w:cantSplit w:val="1"/>
          <w:tblHeader w:val="0"/>
        </w:trPr>
        <w:tc>
          <w:tcPr>
            <w:tcMar>
              <w:top w:w="70" w:type="dxa"/>
              <w:bottom w:w="70" w:type="dxa"/>
              <w:start w:w="85" w:type="dxa"/>
              <w:end w:w="85" w:type="dxa"/>
            </w:tcMar>
            <w:vAlign w:val="top"/>
            <w:tcW w:w="2268" w:type="dxa"/>
            <w:shd w:fill="FFFFFF"/>
          </w:tcPr>
          <w:p w:rsidR="00000000" w:rsidDel="00000000" w:rsidP="00000000" w:rsidRDefault="00000000" w:rsidRPr="00000000" w14:paraId="0000004D">
            <w:pPr>
              <w:spacing w:after="0" w:line="240" w:lineRule="auto" w:before="0"/>
              <w:ind w:firstLine="0"/>
              <w:rPr/>
            </w:pPr>
            <w:r w:rsidDel="00000000" w:rsidR="00000000" w:rsidRPr="00000000">
              <w:rPr>
                <w:rFonts w:ascii="Arial" w:cs="Arial" w:eastAsia="Arial" w:hAnsi="Arial"/>
                <w:b w:val="0"/>
                <w:bCs w:val="0"/>
                <w:color w:val="263238"/>
                <w:sz w:val="17"/>
                <w:szCs w:val="17"/>
                <w:rtl w:val="0"/>
              </w:rPr>
              <w:t xml:space="preserve">Lead Hardware &amp; Firmware IoT</w:t>
            </w:r>
            <w:r w:rsidDel="00000000" w:rsidR="00000000" w:rsidRPr="00000000">
              <w:rPr>
                <w:rFonts w:ascii="Arial" w:hAnsi="Arial" w:eastAsia="Arial" w:cs="Arial"/>
                <w:b w:val="0"/>
                <w:color w:val="263238"/>
                <w:sz w:val="17"/>
                <w:rtl w:val="0"/>
              </w:rPr>
            </w:r>
          </w:p>
        </w:tc>
        <w:tc>
          <w:tcPr>
            <w:tcMar>
              <w:top w:w="70" w:type="dxa"/>
              <w:bottom w:w="70" w:type="dxa"/>
              <w:start w:w="85" w:type="dxa"/>
              <w:end w:w="85" w:type="dxa"/>
            </w:tcMar>
            <w:vAlign w:val="top"/>
            <w:tcW w:w="4762" w:type="dxa"/>
            <w:shd w:fill="FFFFFF"/>
          </w:tcPr>
          <w:p w:rsidR="00000000" w:rsidDel="00000000" w:rsidP="00000000" w:rsidRDefault="00000000" w:rsidRPr="00000000" w14:paraId="0000004E">
            <w:pPr>
              <w:spacing w:after="0" w:line="240" w:lineRule="auto" w:before="0"/>
              <w:ind w:firstLine="0"/>
              <w:rPr/>
            </w:pPr>
            <w:r w:rsidDel="00000000" w:rsidR="00000000" w:rsidRPr="00000000">
              <w:rPr>
                <w:rFonts w:ascii="Arial" w:cs="Arial" w:eastAsia="Arial" w:hAnsi="Arial"/>
                <w:b w:val="0"/>
                <w:bCs w:val="0"/>
                <w:color w:val="263238"/>
                <w:sz w:val="17"/>
                <w:szCs w:val="17"/>
                <w:rtl w:val="0"/>
              </w:rPr>
              <w:t xml:space="preserve">Validar restricciones del wearable, conectividad, persistencia local y actuadores.</w:t>
            </w:r>
            <w:r w:rsidDel="00000000" w:rsidR="00000000" w:rsidRPr="00000000">
              <w:rPr>
                <w:rFonts w:ascii="Arial" w:hAnsi="Arial" w:eastAsia="Arial" w:cs="Arial"/>
                <w:b w:val="0"/>
                <w:color w:val="263238"/>
                <w:sz w:val="17"/>
                <w:rtl w:val="0"/>
              </w:rPr>
            </w:r>
          </w:p>
        </w:tc>
        <w:tc>
          <w:tcPr>
            <w:tcMar>
              <w:top w:w="70" w:type="dxa"/>
              <w:bottom w:w="70" w:type="dxa"/>
              <w:start w:w="85" w:type="dxa"/>
              <w:end w:w="85" w:type="dxa"/>
            </w:tcMar>
            <w:vAlign w:val="top"/>
            <w:tcW w:w="1871" w:type="dxa"/>
            <w:shd w:fill="FFFFFF"/>
          </w:tcPr>
          <w:p w:rsidR="00000000" w:rsidDel="00000000" w:rsidP="00000000" w:rsidRDefault="00000000" w:rsidRPr="00000000" w14:paraId="0000004F">
            <w:pPr>
              <w:spacing w:after="0" w:line="240" w:lineRule="auto" w:before="0"/>
              <w:ind w:firstLine="0"/>
              <w:rPr/>
            </w:pPr>
            <w:r w:rsidDel="00000000" w:rsidR="00000000" w:rsidRPr="00000000">
              <w:rPr>
                <w:rFonts w:ascii="Arial" w:cs="Arial" w:eastAsia="Arial" w:hAnsi="Arial"/>
                <w:b w:val="0"/>
                <w:bCs w:val="0"/>
                <w:color w:val="263238"/>
                <w:sz w:val="17"/>
                <w:szCs w:val="17"/>
                <w:rtl w:val="0"/>
              </w:rPr>
              <w:t xml:space="preserve">Pendiente</w:t>
            </w:r>
            <w:r w:rsidDel="00000000" w:rsidR="00000000" w:rsidRPr="00000000">
              <w:rPr>
                <w:rFonts w:ascii="Arial" w:hAnsi="Arial" w:eastAsia="Arial" w:cs="Arial"/>
                <w:b w:val="0"/>
                <w:color w:val="263238"/>
                <w:sz w:val="17"/>
                <w:rtl w:val="0"/>
              </w:rPr>
            </w:r>
          </w:p>
        </w:tc>
      </w:tr>
      <w:tr>
        <w:trPr>
          <w:cantSplit w:val="1"/>
          <w:tblHeader w:val="0"/>
        </w:trPr>
        <w:tc>
          <w:tcPr>
            <w:shd w:fill="F4F6F8" w:val="clear"/>
            <w:tcMar>
              <w:top w:w="70" w:type="dxa"/>
              <w:bottom w:w="70" w:type="dxa"/>
              <w:start w:w="85" w:type="dxa"/>
              <w:end w:w="85" w:type="dxa"/>
            </w:tcMar>
            <w:vAlign w:val="top"/>
            <w:tcW w:w="2268" w:type="dxa"/>
          </w:tcPr>
          <w:p w:rsidR="00000000" w:rsidDel="00000000" w:rsidP="00000000" w:rsidRDefault="00000000" w:rsidRPr="00000000" w14:paraId="00000050">
            <w:pPr>
              <w:spacing w:after="0" w:line="240" w:lineRule="auto" w:before="0"/>
              <w:ind w:firstLine="0"/>
              <w:rPr/>
            </w:pPr>
            <w:r w:rsidDel="00000000" w:rsidR="00000000" w:rsidRPr="00000000">
              <w:rPr>
                <w:rFonts w:ascii="Arial" w:cs="Arial" w:eastAsia="Arial" w:hAnsi="Arial"/>
                <w:b w:val="0"/>
                <w:bCs w:val="0"/>
                <w:color w:val="263238"/>
                <w:sz w:val="17"/>
                <w:szCs w:val="17"/>
                <w:rtl w:val="0"/>
              </w:rPr>
              <w:t xml:space="preserve">Profesor guía</w:t>
            </w:r>
            <w:r w:rsidDel="00000000" w:rsidR="00000000" w:rsidRPr="00000000">
              <w:rPr>
                <w:rFonts w:ascii="Arial" w:hAnsi="Arial" w:eastAsia="Arial" w:cs="Arial"/>
                <w:b w:val="0"/>
                <w:color w:val="263238"/>
                <w:sz w:val="17"/>
                <w:rtl w:val="0"/>
              </w:rPr>
            </w:r>
          </w:p>
        </w:tc>
        <w:tc>
          <w:tcPr>
            <w:shd w:fill="F4F6F8" w:val="clear"/>
            <w:tcMar>
              <w:top w:w="70" w:type="dxa"/>
              <w:bottom w:w="70" w:type="dxa"/>
              <w:start w:w="85" w:type="dxa"/>
              <w:end w:w="85" w:type="dxa"/>
            </w:tcMar>
            <w:vAlign w:val="top"/>
            <w:tcW w:w="4762" w:type="dxa"/>
          </w:tcPr>
          <w:p w:rsidR="00000000" w:rsidDel="00000000" w:rsidP="00000000" w:rsidRDefault="00000000" w:rsidRPr="00000000" w14:paraId="00000051">
            <w:pPr>
              <w:spacing w:after="0" w:line="240" w:lineRule="auto" w:before="0"/>
              <w:ind w:firstLine="0"/>
              <w:rPr/>
            </w:pPr>
            <w:r w:rsidDel="00000000" w:rsidR="00000000" w:rsidRPr="00000000">
              <w:rPr>
                <w:rFonts w:ascii="Arial" w:cs="Arial" w:eastAsia="Arial" w:hAnsi="Arial"/>
                <w:b w:val="0"/>
                <w:bCs w:val="0"/>
                <w:color w:val="263238"/>
                <w:sz w:val="17"/>
                <w:szCs w:val="17"/>
                <w:rtl w:val="0"/>
              </w:rPr>
              <w:t xml:space="preserve">Revisión y aceptación académica del entregable.</w:t>
            </w:r>
            <w:r w:rsidDel="00000000" w:rsidR="00000000" w:rsidRPr="00000000">
              <w:rPr>
                <w:rFonts w:ascii="Arial" w:hAnsi="Arial" w:eastAsia="Arial" w:cs="Arial"/>
                <w:b w:val="0"/>
                <w:color w:val="263238"/>
                <w:sz w:val="17"/>
                <w:rtl w:val="0"/>
              </w:rPr>
            </w:r>
          </w:p>
        </w:tc>
        <w:tc>
          <w:tcPr>
            <w:shd w:fill="F4F6F8" w:val="clear"/>
            <w:tcMar>
              <w:top w:w="70" w:type="dxa"/>
              <w:bottom w:w="70" w:type="dxa"/>
              <w:start w:w="85" w:type="dxa"/>
              <w:end w:w="85" w:type="dxa"/>
            </w:tcMar>
            <w:vAlign w:val="top"/>
            <w:tcW w:w="1871" w:type="dxa"/>
          </w:tcPr>
          <w:p w:rsidR="00000000" w:rsidDel="00000000" w:rsidP="00000000" w:rsidRDefault="00000000" w:rsidRPr="00000000" w14:paraId="00000052">
            <w:pPr>
              <w:spacing w:after="0" w:line="240" w:lineRule="auto" w:before="0"/>
              <w:ind w:firstLine="0"/>
              <w:rPr/>
            </w:pPr>
            <w:r w:rsidDel="00000000" w:rsidR="00000000" w:rsidRPr="00000000">
              <w:rPr>
                <w:rFonts w:ascii="Arial" w:cs="Arial" w:eastAsia="Arial" w:hAnsi="Arial"/>
                <w:b w:val="0"/>
                <w:bCs w:val="0"/>
                <w:color w:val="263238"/>
                <w:sz w:val="17"/>
                <w:szCs w:val="17"/>
                <w:rtl w:val="0"/>
              </w:rPr>
              <w:t xml:space="preserve">Pendiente</w:t>
            </w:r>
            <w:r w:rsidDel="00000000" w:rsidR="00000000" w:rsidRPr="00000000">
              <w:rPr>
                <w:rFonts w:ascii="Arial" w:hAnsi="Arial" w:eastAsia="Arial" w:cs="Arial"/>
                <w:b w:val="0"/>
                <w:color w:val="263238"/>
                <w:sz w:val="17"/>
                <w:rtl w:val="0"/>
              </w:rPr>
            </w:r>
          </w:p>
        </w:tc>
      </w:tr>
    </w:tbl>
    <w:p w:rsidR="00000000" w:rsidDel="00000000" w:rsidP="00000000" w:rsidRDefault="00000000" w:rsidRPr="00000000" w14:paraId="00000053">
      <w:pPr>
        <w:spacing w:after="0" w:lineRule="auto" w:line="480" w:before="0"/>
        <w:ind w:firstLine="0"/>
        <w:rPr/>
        <w:widowControl/>
      </w:pPr>
      <w:r w:rsidDel="00000000" w:rsidR="00000000" w:rsidRPr="00000000">
        <w:rPr>
          <w:rFonts w:ascii="Arial" w:hAnsi="Arial" w:eastAsia="Arial" w:cs="Arial"/>
          <w:color w:val="263238"/>
          <w:sz w:val="22"/>
          <w:rtl w:val="0"/>
        </w:rPr>
      </w:r>
    </w:p>
    <w:p w:rsidR="00000000" w:rsidDel="00000000" w:rsidP="00000000" w:rsidRDefault="00000000" w:rsidRPr="00000000" w14:paraId="00000054">
      <w:pPr>
        <w:spacing w:line="480" w:lineRule="auto" w:before="0" w:after="0"/>
        <w:ind w:firstLine="0"/>
        <w:rPr/>
        <w:widowControl/>
      </w:pPr>
      <w:r w:rsidDel="00000000" w:rsidR="00000000" w:rsidRPr="00000000">
        <w:rPr>
          <w:rFonts w:ascii="Arial" w:hAnsi="Arial" w:eastAsia="Arial" w:cs="Arial"/>
          <w:color w:val="263238"/>
          <w:sz w:val="22"/>
        </w:rPr>
      </w:r>
      <w:r w:rsidDel="00000000" w:rsidR="00000000" w:rsidRPr="00000000">
        <w:rPr>
          <w:rFonts w:ascii="Arial" w:hAnsi="Arial" w:eastAsia="Arial" w:cs="Arial"/>
          <w:color w:val="263238"/>
          <w:sz w:val="22"/>
          <w:rtl w:val="0"/>
        </w:rPr>
      </w:r>
    </w:p>
    <w:p w:rsidR="00000000" w:rsidDel="00000000" w:rsidP="00000000" w:rsidRDefault="00000000" w:rsidRPr="00000000" w14:paraId="00000055">
      <w:pPr>
        <w:pStyle w:val="Heading1"/>
        <w:keepNext/>
        <w:pageBreakBefore w:val="0"/>
        <w:spacing w:after="100" w:before="200" w:lineRule="auto" w:line="276"/>
        <w:ind w:firstLine="0"/>
        <w:rPr/>
        <w:widowControl/>
      </w:pPr>
      <w:r w:rsidDel="00000000" w:rsidR="00000000" w:rsidRPr="00000000">
        <w:rPr>
          <w:rFonts w:ascii="Arial" w:cs="Arial" w:eastAsia="Arial" w:hAnsi="Arial"/>
          <w:b/>
          <w:bCs w:val="1"/>
          <w:color w:val="23364D"/>
          <w:sz w:val="34"/>
          <w:szCs w:val="30"/>
          <w:rtl w:val="0"/>
        </w:rPr>
        <w:t xml:space="preserve">Tabla de contenido</w:t>
      </w:r>
      <w:r w:rsidDel="00000000" w:rsidR="00000000" w:rsidRPr="00000000">
        <w:rPr>
          <w:rFonts w:ascii="Arial" w:hAnsi="Arial" w:eastAsia="Arial" w:cs="Arial"/>
          <w:b/>
          <w:color w:val="23364D"/>
          <w:sz w:val="34"/>
          <w:rtl w:val="0"/>
        </w:rPr>
      </w:r>
    </w:p>
    <w:tbl>
      <w:tblPr>
        <w:tblStyle w:val="Table6"/>
        <w:tblW w:w="8845" w:type="dxa"/>
        <w:jc w:val="center"/>
        <w:tblBorders>
          <w:top w:color="23364D" w:space="0" w:sz="6" w:val="single"/>
          <w:left w:color="000000" w:space="0" w:sz="4" w:val="nil"/>
          <w:bottom w:color="23364D" w:space="0" w:sz="6" w:val="single"/>
          <w:right w:color="000000" w:space="0" w:sz="4" w:val="nil"/>
          <w:insideH w:color="DDE3E8" w:space="0" w:sz="3" w:val="single"/>
          <w:insideV w:color="DDE3E8" w:space="0" w:sz="2" w:val="single"/>
        </w:tblBorders>
        <w:tblLayout w:type="fixed"/>
        <w:tblLook w:val="0400"/>
      </w:tblPr>
      <w:tblGrid>
        <w:gridCol w:w="4422"/>
        <w:gridCol w:w="4422"/>
      </w:tblGrid>
      <w:tr>
        <w:trPr>
          <w:cantSplit w:val="1"/>
          <w:tblHeader w:val="1"/>
        </w:trPr>
        <w:tc>
          <w:tcPr>
            <w:shd w:fill="23364D" w:val="clear"/>
            <w:tcMar>
              <w:top w:w="55" w:type="dxa"/>
              <w:bottom w:w="55" w:type="dxa"/>
              <w:start w:w="90" w:type="dxa"/>
              <w:end w:w="90" w:type="dxa"/>
            </w:tcMar>
            <w:vAlign w:val="center"/>
            <w:tcW w:w="4422" w:type="dxa"/>
          </w:tcPr>
          <w:p w:rsidR="00000000" w:rsidDel="00000000" w:rsidP="00000000" w:rsidRDefault="00000000" w:rsidRPr="00000000" w14:paraId="00000056">
            <w:pPr>
              <w:spacing w:after="0" w:line="240" w:lineRule="auto"/>
              <w:ind w:firstLine="0"/>
              <w:rPr/>
            </w:pPr>
            <w:r w:rsidDel="00000000" w:rsidR="00000000" w:rsidRPr="00000000">
              <w:rPr>
                <w:rFonts w:ascii="Arial" w:cs="Arial" w:eastAsia="Arial" w:hAnsi="Arial"/>
                <w:b/>
                <w:bCs w:val="1"/>
                <w:color w:val="FFFFFF"/>
                <w:sz w:val="19"/>
                <w:szCs w:val="15"/>
                <w:rtl w:val="0"/>
              </w:rPr>
              <w:t xml:space="preserve">Secciones 1-11</w:t>
            </w:r>
            <w:r w:rsidDel="00000000" w:rsidR="00000000" w:rsidRPr="00000000">
              <w:rPr>
                <w:rFonts w:ascii="Arial" w:hAnsi="Arial" w:eastAsia="Arial" w:cs="Arial"/>
                <w:b/>
                <w:color w:val="FFFFFF"/>
                <w:sz w:val="19"/>
                <w:rtl w:val="0"/>
              </w:rPr>
            </w:r>
          </w:p>
        </w:tc>
        <w:tc>
          <w:tcPr>
            <w:shd w:fill="23364D" w:val="clear"/>
            <w:tcMar>
              <w:top w:w="55" w:type="dxa"/>
              <w:bottom w:w="55" w:type="dxa"/>
              <w:start w:w="90" w:type="dxa"/>
              <w:end w:w="90" w:type="dxa"/>
            </w:tcMar>
            <w:vAlign w:val="center"/>
            <w:tcW w:w="4422" w:type="dxa"/>
          </w:tcPr>
          <w:p w:rsidR="00000000" w:rsidDel="00000000" w:rsidP="00000000" w:rsidRDefault="00000000" w:rsidRPr="00000000" w14:paraId="00000057">
            <w:pPr>
              <w:spacing w:after="0" w:line="240" w:lineRule="auto"/>
              <w:ind w:firstLine="0"/>
              <w:rPr/>
            </w:pPr>
            <w:r w:rsidDel="00000000" w:rsidR="00000000" w:rsidRPr="00000000">
              <w:rPr>
                <w:rFonts w:ascii="Arial" w:cs="Arial" w:eastAsia="Arial" w:hAnsi="Arial"/>
                <w:b/>
                <w:bCs w:val="1"/>
                <w:color w:val="FFFFFF"/>
                <w:sz w:val="19"/>
                <w:szCs w:val="15"/>
                <w:rtl w:val="0"/>
              </w:rPr>
              <w:t xml:space="preserve">Secciones 12-22</w:t>
            </w:r>
            <w:r w:rsidDel="00000000" w:rsidR="00000000" w:rsidRPr="00000000">
              <w:rPr>
                <w:rFonts w:ascii="Arial" w:hAnsi="Arial" w:eastAsia="Arial" w:cs="Arial"/>
                <w:b/>
                <w:color w:val="FFFFFF"/>
                <w:sz w:val="19"/>
                <w:rtl w:val="0"/>
              </w:rPr>
            </w:r>
          </w:p>
        </w:tc>
      </w:tr>
      <w:tr>
        <w:trPr>
          <w:cantSplit w:val="1"/>
          <w:tblHeader w:val="0"/>
        </w:trPr>
        <w:tc>
          <w:tcPr>
            <w:tcMar>
              <w:top w:w="55" w:type="dxa"/>
              <w:bottom w:w="55" w:type="dxa"/>
              <w:start w:w="90" w:type="dxa"/>
              <w:end w:w="90" w:type="dxa"/>
            </w:tcMar>
            <w:vAlign w:val="center"/>
            <w:tcW w:w="4422" w:type="dxa"/>
            <w:shd w:fill="FFFFFF"/>
          </w:tcPr>
          <w:p w:rsidR="00000000" w:rsidDel="00000000" w:rsidP="00000000" w:rsidRDefault="00000000" w:rsidRPr="00000000" w14:paraId="00000058">
            <w:pPr>
              <w:spacing w:after="0" w:line="240" w:lineRule="auto"/>
              <w:ind w:firstLine="0"/>
              <w:rPr/>
            </w:pPr>
            <w:r w:rsidDel="00000000" w:rsidR="00000000" w:rsidRPr="00000000">
              <w:rPr>
                <w:rFonts w:ascii="Arial" w:cs="Arial" w:eastAsia="Arial" w:hAnsi="Arial"/>
                <w:b w:val="0"/>
                <w:bCs w:val="0"/>
                <w:color w:val="263238"/>
                <w:sz w:val="19"/>
                <w:szCs w:val="15"/>
                <w:rtl w:val="0"/>
              </w:rPr>
              <w:t xml:space="preserve">1. Introducción</w:t>
            </w:r>
            <w:r w:rsidDel="00000000" w:rsidR="00000000" w:rsidRPr="00000000">
              <w:rPr>
                <w:rFonts w:ascii="Arial" w:hAnsi="Arial" w:eastAsia="Arial" w:cs="Arial"/>
                <w:b w:val="0"/>
                <w:color w:val="263238"/>
                <w:sz w:val="19"/>
                <w:rtl w:val="0"/>
              </w:rPr>
            </w:r>
          </w:p>
        </w:tc>
        <w:tc>
          <w:tcPr>
            <w:tcMar>
              <w:top w:w="55" w:type="dxa"/>
              <w:bottom w:w="55" w:type="dxa"/>
              <w:start w:w="90" w:type="dxa"/>
              <w:end w:w="90" w:type="dxa"/>
            </w:tcMar>
            <w:vAlign w:val="center"/>
            <w:tcW w:w="4422" w:type="dxa"/>
            <w:shd w:fill="FFFFFF"/>
          </w:tcPr>
          <w:p w:rsidR="00000000" w:rsidDel="00000000" w:rsidP="00000000" w:rsidRDefault="00000000" w:rsidRPr="00000000" w14:paraId="00000059">
            <w:pPr>
              <w:spacing w:after="0" w:line="240" w:lineRule="auto"/>
              <w:ind w:firstLine="0"/>
              <w:rPr/>
            </w:pPr>
            <w:r w:rsidDel="00000000" w:rsidR="00000000" w:rsidRPr="00000000">
              <w:rPr>
                <w:rFonts w:ascii="Arial" w:cs="Arial" w:eastAsia="Arial" w:hAnsi="Arial"/>
                <w:b w:val="0"/>
                <w:bCs w:val="0"/>
                <w:color w:val="263238"/>
                <w:sz w:val="19"/>
                <w:szCs w:val="15"/>
                <w:rtl w:val="0"/>
              </w:rPr>
              <w:t xml:space="preserve">12. Diseño de datos</w:t>
            </w:r>
            <w:r w:rsidDel="00000000" w:rsidR="00000000" w:rsidRPr="00000000">
              <w:rPr>
                <w:rFonts w:ascii="Arial" w:hAnsi="Arial" w:eastAsia="Arial" w:cs="Arial"/>
                <w:b w:val="0"/>
                <w:color w:val="263238"/>
                <w:sz w:val="19"/>
                <w:rtl w:val="0"/>
              </w:rPr>
            </w:r>
          </w:p>
        </w:tc>
      </w:tr>
      <w:tr>
        <w:trPr>
          <w:cantSplit w:val="1"/>
          <w:tblHeader w:val="0"/>
        </w:trPr>
        <w:tc>
          <w:tcPr>
            <w:shd w:fill="F4F6F8" w:val="clear"/>
            <w:tcMar>
              <w:top w:w="55" w:type="dxa"/>
              <w:bottom w:w="55" w:type="dxa"/>
              <w:start w:w="90" w:type="dxa"/>
              <w:end w:w="90" w:type="dxa"/>
            </w:tcMar>
            <w:vAlign w:val="center"/>
            <w:tcW w:w="4422" w:type="dxa"/>
          </w:tcPr>
          <w:p w:rsidR="00000000" w:rsidDel="00000000" w:rsidP="00000000" w:rsidRDefault="00000000" w:rsidRPr="00000000" w14:paraId="0000005A">
            <w:pPr>
              <w:spacing w:after="0" w:line="240" w:lineRule="auto"/>
              <w:ind w:firstLine="0"/>
              <w:rPr/>
            </w:pPr>
            <w:r w:rsidDel="00000000" w:rsidR="00000000" w:rsidRPr="00000000">
              <w:rPr>
                <w:rFonts w:ascii="Arial" w:cs="Arial" w:eastAsia="Arial" w:hAnsi="Arial"/>
                <w:b w:val="0"/>
                <w:bCs w:val="0"/>
                <w:color w:val="263238"/>
                <w:sz w:val="19"/>
                <w:szCs w:val="15"/>
                <w:rtl w:val="0"/>
              </w:rPr>
              <w:t xml:space="preserve">2. Alcance técnico</w:t>
            </w:r>
            <w:r w:rsidDel="00000000" w:rsidR="00000000" w:rsidRPr="00000000">
              <w:rPr>
                <w:rFonts w:ascii="Arial" w:hAnsi="Arial" w:eastAsia="Arial" w:cs="Arial"/>
                <w:b w:val="0"/>
                <w:color w:val="263238"/>
                <w:sz w:val="19"/>
                <w:rtl w:val="0"/>
              </w:rPr>
            </w:r>
          </w:p>
        </w:tc>
        <w:tc>
          <w:tcPr>
            <w:shd w:fill="F4F6F8" w:val="clear"/>
            <w:tcMar>
              <w:top w:w="55" w:type="dxa"/>
              <w:bottom w:w="55" w:type="dxa"/>
              <w:start w:w="90" w:type="dxa"/>
              <w:end w:w="90" w:type="dxa"/>
            </w:tcMar>
            <w:vAlign w:val="center"/>
            <w:tcW w:w="4422" w:type="dxa"/>
          </w:tcPr>
          <w:p w:rsidR="00000000" w:rsidDel="00000000" w:rsidP="00000000" w:rsidRDefault="00000000" w:rsidRPr="00000000" w14:paraId="0000005B">
            <w:pPr>
              <w:spacing w:after="0" w:line="240" w:lineRule="auto"/>
              <w:ind w:firstLine="0"/>
              <w:rPr/>
            </w:pPr>
            <w:r w:rsidDel="00000000" w:rsidR="00000000" w:rsidRPr="00000000">
              <w:rPr>
                <w:rFonts w:ascii="Arial" w:cs="Arial" w:eastAsia="Arial" w:hAnsi="Arial"/>
                <w:b w:val="0"/>
                <w:bCs w:val="0"/>
                <w:color w:val="263238"/>
                <w:sz w:val="19"/>
                <w:szCs w:val="15"/>
                <w:rtl w:val="0"/>
              </w:rPr>
              <w:t xml:space="preserve">13. Diseño conceptual del cliente wearable</w:t>
            </w:r>
            <w:r w:rsidDel="00000000" w:rsidR="00000000" w:rsidRPr="00000000">
              <w:rPr>
                <w:rFonts w:ascii="Arial" w:hAnsi="Arial" w:eastAsia="Arial" w:cs="Arial"/>
                <w:b w:val="0"/>
                <w:color w:val="263238"/>
                <w:sz w:val="19"/>
                <w:rtl w:val="0"/>
              </w:rPr>
            </w:r>
          </w:p>
        </w:tc>
      </w:tr>
      <w:tr>
        <w:trPr>
          <w:cantSplit w:val="1"/>
          <w:tblHeader w:val="0"/>
        </w:trPr>
        <w:tc>
          <w:tcPr>
            <w:tcMar>
              <w:top w:w="55" w:type="dxa"/>
              <w:bottom w:w="55" w:type="dxa"/>
              <w:start w:w="90" w:type="dxa"/>
              <w:end w:w="90" w:type="dxa"/>
            </w:tcMar>
            <w:vAlign w:val="center"/>
            <w:tcW w:w="4422" w:type="dxa"/>
            <w:shd w:fill="FFFFFF"/>
          </w:tcPr>
          <w:p w:rsidR="00000000" w:rsidDel="00000000" w:rsidP="00000000" w:rsidRDefault="00000000" w:rsidRPr="00000000" w14:paraId="0000005C">
            <w:pPr>
              <w:spacing w:after="0" w:line="240" w:lineRule="auto"/>
              <w:ind w:firstLine="0"/>
              <w:rPr/>
            </w:pPr>
            <w:r w:rsidDel="00000000" w:rsidR="00000000" w:rsidRPr="00000000">
              <w:rPr>
                <w:rFonts w:ascii="Arial" w:cs="Arial" w:eastAsia="Arial" w:hAnsi="Arial"/>
                <w:b w:val="0"/>
                <w:bCs w:val="0"/>
                <w:color w:val="263238"/>
                <w:sz w:val="19"/>
                <w:szCs w:val="15"/>
                <w:rtl w:val="0"/>
              </w:rPr>
              <w:t xml:space="preserve">3. Glosario y convenciones</w:t>
            </w:r>
            <w:r w:rsidDel="00000000" w:rsidR="00000000" w:rsidRPr="00000000">
              <w:rPr>
                <w:rFonts w:ascii="Arial" w:hAnsi="Arial" w:eastAsia="Arial" w:cs="Arial"/>
                <w:b w:val="0"/>
                <w:color w:val="263238"/>
                <w:sz w:val="19"/>
                <w:rtl w:val="0"/>
              </w:rPr>
            </w:r>
          </w:p>
        </w:tc>
        <w:tc>
          <w:tcPr>
            <w:tcMar>
              <w:top w:w="55" w:type="dxa"/>
              <w:bottom w:w="55" w:type="dxa"/>
              <w:start w:w="90" w:type="dxa"/>
              <w:end w:w="90" w:type="dxa"/>
            </w:tcMar>
            <w:vAlign w:val="center"/>
            <w:tcW w:w="4422" w:type="dxa"/>
            <w:shd w:fill="FFFFFF"/>
          </w:tcPr>
          <w:p w:rsidR="00000000" w:rsidDel="00000000" w:rsidP="00000000" w:rsidRDefault="00000000" w:rsidRPr="00000000" w14:paraId="0000005D">
            <w:pPr>
              <w:spacing w:after="0" w:line="240" w:lineRule="auto"/>
              <w:ind w:firstLine="0"/>
              <w:rPr/>
            </w:pPr>
            <w:r w:rsidDel="00000000" w:rsidR="00000000" w:rsidRPr="00000000">
              <w:rPr>
                <w:rFonts w:ascii="Arial" w:cs="Arial" w:eastAsia="Arial" w:hAnsi="Arial"/>
                <w:b w:val="0"/>
                <w:bCs w:val="0"/>
                <w:color w:val="263238"/>
                <w:sz w:val="19"/>
                <w:szCs w:val="15"/>
                <w:rtl w:val="0"/>
              </w:rPr>
              <w:t xml:space="preserve">14. GPS y geolocalización condicionada</w:t>
            </w:r>
            <w:r w:rsidDel="00000000" w:rsidR="00000000" w:rsidRPr="00000000">
              <w:rPr>
                <w:rFonts w:ascii="Arial" w:hAnsi="Arial" w:eastAsia="Arial" w:cs="Arial"/>
                <w:b w:val="0"/>
                <w:color w:val="263238"/>
                <w:sz w:val="19"/>
                <w:rtl w:val="0"/>
              </w:rPr>
            </w:r>
          </w:p>
        </w:tc>
      </w:tr>
      <w:tr>
        <w:trPr>
          <w:cantSplit w:val="1"/>
          <w:tblHeader w:val="0"/>
        </w:trPr>
        <w:tc>
          <w:tcPr>
            <w:shd w:fill="F4F6F8" w:val="clear"/>
            <w:tcMar>
              <w:top w:w="55" w:type="dxa"/>
              <w:bottom w:w="55" w:type="dxa"/>
              <w:start w:w="90" w:type="dxa"/>
              <w:end w:w="90" w:type="dxa"/>
            </w:tcMar>
            <w:vAlign w:val="center"/>
            <w:tcW w:w="4422" w:type="dxa"/>
          </w:tcPr>
          <w:p w:rsidR="00000000" w:rsidDel="00000000" w:rsidP="00000000" w:rsidRDefault="00000000" w:rsidRPr="00000000" w14:paraId="0000005E">
            <w:pPr>
              <w:spacing w:after="0" w:line="240" w:lineRule="auto"/>
              <w:ind w:firstLine="0"/>
              <w:rPr/>
            </w:pPr>
            <w:r w:rsidDel="00000000" w:rsidR="00000000" w:rsidRPr="00000000">
              <w:rPr>
                <w:rFonts w:ascii="Arial" w:cs="Arial" w:eastAsia="Arial" w:hAnsi="Arial"/>
                <w:b w:val="0"/>
                <w:bCs w:val="0"/>
                <w:color w:val="263238"/>
                <w:sz w:val="19"/>
                <w:szCs w:val="15"/>
                <w:rtl w:val="0"/>
              </w:rPr>
              <w:t xml:space="preserve">4. Principios y restricciones</w:t>
            </w:r>
            <w:r w:rsidDel="00000000" w:rsidR="00000000" w:rsidRPr="00000000">
              <w:rPr>
                <w:rFonts w:ascii="Arial" w:hAnsi="Arial" w:eastAsia="Arial" w:cs="Arial"/>
                <w:b w:val="0"/>
                <w:color w:val="263238"/>
                <w:sz w:val="19"/>
                <w:rtl w:val="0"/>
              </w:rPr>
            </w:r>
          </w:p>
        </w:tc>
        <w:tc>
          <w:tcPr>
            <w:shd w:fill="F4F6F8" w:val="clear"/>
            <w:tcMar>
              <w:top w:w="55" w:type="dxa"/>
              <w:bottom w:w="55" w:type="dxa"/>
              <w:start w:w="90" w:type="dxa"/>
              <w:end w:w="90" w:type="dxa"/>
            </w:tcMar>
            <w:vAlign w:val="center"/>
            <w:tcW w:w="4422" w:type="dxa"/>
          </w:tcPr>
          <w:p w:rsidR="00000000" w:rsidDel="00000000" w:rsidP="00000000" w:rsidRDefault="00000000" w:rsidRPr="00000000" w14:paraId="0000005F">
            <w:pPr>
              <w:spacing w:after="0" w:line="240" w:lineRule="auto"/>
              <w:ind w:firstLine="0"/>
              <w:rPr/>
            </w:pPr>
            <w:r w:rsidDel="00000000" w:rsidR="00000000" w:rsidRPr="00000000">
              <w:rPr>
                <w:rFonts w:ascii="Arial" w:cs="Arial" w:eastAsia="Arial" w:hAnsi="Arial"/>
                <w:b w:val="0"/>
                <w:bCs w:val="0"/>
                <w:color w:val="263238"/>
                <w:sz w:val="19"/>
                <w:szCs w:val="15"/>
                <w:rtl w:val="0"/>
              </w:rPr>
              <w:t xml:space="preserve">15. Comunicación emocional y SOS</w:t>
            </w:r>
            <w:r w:rsidDel="00000000" w:rsidR="00000000" w:rsidRPr="00000000">
              <w:rPr>
                <w:rFonts w:ascii="Arial" w:hAnsi="Arial" w:eastAsia="Arial" w:cs="Arial"/>
                <w:b w:val="0"/>
                <w:color w:val="263238"/>
                <w:sz w:val="19"/>
                <w:rtl w:val="0"/>
              </w:rPr>
            </w:r>
          </w:p>
        </w:tc>
      </w:tr>
      <w:tr>
        <w:trPr>
          <w:cantSplit w:val="1"/>
          <w:tblHeader w:val="0"/>
        </w:trPr>
        <w:tc>
          <w:tcPr>
            <w:tcMar>
              <w:top w:w="55" w:type="dxa"/>
              <w:bottom w:w="55" w:type="dxa"/>
              <w:start w:w="90" w:type="dxa"/>
              <w:end w:w="90" w:type="dxa"/>
            </w:tcMar>
            <w:vAlign w:val="center"/>
            <w:tcW w:w="4422" w:type="dxa"/>
            <w:shd w:fill="FFFFFF"/>
          </w:tcPr>
          <w:p w:rsidR="00000000" w:rsidDel="00000000" w:rsidP="00000000" w:rsidRDefault="00000000" w:rsidRPr="00000000" w14:paraId="00000060">
            <w:pPr>
              <w:spacing w:after="0" w:line="240" w:lineRule="auto"/>
              <w:ind w:firstLine="0"/>
              <w:rPr/>
            </w:pPr>
            <w:r w:rsidDel="00000000" w:rsidR="00000000" w:rsidRPr="00000000">
              <w:rPr>
                <w:rFonts w:ascii="Arial" w:cs="Arial" w:eastAsia="Arial" w:hAnsi="Arial"/>
                <w:b w:val="0"/>
                <w:bCs w:val="0"/>
                <w:color w:val="263238"/>
                <w:sz w:val="19"/>
                <w:szCs w:val="15"/>
                <w:rtl w:val="0"/>
              </w:rPr>
              <w:t xml:space="preserve">5. Arquitectura de la solución</w:t>
            </w:r>
            <w:r w:rsidDel="00000000" w:rsidR="00000000" w:rsidRPr="00000000">
              <w:rPr>
                <w:rFonts w:ascii="Arial" w:hAnsi="Arial" w:eastAsia="Arial" w:cs="Arial"/>
                <w:b w:val="0"/>
                <w:color w:val="263238"/>
                <w:sz w:val="19"/>
                <w:rtl w:val="0"/>
              </w:rPr>
            </w:r>
          </w:p>
        </w:tc>
        <w:tc>
          <w:tcPr>
            <w:tcMar>
              <w:top w:w="55" w:type="dxa"/>
              <w:bottom w:w="55" w:type="dxa"/>
              <w:start w:w="90" w:type="dxa"/>
              <w:end w:w="90" w:type="dxa"/>
            </w:tcMar>
            <w:vAlign w:val="center"/>
            <w:tcW w:w="4422" w:type="dxa"/>
            <w:shd w:fill="FFFFFF"/>
          </w:tcPr>
          <w:p w:rsidR="00000000" w:rsidDel="00000000" w:rsidP="00000000" w:rsidRDefault="00000000" w:rsidRPr="00000000" w14:paraId="00000061">
            <w:pPr>
              <w:spacing w:after="0" w:line="240" w:lineRule="auto"/>
              <w:ind w:firstLine="0"/>
              <w:rPr/>
            </w:pPr>
            <w:r w:rsidDel="00000000" w:rsidR="00000000" w:rsidRPr="00000000">
              <w:rPr>
                <w:rFonts w:ascii="Arial" w:cs="Arial" w:eastAsia="Arial" w:hAnsi="Arial"/>
                <w:b w:val="0"/>
                <w:bCs w:val="0"/>
                <w:color w:val="263238"/>
                <w:sz w:val="19"/>
                <w:szCs w:val="15"/>
                <w:rtl w:val="0"/>
              </w:rPr>
              <w:t xml:space="preserve">16. Observabilidad, confiabilidad y rendimiento</w:t>
            </w:r>
            <w:r w:rsidDel="00000000" w:rsidR="00000000" w:rsidRPr="00000000">
              <w:rPr>
                <w:rFonts w:ascii="Arial" w:hAnsi="Arial" w:eastAsia="Arial" w:cs="Arial"/>
                <w:b w:val="0"/>
                <w:color w:val="263238"/>
                <w:sz w:val="19"/>
                <w:rtl w:val="0"/>
              </w:rPr>
            </w:r>
          </w:p>
        </w:tc>
      </w:tr>
      <w:tr>
        <w:trPr>
          <w:cantSplit w:val="1"/>
          <w:tblHeader w:val="0"/>
        </w:trPr>
        <w:tc>
          <w:tcPr>
            <w:shd w:fill="F4F6F8" w:val="clear"/>
            <w:tcMar>
              <w:top w:w="55" w:type="dxa"/>
              <w:bottom w:w="55" w:type="dxa"/>
              <w:start w:w="90" w:type="dxa"/>
              <w:end w:w="90" w:type="dxa"/>
            </w:tcMar>
            <w:vAlign w:val="center"/>
            <w:tcW w:w="4422" w:type="dxa"/>
          </w:tcPr>
          <w:p w:rsidR="00000000" w:rsidDel="00000000" w:rsidP="00000000" w:rsidRDefault="00000000" w:rsidRPr="00000000" w14:paraId="00000062">
            <w:pPr>
              <w:spacing w:after="0" w:line="240" w:lineRule="auto"/>
              <w:ind w:firstLine="0"/>
              <w:rPr/>
            </w:pPr>
            <w:r w:rsidDel="00000000" w:rsidR="00000000" w:rsidRPr="00000000">
              <w:rPr>
                <w:rFonts w:ascii="Arial" w:cs="Arial" w:eastAsia="Arial" w:hAnsi="Arial"/>
                <w:b w:val="0"/>
                <w:bCs w:val="0"/>
                <w:color w:val="263238"/>
                <w:sz w:val="19"/>
                <w:szCs w:val="15"/>
                <w:rtl w:val="0"/>
              </w:rPr>
              <w:t xml:space="preserve">6. Tecnologías seleccionadas</w:t>
            </w:r>
            <w:r w:rsidDel="00000000" w:rsidR="00000000" w:rsidRPr="00000000">
              <w:rPr>
                <w:rFonts w:ascii="Arial" w:hAnsi="Arial" w:eastAsia="Arial" w:cs="Arial"/>
                <w:b w:val="0"/>
                <w:color w:val="263238"/>
                <w:sz w:val="19"/>
                <w:rtl w:val="0"/>
              </w:rPr>
            </w:r>
          </w:p>
        </w:tc>
        <w:tc>
          <w:tcPr>
            <w:shd w:fill="F4F6F8" w:val="clear"/>
            <w:tcMar>
              <w:top w:w="55" w:type="dxa"/>
              <w:bottom w:w="55" w:type="dxa"/>
              <w:start w:w="90" w:type="dxa"/>
              <w:end w:w="90" w:type="dxa"/>
            </w:tcMar>
            <w:vAlign w:val="center"/>
            <w:tcW w:w="4422" w:type="dxa"/>
          </w:tcPr>
          <w:p w:rsidR="00000000" w:rsidDel="00000000" w:rsidP="00000000" w:rsidRDefault="00000000" w:rsidRPr="00000000" w14:paraId="00000063">
            <w:pPr>
              <w:spacing w:after="0" w:line="240" w:lineRule="auto"/>
              <w:ind w:firstLine="0"/>
              <w:rPr/>
            </w:pPr>
            <w:r w:rsidDel="00000000" w:rsidR="00000000" w:rsidRPr="00000000">
              <w:rPr>
                <w:rFonts w:ascii="Arial" w:cs="Arial" w:eastAsia="Arial" w:hAnsi="Arial"/>
                <w:b w:val="0"/>
                <w:bCs w:val="0"/>
                <w:color w:val="263238"/>
                <w:sz w:val="19"/>
                <w:szCs w:val="15"/>
                <w:rtl w:val="0"/>
              </w:rPr>
              <w:t xml:space="preserve">17. Diseño de despliegue</w:t>
            </w:r>
            <w:r w:rsidDel="00000000" w:rsidR="00000000" w:rsidRPr="00000000">
              <w:rPr>
                <w:rFonts w:ascii="Arial" w:hAnsi="Arial" w:eastAsia="Arial" w:cs="Arial"/>
                <w:b w:val="0"/>
                <w:color w:val="263238"/>
                <w:sz w:val="19"/>
                <w:rtl w:val="0"/>
              </w:rPr>
            </w:r>
          </w:p>
        </w:tc>
      </w:tr>
      <w:tr>
        <w:trPr>
          <w:cantSplit w:val="1"/>
          <w:tblHeader w:val="0"/>
        </w:trPr>
        <w:tc>
          <w:tcPr>
            <w:tcMar>
              <w:top w:w="55" w:type="dxa"/>
              <w:bottom w:w="55" w:type="dxa"/>
              <w:start w:w="90" w:type="dxa"/>
              <w:end w:w="90" w:type="dxa"/>
            </w:tcMar>
            <w:vAlign w:val="center"/>
            <w:tcW w:w="4422" w:type="dxa"/>
            <w:shd w:fill="FFFFFF"/>
          </w:tcPr>
          <w:p w:rsidR="00000000" w:rsidDel="00000000" w:rsidP="00000000" w:rsidRDefault="00000000" w:rsidRPr="00000000" w14:paraId="00000064">
            <w:pPr>
              <w:spacing w:after="0" w:line="240" w:lineRule="auto"/>
              <w:ind w:firstLine="0"/>
              <w:rPr/>
            </w:pPr>
            <w:r w:rsidDel="00000000" w:rsidR="00000000" w:rsidRPr="00000000">
              <w:rPr>
                <w:rFonts w:ascii="Arial" w:cs="Arial" w:eastAsia="Arial" w:hAnsi="Arial"/>
                <w:b w:val="0"/>
                <w:bCs w:val="0"/>
                <w:color w:val="263238"/>
                <w:sz w:val="19"/>
                <w:szCs w:val="15"/>
                <w:rtl w:val="0"/>
              </w:rPr>
              <w:t xml:space="preserve">7. Registro de decisiones técnicas</w:t>
            </w:r>
            <w:r w:rsidDel="00000000" w:rsidR="00000000" w:rsidRPr="00000000">
              <w:rPr>
                <w:rFonts w:ascii="Arial" w:hAnsi="Arial" w:eastAsia="Arial" w:cs="Arial"/>
                <w:b w:val="0"/>
                <w:color w:val="263238"/>
                <w:sz w:val="19"/>
                <w:rtl w:val="0"/>
              </w:rPr>
            </w:r>
          </w:p>
        </w:tc>
        <w:tc>
          <w:tcPr>
            <w:tcMar>
              <w:top w:w="55" w:type="dxa"/>
              <w:bottom w:w="55" w:type="dxa"/>
              <w:start w:w="90" w:type="dxa"/>
              <w:end w:w="90" w:type="dxa"/>
            </w:tcMar>
            <w:vAlign w:val="center"/>
            <w:tcW w:w="4422" w:type="dxa"/>
            <w:shd w:fill="FFFFFF"/>
          </w:tcPr>
          <w:p w:rsidR="00000000" w:rsidDel="00000000" w:rsidP="00000000" w:rsidRDefault="00000000" w:rsidRPr="00000000" w14:paraId="00000065">
            <w:pPr>
              <w:spacing w:after="0" w:line="240" w:lineRule="auto"/>
              <w:ind w:firstLine="0"/>
              <w:rPr/>
            </w:pPr>
            <w:r w:rsidDel="00000000" w:rsidR="00000000" w:rsidRPr="00000000">
              <w:rPr>
                <w:rFonts w:ascii="Arial" w:cs="Arial" w:eastAsia="Arial" w:hAnsi="Arial"/>
                <w:b w:val="0"/>
                <w:bCs w:val="0"/>
                <w:color w:val="263238"/>
                <w:sz w:val="19"/>
                <w:szCs w:val="15"/>
                <w:rtl w:val="0"/>
              </w:rPr>
              <w:t xml:space="preserve">18. Trazabilidad técnica</w:t>
            </w:r>
            <w:r w:rsidDel="00000000" w:rsidR="00000000" w:rsidRPr="00000000">
              <w:rPr>
                <w:rFonts w:ascii="Arial" w:hAnsi="Arial" w:eastAsia="Arial" w:cs="Arial"/>
                <w:b w:val="0"/>
                <w:color w:val="263238"/>
                <w:sz w:val="19"/>
                <w:rtl w:val="0"/>
              </w:rPr>
            </w:r>
          </w:p>
        </w:tc>
      </w:tr>
      <w:tr>
        <w:trPr>
          <w:cantSplit w:val="1"/>
          <w:tblHeader w:val="0"/>
        </w:trPr>
        <w:tc>
          <w:tcPr>
            <w:shd w:fill="F4F6F8" w:val="clear"/>
            <w:tcMar>
              <w:top w:w="55" w:type="dxa"/>
              <w:bottom w:w="55" w:type="dxa"/>
              <w:start w:w="90" w:type="dxa"/>
              <w:end w:w="90" w:type="dxa"/>
            </w:tcMar>
            <w:vAlign w:val="center"/>
            <w:tcW w:w="4422" w:type="dxa"/>
          </w:tcPr>
          <w:p w:rsidR="00000000" w:rsidDel="00000000" w:rsidP="00000000" w:rsidRDefault="00000000" w:rsidRPr="00000000" w14:paraId="00000066">
            <w:pPr>
              <w:spacing w:after="0" w:line="240" w:lineRule="auto"/>
              <w:ind w:firstLine="0"/>
              <w:rPr/>
            </w:pPr>
            <w:r w:rsidDel="00000000" w:rsidR="00000000" w:rsidRPr="00000000">
              <w:rPr>
                <w:rFonts w:ascii="Arial" w:cs="Arial" w:eastAsia="Arial" w:hAnsi="Arial"/>
                <w:b w:val="0"/>
                <w:bCs w:val="0"/>
                <w:color w:val="263238"/>
                <w:sz w:val="19"/>
                <w:szCs w:val="15"/>
                <w:rtl w:val="0"/>
              </w:rPr>
              <w:t xml:space="preserve">8. Diseño de integración y APIs</w:t>
            </w:r>
            <w:r w:rsidDel="00000000" w:rsidR="00000000" w:rsidRPr="00000000">
              <w:rPr>
                <w:rFonts w:ascii="Arial" w:hAnsi="Arial" w:eastAsia="Arial" w:cs="Arial"/>
                <w:b w:val="0"/>
                <w:color w:val="263238"/>
                <w:sz w:val="19"/>
                <w:rtl w:val="0"/>
              </w:rPr>
            </w:r>
          </w:p>
        </w:tc>
        <w:tc>
          <w:tcPr>
            <w:shd w:fill="F4F6F8" w:val="clear"/>
            <w:tcMar>
              <w:top w:w="55" w:type="dxa"/>
              <w:bottom w:w="55" w:type="dxa"/>
              <w:start w:w="90" w:type="dxa"/>
              <w:end w:w="90" w:type="dxa"/>
            </w:tcMar>
            <w:vAlign w:val="center"/>
            <w:tcW w:w="4422" w:type="dxa"/>
          </w:tcPr>
          <w:p w:rsidR="00000000" w:rsidDel="00000000" w:rsidP="00000000" w:rsidRDefault="00000000" w:rsidRPr="00000000" w14:paraId="00000067">
            <w:pPr>
              <w:spacing w:after="0" w:line="240" w:lineRule="auto"/>
              <w:ind w:firstLine="0"/>
              <w:rPr/>
            </w:pPr>
            <w:r w:rsidDel="00000000" w:rsidR="00000000" w:rsidRPr="00000000">
              <w:rPr>
                <w:rFonts w:ascii="Arial" w:cs="Arial" w:eastAsia="Arial" w:hAnsi="Arial"/>
                <w:b w:val="0"/>
                <w:bCs w:val="0"/>
                <w:color w:val="263238"/>
                <w:sz w:val="19"/>
                <w:szCs w:val="15"/>
                <w:rtl w:val="0"/>
              </w:rPr>
              <w:t xml:space="preserve">19. Riesgos técnicos y mitigaciones</w:t>
            </w:r>
            <w:r w:rsidDel="00000000" w:rsidR="00000000" w:rsidRPr="00000000">
              <w:rPr>
                <w:rFonts w:ascii="Arial" w:hAnsi="Arial" w:eastAsia="Arial" w:cs="Arial"/>
                <w:b w:val="0"/>
                <w:color w:val="263238"/>
                <w:sz w:val="19"/>
                <w:rtl w:val="0"/>
              </w:rPr>
            </w:r>
          </w:p>
        </w:tc>
      </w:tr>
      <w:tr>
        <w:trPr>
          <w:cantSplit w:val="1"/>
          <w:tblHeader w:val="0"/>
        </w:trPr>
        <w:tc>
          <w:tcPr>
            <w:tcMar>
              <w:top w:w="55" w:type="dxa"/>
              <w:bottom w:w="55" w:type="dxa"/>
              <w:start w:w="90" w:type="dxa"/>
              <w:end w:w="90" w:type="dxa"/>
            </w:tcMar>
            <w:vAlign w:val="center"/>
            <w:tcW w:w="4422" w:type="dxa"/>
            <w:shd w:fill="FFFFFF"/>
          </w:tcPr>
          <w:p w:rsidR="00000000" w:rsidDel="00000000" w:rsidP="00000000" w:rsidRDefault="00000000" w:rsidRPr="00000000" w14:paraId="00000068">
            <w:pPr>
              <w:spacing w:after="0" w:line="240" w:lineRule="auto"/>
              <w:ind w:firstLine="0"/>
              <w:rPr/>
            </w:pPr>
            <w:r w:rsidDel="00000000" w:rsidR="00000000" w:rsidRPr="00000000">
              <w:rPr>
                <w:rFonts w:ascii="Arial" w:cs="Arial" w:eastAsia="Arial" w:hAnsi="Arial"/>
                <w:b w:val="0"/>
                <w:bCs w:val="0"/>
                <w:color w:val="263238"/>
                <w:sz w:val="19"/>
                <w:szCs w:val="15"/>
                <w:rtl w:val="0"/>
              </w:rPr>
              <w:t xml:space="preserve">9. Sincronización, versionado y conflictos</w:t>
            </w:r>
            <w:r w:rsidDel="00000000" w:rsidR="00000000" w:rsidRPr="00000000">
              <w:rPr>
                <w:rFonts w:ascii="Arial" w:hAnsi="Arial" w:eastAsia="Arial" w:cs="Arial"/>
                <w:b w:val="0"/>
                <w:color w:val="263238"/>
                <w:sz w:val="19"/>
                <w:rtl w:val="0"/>
              </w:rPr>
            </w:r>
          </w:p>
        </w:tc>
        <w:tc>
          <w:tcPr>
            <w:tcMar>
              <w:top w:w="55" w:type="dxa"/>
              <w:bottom w:w="55" w:type="dxa"/>
              <w:start w:w="90" w:type="dxa"/>
              <w:end w:w="90" w:type="dxa"/>
            </w:tcMar>
            <w:vAlign w:val="center"/>
            <w:tcW w:w="4422" w:type="dxa"/>
            <w:shd w:fill="FFFFFF"/>
          </w:tcPr>
          <w:p w:rsidR="00000000" w:rsidDel="00000000" w:rsidP="00000000" w:rsidRDefault="00000000" w:rsidRPr="00000000" w14:paraId="00000069">
            <w:pPr>
              <w:spacing w:after="0" w:line="240" w:lineRule="auto"/>
              <w:ind w:firstLine="0"/>
              <w:rPr/>
            </w:pPr>
            <w:r w:rsidDel="00000000" w:rsidR="00000000" w:rsidRPr="00000000">
              <w:rPr>
                <w:rFonts w:ascii="Arial" w:cs="Arial" w:eastAsia="Arial" w:hAnsi="Arial"/>
                <w:b w:val="0"/>
                <w:bCs w:val="0"/>
                <w:color w:val="263238"/>
                <w:sz w:val="19"/>
                <w:szCs w:val="15"/>
                <w:rtl w:val="0"/>
              </w:rPr>
              <w:t xml:space="preserve">20. Decisiones pendientes</w:t>
            </w:r>
            <w:r w:rsidDel="00000000" w:rsidR="00000000" w:rsidRPr="00000000">
              <w:rPr>
                <w:rFonts w:ascii="Arial" w:hAnsi="Arial" w:eastAsia="Arial" w:cs="Arial"/>
                <w:b w:val="0"/>
                <w:color w:val="263238"/>
                <w:sz w:val="19"/>
                <w:rtl w:val="0"/>
              </w:rPr>
            </w:r>
          </w:p>
        </w:tc>
      </w:tr>
      <w:tr>
        <w:trPr>
          <w:cantSplit w:val="1"/>
          <w:tblHeader w:val="0"/>
        </w:trPr>
        <w:tc>
          <w:tcPr>
            <w:shd w:fill="F4F6F8" w:val="clear"/>
            <w:tcMar>
              <w:top w:w="55" w:type="dxa"/>
              <w:bottom w:w="55" w:type="dxa"/>
              <w:start w:w="90" w:type="dxa"/>
              <w:end w:w="90" w:type="dxa"/>
            </w:tcMar>
            <w:vAlign w:val="center"/>
            <w:tcW w:w="4422" w:type="dxa"/>
          </w:tcPr>
          <w:p w:rsidR="00000000" w:rsidDel="00000000" w:rsidP="00000000" w:rsidRDefault="00000000" w:rsidRPr="00000000" w14:paraId="0000006A">
            <w:pPr>
              <w:spacing w:after="0" w:line="240" w:lineRule="auto"/>
              <w:ind w:firstLine="0"/>
              <w:rPr/>
            </w:pPr>
            <w:r w:rsidDel="00000000" w:rsidR="00000000" w:rsidRPr="00000000">
              <w:rPr>
                <w:rFonts w:ascii="Arial" w:cs="Arial" w:eastAsia="Arial" w:hAnsi="Arial"/>
                <w:b w:val="0"/>
                <w:bCs w:val="0"/>
                <w:color w:val="263238"/>
                <w:sz w:val="19"/>
                <w:szCs w:val="15"/>
                <w:rtl w:val="0"/>
              </w:rPr>
              <w:t xml:space="preserve">10. Persistencia local y offline</w:t>
            </w:r>
            <w:r w:rsidDel="00000000" w:rsidR="00000000" w:rsidRPr="00000000">
              <w:rPr>
                <w:rFonts w:ascii="Arial" w:hAnsi="Arial" w:eastAsia="Arial" w:cs="Arial"/>
                <w:b w:val="0"/>
                <w:color w:val="263238"/>
                <w:sz w:val="19"/>
                <w:rtl w:val="0"/>
              </w:rPr>
            </w:r>
          </w:p>
        </w:tc>
        <w:tc>
          <w:tcPr>
            <w:shd w:fill="F4F6F8" w:val="clear"/>
            <w:tcMar>
              <w:top w:w="55" w:type="dxa"/>
              <w:bottom w:w="55" w:type="dxa"/>
              <w:start w:w="90" w:type="dxa"/>
              <w:end w:w="90" w:type="dxa"/>
            </w:tcMar>
            <w:vAlign w:val="center"/>
            <w:tcW w:w="4422" w:type="dxa"/>
          </w:tcPr>
          <w:p w:rsidR="00000000" w:rsidDel="00000000" w:rsidP="00000000" w:rsidRDefault="00000000" w:rsidRPr="00000000" w14:paraId="0000006B">
            <w:pPr>
              <w:spacing w:after="0" w:line="240" w:lineRule="auto"/>
              <w:ind w:firstLine="0"/>
              <w:rPr/>
            </w:pPr>
            <w:r w:rsidDel="00000000" w:rsidR="00000000" w:rsidRPr="00000000">
              <w:rPr>
                <w:rFonts w:ascii="Arial" w:cs="Arial" w:eastAsia="Arial" w:hAnsi="Arial"/>
                <w:b w:val="0"/>
                <w:bCs w:val="0"/>
                <w:color w:val="263238"/>
                <w:sz w:val="19"/>
                <w:szCs w:val="15"/>
                <w:rtl w:val="0"/>
              </w:rPr>
              <w:t xml:space="preserve">21. Estrategia de validación</w:t>
            </w:r>
            <w:r w:rsidDel="00000000" w:rsidR="00000000" w:rsidRPr="00000000">
              <w:rPr>
                <w:rFonts w:ascii="Arial" w:hAnsi="Arial" w:eastAsia="Arial" w:cs="Arial"/>
                <w:b w:val="0"/>
                <w:color w:val="263238"/>
                <w:sz w:val="19"/>
                <w:rtl w:val="0"/>
              </w:rPr>
            </w:r>
          </w:p>
        </w:tc>
      </w:tr>
      <w:tr>
        <w:trPr>
          <w:cantSplit w:val="1"/>
          <w:tblHeader w:val="0"/>
        </w:trPr>
        <w:tc>
          <w:tcPr>
            <w:tcMar>
              <w:top w:w="55" w:type="dxa"/>
              <w:bottom w:w="55" w:type="dxa"/>
              <w:start w:w="90" w:type="dxa"/>
              <w:end w:w="90" w:type="dxa"/>
            </w:tcMar>
            <w:vAlign w:val="center"/>
            <w:tcW w:w="4422" w:type="dxa"/>
            <w:shd w:fill="FFFFFF"/>
          </w:tcPr>
          <w:p w:rsidR="00000000" w:rsidDel="00000000" w:rsidP="00000000" w:rsidRDefault="00000000" w:rsidRPr="00000000" w14:paraId="0000006C">
            <w:pPr>
              <w:spacing w:after="0" w:line="240" w:lineRule="auto"/>
              <w:ind w:firstLine="0"/>
              <w:rPr/>
            </w:pPr>
            <w:r w:rsidDel="00000000" w:rsidR="00000000" w:rsidRPr="00000000">
              <w:rPr>
                <w:rFonts w:ascii="Arial" w:cs="Arial" w:eastAsia="Arial" w:hAnsi="Arial"/>
                <w:b w:val="0"/>
                <w:bCs w:val="0"/>
                <w:color w:val="263238"/>
                <w:sz w:val="19"/>
                <w:szCs w:val="15"/>
                <w:rtl w:val="0"/>
              </w:rPr>
              <w:t xml:space="preserve">11. Seguridad y privacidad</w:t>
            </w:r>
            <w:r w:rsidDel="00000000" w:rsidR="00000000" w:rsidRPr="00000000">
              <w:rPr>
                <w:rFonts w:ascii="Arial" w:hAnsi="Arial" w:eastAsia="Arial" w:cs="Arial"/>
                <w:b w:val="0"/>
                <w:color w:val="263238"/>
                <w:sz w:val="19"/>
                <w:rtl w:val="0"/>
              </w:rPr>
            </w:r>
          </w:p>
        </w:tc>
        <w:tc>
          <w:tcPr>
            <w:tcMar>
              <w:top w:w="55" w:type="dxa"/>
              <w:bottom w:w="55" w:type="dxa"/>
              <w:start w:w="90" w:type="dxa"/>
              <w:end w:w="90" w:type="dxa"/>
            </w:tcMar>
            <w:vAlign w:val="center"/>
            <w:tcW w:w="4422" w:type="dxa"/>
            <w:shd w:fill="FFFFFF"/>
          </w:tcPr>
          <w:p w:rsidR="00000000" w:rsidDel="00000000" w:rsidP="00000000" w:rsidRDefault="00000000" w:rsidRPr="00000000" w14:paraId="0000006D">
            <w:pPr>
              <w:spacing w:after="0" w:line="240" w:lineRule="auto"/>
              <w:ind w:firstLine="0"/>
              <w:rPr/>
            </w:pPr>
            <w:r w:rsidDel="00000000" w:rsidR="00000000" w:rsidRPr="00000000">
              <w:rPr>
                <w:rFonts w:ascii="Arial" w:cs="Arial" w:eastAsia="Arial" w:hAnsi="Arial"/>
                <w:b w:val="0"/>
                <w:bCs w:val="0"/>
                <w:color w:val="263238"/>
                <w:sz w:val="19"/>
                <w:szCs w:val="15"/>
                <w:rtl w:val="0"/>
              </w:rPr>
              <w:t xml:space="preserve">22. Conclusiones</w:t>
            </w:r>
            <w:r w:rsidDel="00000000" w:rsidR="00000000" w:rsidRPr="00000000">
              <w:rPr>
                <w:rFonts w:ascii="Arial" w:hAnsi="Arial" w:eastAsia="Arial" w:cs="Arial"/>
                <w:b w:val="0"/>
                <w:color w:val="263238"/>
                <w:sz w:val="19"/>
                <w:rtl w:val="0"/>
              </w:rPr>
            </w:r>
          </w:p>
        </w:tc>
      </w:tr>
    </w:tbl>
    <w:p w:rsidR="00000000" w:rsidDel="00000000" w:rsidP="00000000" w:rsidRDefault="00000000" w:rsidRPr="00000000" w14:paraId="0000006E">
      <w:pPr>
        <w:spacing w:after="0" w:lineRule="auto" w:line="480" w:before="0"/>
        <w:ind w:firstLine="0"/>
        <w:rPr/>
        <w:widowControl/>
      </w:pPr>
      <w:r w:rsidDel="00000000" w:rsidR="00000000" w:rsidRPr="00000000">
        <w:rPr>
          <w:rFonts w:ascii="Arial" w:hAnsi="Arial" w:eastAsia="Arial" w:cs="Arial"/>
          <w:color w:val="263238"/>
          <w:sz w:val="22"/>
          <w:rtl w:val="0"/>
        </w:rPr>
      </w:r>
    </w:p>
    <w:p w:rsidR="00000000" w:rsidDel="00000000" w:rsidP="00000000" w:rsidRDefault="00000000" w:rsidRPr="00000000" w14:paraId="0000006F">
      <w:pPr>
        <w:spacing w:after="0" w:before="120" w:line="276" w:lineRule="auto"/>
        <w:ind w:firstLine="0"/>
        <w:rPr/>
        <w:widowControl/>
      </w:pPr>
      <w:r w:rsidDel="00000000" w:rsidR="00000000" w:rsidRPr="00000000">
        <w:rPr>
          <w:rFonts w:ascii="Arial" w:cs="Arial" w:eastAsia="Arial" w:hAnsi="Arial"/>
          <w:i/>
          <w:color w:val="68737D"/>
          <w:sz w:val="19"/>
          <w:rtl w:val="0"/>
        </w:rPr>
        <w:t xml:space="preserve">Anexos: A - D-01 Contexto; B - D-02 Arquitectura/Componentes; C - D-03 Secuencia de sincronización; D - D-04 Secuencia SOS; E - D-05 Modelo ER; F - D-06 Despliegue conceptual.</w:t>
      </w:r>
      <w:r w:rsidDel="00000000" w:rsidR="00000000" w:rsidRPr="00000000">
        <w:rPr>
          <w:rFonts w:ascii="Arial" w:hAnsi="Arial" w:eastAsia="Arial" w:cs="Arial"/>
          <w:i/>
          <w:color w:val="68737D"/>
          <w:sz w:val="19"/>
          <w:rtl w:val="0"/>
        </w:rPr>
      </w:r>
    </w:p>
    <w:p w:rsidR="00000000" w:rsidDel="00000000" w:rsidP="00000000" w:rsidRDefault="00000000" w:rsidRPr="00000000" w14:paraId="00000070">
      <w:pPr>
        <w:spacing w:line="480" w:lineRule="auto" w:before="0" w:after="0"/>
        <w:ind w:firstLine="0"/>
        <w:rPr/>
        <w:widowControl/>
      </w:pPr>
      <w:r w:rsidDel="00000000" w:rsidR="00000000" w:rsidRPr="00000000">
        <w:rPr>
          <w:rFonts w:ascii="Arial" w:hAnsi="Arial" w:eastAsia="Arial" w:cs="Arial"/>
          <w:color w:val="263238"/>
          <w:sz w:val="22"/>
        </w:rPr>
      </w:r>
      <w:r w:rsidDel="00000000" w:rsidR="00000000" w:rsidRPr="00000000">
        <w:rPr>
          <w:rFonts w:ascii="Arial" w:hAnsi="Arial" w:eastAsia="Arial" w:cs="Arial"/>
          <w:color w:val="263238"/>
          <w:sz w:val="22"/>
          <w:rtl w:val="0"/>
        </w:rPr>
      </w:r>
    </w:p>
    <w:p w:rsidR="00000000" w:rsidDel="00000000" w:rsidP="00000000" w:rsidRDefault="00000000" w:rsidRPr="00000000" w14:paraId="00000071">
      <w:pPr>
        <w:pStyle w:val="Heading1"/>
        <w:keepNext/>
        <w:pageBreakBefore/>
        <w:spacing w:after="100" w:before="200" w:lineRule="auto" w:line="276"/>
        <w:ind w:firstLine="0"/>
        <w:rPr/>
        <w:widowControl/>
      </w:pPr>
      <w:r w:rsidDel="00000000" w:rsidR="00000000" w:rsidRPr="00000000">
        <w:rPr>
          <w:rFonts w:ascii="Arial" w:cs="Arial" w:eastAsia="Arial" w:hAnsi="Arial"/>
          <w:b/>
          <w:bCs w:val="1"/>
          <w:color w:val="23364D"/>
          <w:sz w:val="34"/>
          <w:szCs w:val="30"/>
          <w:rtl w:val="0"/>
        </w:rPr>
        <w:t xml:space="preserve">1. Introducción</w:t>
      </w:r>
      <w:r w:rsidDel="00000000" w:rsidR="00000000" w:rsidRPr="00000000">
        <w:rPr>
          <w:rFonts w:ascii="Arial" w:hAnsi="Arial" w:eastAsia="Arial" w:cs="Arial"/>
          <w:b/>
          <w:color w:val="23364D"/>
          <w:sz w:val="34"/>
          <w:rtl w:val="0"/>
        </w:rPr>
      </w:r>
    </w:p>
    <w:p w:rsidR="00000000" w:rsidDel="00000000" w:rsidP="00000000" w:rsidRDefault="00000000" w:rsidRPr="00000000" w14:paraId="00000072">
      <w:pPr>
        <w:spacing w:after="0" w:before="0" w:line="480" w:lineRule="auto"/>
        <w:ind w:firstLine="720"/>
        <w:rPr/>
        <w:widowControl/>
      </w:pPr>
      <w:r w:rsidDel="00000000" w:rsidR="00000000" w:rsidRPr="00000000">
        <w:rPr>
          <w:rFonts w:ascii="Arial" w:cs="Arial" w:eastAsia="Arial" w:hAnsi="Arial"/>
          <w:color w:val="263238"/>
          <w:sz w:val="22"/>
          <w:rtl w:val="0"/>
        </w:rPr>
        <w:t xml:space="preserve">MOVA es una solución de apoyo cotidiano compuesta por una aplicación móvil para el adulto responsable, una plataforma de servicios y un wearable orientado al usuario final. El producto busca transformar la planificación de rutinas, horarios, pictogramas, recordatorios y apoyos visuales en información portátil y accesible, permitiendo además interacciones de retorno como completar actividades, comunicar emociones y solicitar ayuda mediante SOS.</w:t>
      </w:r>
      <w:r w:rsidDel="00000000" w:rsidR="00000000" w:rsidRPr="00000000">
        <w:rPr>
          <w:rFonts w:ascii="Arial" w:hAnsi="Arial" w:eastAsia="Arial" w:cs="Arial"/>
          <w:color w:val="263238"/>
          <w:sz w:val="22"/>
          <w:rtl w:val="0"/>
        </w:rPr>
      </w:r>
    </w:p>
    <w:p w:rsidR="00000000" w:rsidDel="00000000" w:rsidP="00000000" w:rsidRDefault="00000000" w:rsidRPr="00000000" w14:paraId="00000073">
      <w:pPr>
        <w:spacing w:after="0" w:before="0" w:line="480" w:lineRule="auto"/>
        <w:ind w:firstLine="720"/>
        <w:rPr/>
        <w:widowControl/>
      </w:pPr>
      <w:r>
        <w:rPr>
          <w:rFonts w:ascii="Arial" w:hAnsi="Arial" w:eastAsia="Arial" w:cs="Arial"/>
          <w:color w:val="263238"/>
          <w:sz w:val="22"/>
        </w:rPr>
        <w:t>MOVA-DD-01 traduce las historias de usuario y los requisitos vigentes en una arquitectura técnica objetivo. El documento no pretende especificar un smartwatch multipropósito ni una plataforma clínica. Su foco es establecer responsabilidades de componentes, límites, datos, protocolos, seguridad, sincronización, funcionamiento offline, despliegue conceptual y decisiones pendientes que permitan desarrollar MOVA de forma coherente y trazable.</w:t>
      </w:r>
    </w:p>
    <w:tbl>
      <w:tblPr>
        <w:tblStyle w:val="Table7"/>
        <w:tblW w:w="8845" w:type="dxa"/>
        <w:jc w:val="center"/>
        <w:tblLayout w:type="fixed"/>
        <w:tblLook w:val="0400"/>
        <w:tblBorders>
          <w:top w:val="single" w:sz="6" w:color="4E9F96"/>
          <w:bottom w:val="single" w:sz="6" w:color="4E9F96"/>
          <w:left w:val="single" w:sz="6" w:color="4E9F96"/>
          <w:right w:val="single" w:sz="6" w:color="4E9F96"/>
          <w:insideH w:val="nil"/>
          <w:insideV w:val="nil"/>
        </w:tblBorders>
      </w:tblPr>
      <w:tblGrid>
        <w:gridCol w:w="8845"/>
      </w:tblGrid>
      <w:tr>
        <w:trPr>
          <w:cantSplit w:val="0"/>
          <w:tblHeader w:val="0"/>
        </w:trPr>
        <w:tc>
          <w:tcPr>
            <w:tcBorders>
              <w:top w:color="4E9F96" w:space="0" w:sz="6" w:val="single"/>
              <w:left w:color="4E9F96" w:space="0" w:sz="6" w:val="single"/>
              <w:bottom w:color="4E9F96" w:space="0" w:sz="6" w:val="single"/>
              <w:right w:color="4E9F96" w:space="0" w:sz="6" w:val="single"/>
              <w:insideH w:val="nil"/>
              <w:insideV w:val="nil"/>
            </w:tcBorders>
            <w:shd w:fill="EAF4F2" w:val="clear"/>
            <w:tcMar>
              <w:top w:w="100" w:type="dxa"/>
              <w:bottom w:w="100" w:type="dxa"/>
              <w:start w:w="120" w:type="dxa"/>
              <w:end w:w="120" w:type="dxa"/>
            </w:tcMar>
            <w:tcW w:w="8844" w:type="dxa"/>
          </w:tcPr>
          <w:p w:rsidR="00000000" w:rsidDel="00000000" w:rsidP="00000000" w:rsidRDefault="00000000" w:rsidRPr="00000000" w14:paraId="00000074">
            <w:pPr>
              <w:spacing w:after="0" w:lineRule="auto" w:line="276"/>
              <w:ind w:firstLine="0"/>
              <w:rPr/>
            </w:pPr>
            <w:r w:rsidDel="00000000" w:rsidR="00000000" w:rsidRPr="00000000">
              <w:rPr>
                <w:rFonts w:ascii="Arial" w:cs="Arial" w:eastAsia="Arial" w:hAnsi="Arial"/>
                <w:b/>
                <w:bCs w:val="1"/>
                <w:color w:val="263238"/>
                <w:sz w:val="20"/>
                <w:rtl w:val="0"/>
              </w:rPr>
              <w:t xml:space="preserve">Alcance académico actual</w:t>
            </w:r>
            <w:r w:rsidDel="00000000" w:rsidR="00000000" w:rsidRPr="00000000">
              <w:rPr>
                <w:rFonts w:ascii="Arial" w:hAnsi="Arial" w:eastAsia="Arial" w:cs="Arial"/>
                <w:b w:val="0"/>
                <w:color w:val="263238"/>
                <w:sz w:val="20"/>
                <w:rtl w:val="0"/>
              </w:rPr>
            </w:r>
          </w:p>
          <w:p w:rsidR="00000000" w:rsidDel="00000000" w:rsidP="00000000" w:rsidRDefault="00000000" w:rsidRPr="00000000" w14:paraId="00000075">
            <w:pPr>
              <w:spacing w:after="0" w:line="276" w:lineRule="auto"/>
              <w:ind w:firstLine="0"/>
              <w:rPr/>
            </w:pPr>
            <w:r w:rsidDel="00000000" w:rsidR="00000000" w:rsidRPr="00000000">
              <w:rPr>
                <w:rFonts w:ascii="Arial" w:cs="Arial" w:eastAsia="Arial" w:hAnsi="Arial"/>
                <w:b/>
                <w:color w:val="263238"/>
                <w:sz w:val="20"/>
                <w:szCs w:val="19"/>
                <w:rtl w:val="0"/>
              </w:rPr>
              <w:t xml:space="preserve">La primera entrega corresponde a un prototipo navegable en Figma más documentación técnica. Los diagramas y tecnologías descritos en este documento son la arquitectura objetivo para la etapa de implementación posterior.</w:t>
            </w:r>
            <w:r w:rsidDel="00000000" w:rsidR="00000000" w:rsidRPr="00000000">
              <w:rPr>
                <w:rFonts w:ascii="Arial" w:hAnsi="Arial" w:eastAsia="Arial" w:cs="Arial"/>
                <w:b w:val="0"/>
                <w:color w:val="263238"/>
                <w:sz w:val="20"/>
                <w:rtl w:val="0"/>
              </w:rPr>
            </w:r>
          </w:p>
        </w:tc>
      </w:tr>
    </w:tbl>
    <w:p w:rsidR="00000000" w:rsidDel="00000000" w:rsidP="00000000" w:rsidRDefault="00000000" w:rsidRPr="00000000" w14:paraId="00000076">
      <w:pPr>
        <w:spacing w:after="0" w:lineRule="auto" w:line="480" w:before="0"/>
        <w:ind w:firstLine="0"/>
        <w:rPr/>
        <w:widowControl/>
      </w:pPr>
      <w:r w:rsidDel="00000000" w:rsidR="00000000" w:rsidRPr="00000000">
        <w:rPr>
          <w:rFonts w:ascii="Arial" w:hAnsi="Arial" w:eastAsia="Arial" w:cs="Arial"/>
          <w:color w:val="263238"/>
          <w:sz w:val="22"/>
          <w:rtl w:val="0"/>
        </w:rPr>
      </w:r>
    </w:p>
    <w:p w:rsidR="00000000" w:rsidDel="00000000" w:rsidP="00000000" w:rsidRDefault="00000000" w:rsidRPr="00000000" w14:paraId="00000077">
      <w:pPr>
        <w:pStyle w:val="Heading2"/>
        <w:keepNext/>
        <w:spacing w:after="100" w:before="140" w:lineRule="auto" w:line="276"/>
        <w:ind w:firstLine="0"/>
        <w:rPr/>
        <w:widowControl/>
      </w:pPr>
      <w:r w:rsidDel="00000000" w:rsidR="00000000" w:rsidRPr="00000000">
        <w:rPr>
          <w:rFonts w:ascii="Arial" w:cs="Arial" w:eastAsia="Arial" w:hAnsi="Arial"/>
          <w:b/>
          <w:bCs w:val="1"/>
          <w:color w:val="4E9F96"/>
          <w:sz w:val="26"/>
          <w:szCs w:val="25"/>
          <w:rtl w:val="0"/>
        </w:rPr>
        <w:t xml:space="preserve">1.1 Objetivos del documento</w:t>
      </w:r>
      <w:r w:rsidDel="00000000" w:rsidR="00000000" w:rsidRPr="00000000">
        <w:rPr>
          <w:rFonts w:ascii="Arial" w:hAnsi="Arial" w:eastAsia="Arial" w:cs="Arial"/>
          <w:b/>
          <w:color w:val="4E9F96"/>
          <w:sz w:val="26"/>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63238"/>
          <w:sz w:val="22"/>
          <w:szCs w:val="19"/>
          <w:u w:val="none"/>
          <w:shd w:fill="auto" w:val="clear"/>
          <w:vertAlign w:val="baseline"/>
          <w:rtl w:val="0"/>
        </w:rPr>
        <w:t xml:space="preserve">Definir la arquitectura de software objetivo de MOVA y la responsabilidad de cada componente.</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63238"/>
          <w:sz w:val="22"/>
          <w:szCs w:val="19"/>
          <w:u w:val="none"/>
          <w:shd w:fill="auto" w:val="clear"/>
          <w:vertAlign w:val="baseline"/>
          <w:rtl w:val="0"/>
        </w:rPr>
        <w:t xml:space="preserve">Registrar las decisiones técnicas relevantes y su justificación, evitando decisiones implícitas o contradictorias.</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63238"/>
          <w:sz w:val="22"/>
          <w:szCs w:val="19"/>
          <w:u w:val="none"/>
          <w:shd w:fill="auto" w:val="clear"/>
          <w:vertAlign w:val="baseline"/>
          <w:rtl w:val="0"/>
        </w:rPr>
        <w:t xml:space="preserve">Definir un modelo de integración app-backend-wearable que soporte sincronización remota, reintentos y operación offline.</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63238"/>
          <w:sz w:val="22"/>
          <w:szCs w:val="19"/>
          <w:u w:val="none"/>
          <w:shd w:fill="auto" w:val="clear"/>
          <w:vertAlign w:val="baseline"/>
          <w:rtl w:val="0"/>
        </w:rPr>
        <w:t xml:space="preserve">Establecer un modelo de datos relacional coherente con perfiles, rutinas, actividades, pictogramas, dispositivos, sincronización, emociones y SOS.</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63238"/>
          <w:sz w:val="22"/>
          <w:szCs w:val="19"/>
          <w:u w:val="none"/>
          <w:shd w:fill="auto" w:val="clear"/>
          <w:vertAlign w:val="baseline"/>
          <w:rtl w:val="0"/>
        </w:rPr>
        <w:t xml:space="preserve">Definir controles mínimos de seguridad, privacidad, observabilidad y calidad para la futura implementación.</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63238"/>
          <w:sz w:val="22"/>
          <w:szCs w:val="19"/>
          <w:u w:val="none"/>
          <w:shd w:fill="auto" w:val="clear"/>
          <w:vertAlign w:val="baseline"/>
          <w:rtl w:val="0"/>
        </w:rPr>
        <w:t xml:space="preserve">Mantener trazabilidad entre HU, RF/RNF, decisiones técnicas y diagramas.</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63238"/>
          <w:sz w:val="22"/>
          <w:szCs w:val="19"/>
          <w:u w:val="none"/>
          <w:shd w:fill="auto" w:val="clear"/>
          <w:vertAlign w:val="baseline"/>
          <w:rtl w:val="0"/>
        </w:rPr>
        <w:t xml:space="preserve">Identificar explícitamente las decisiones pendientes que dependen del hardware, proveedores o validación posterior.</w:t>
      </w:r>
    </w:p>
    <w:p w:rsidR="00000000" w:rsidDel="00000000" w:rsidP="00000000" w:rsidRDefault="00000000" w:rsidRPr="00000000" w14:paraId="0000007F">
      <w:pPr>
        <w:pStyle w:val="Heading2"/>
        <w:keepNext/>
        <w:spacing w:after="100" w:before="140" w:lineRule="auto" w:line="276"/>
        <w:ind w:firstLine="0"/>
        <w:rPr/>
        <w:widowControl/>
      </w:pPr>
      <w:r w:rsidDel="00000000" w:rsidR="00000000" w:rsidRPr="00000000">
        <w:rPr>
          <w:rFonts w:ascii="Arial" w:cs="Arial" w:eastAsia="Arial" w:hAnsi="Arial"/>
          <w:b/>
          <w:bCs w:val="1"/>
          <w:color w:val="4E9F96"/>
          <w:sz w:val="26"/>
          <w:szCs w:val="25"/>
          <w:rtl w:val="0"/>
        </w:rPr>
        <w:t xml:space="preserve">1.2 Audiencia</w:t>
      </w:r>
      <w:r w:rsidDel="00000000" w:rsidR="00000000" w:rsidRPr="00000000">
        <w:rPr>
          <w:rFonts w:ascii="Arial" w:hAnsi="Arial" w:eastAsia="Arial" w:cs="Arial"/>
          <w:b/>
          <w:color w:val="4E9F96"/>
          <w:sz w:val="26"/>
          <w:rtl w:val="0"/>
        </w:rPr>
      </w:r>
    </w:p>
    <w:p w:rsidR="00000000" w:rsidDel="00000000" w:rsidP="00000000" w:rsidRDefault="00000000" w:rsidRPr="00000000" w14:paraId="00000080">
      <w:pPr>
        <w:spacing w:after="0" w:before="0" w:line="480" w:lineRule="auto"/>
        <w:ind w:firstLine="720"/>
        <w:rPr/>
        <w:widowControl/>
      </w:pPr>
      <w:r w:rsidDel="00000000" w:rsidR="00000000" w:rsidRPr="00000000">
        <w:rPr>
          <w:rFonts w:ascii="Arial" w:cs="Arial" w:eastAsia="Arial" w:hAnsi="Arial"/>
          <w:color w:val="263238"/>
          <w:sz w:val="22"/>
          <w:rtl w:val="0"/>
        </w:rPr>
        <w:t xml:space="preserve">El documento está dirigido al equipo MOVA, profesor guía, revisores académicos y futuros responsables de implementación de software, backend, integración, firmware y pruebas. Se asume conocimiento básico de arquitectura cliente-servidor, APIs, bases de datos y conceptos de integración.</w:t>
      </w:r>
      <w:r w:rsidDel="00000000" w:rsidR="00000000" w:rsidRPr="00000000">
        <w:rPr>
          <w:rFonts w:ascii="Arial" w:hAnsi="Arial" w:eastAsia="Arial" w:cs="Arial"/>
          <w:color w:val="263238"/>
          <w:sz w:val="22"/>
          <w:rtl w:val="0"/>
        </w:rPr>
      </w:r>
    </w:p>
    <w:p w:rsidR="00000000" w:rsidDel="00000000" w:rsidP="00000000" w:rsidRDefault="00000000" w:rsidRPr="00000000" w14:paraId="00000081">
      <w:pPr>
        <w:pStyle w:val="Heading1"/>
        <w:keepNext/>
        <w:spacing w:after="100" w:before="200" w:lineRule="auto" w:line="276"/>
        <w:ind w:firstLine="0"/>
        <w:rPr/>
        <w:widowControl/>
      </w:pPr>
      <w:r w:rsidDel="00000000" w:rsidR="00000000" w:rsidRPr="00000000">
        <w:rPr>
          <w:rFonts w:ascii="Arial" w:cs="Arial" w:eastAsia="Arial" w:hAnsi="Arial"/>
          <w:b/>
          <w:bCs w:val="1"/>
          <w:color w:val="23364D"/>
          <w:sz w:val="34"/>
          <w:szCs w:val="30"/>
          <w:rtl w:val="0"/>
        </w:rPr>
        <w:t xml:space="preserve">2. Alcance técnico</w:t>
      </w:r>
      <w:r w:rsidDel="00000000" w:rsidR="00000000" w:rsidRPr="00000000">
        <w:rPr>
          <w:rFonts w:ascii="Arial" w:hAnsi="Arial" w:eastAsia="Arial" w:cs="Arial"/>
          <w:b/>
          <w:color w:val="23364D"/>
          <w:sz w:val="34"/>
          <w:rtl w:val="0"/>
        </w:rPr>
      </w:r>
    </w:p>
    <w:p w:rsidR="00000000" w:rsidDel="00000000" w:rsidP="00000000" w:rsidRDefault="00000000" w:rsidRPr="00000000" w14:paraId="00000082">
      <w:pPr>
        <w:pStyle w:val="Heading2"/>
        <w:keepNext/>
        <w:spacing w:after="100" w:before="140" w:lineRule="auto" w:line="276"/>
        <w:ind w:firstLine="0"/>
        <w:rPr/>
        <w:widowControl/>
      </w:pPr>
      <w:r w:rsidDel="00000000" w:rsidR="00000000" w:rsidRPr="00000000">
        <w:rPr>
          <w:rFonts w:ascii="Arial" w:cs="Arial" w:eastAsia="Arial" w:hAnsi="Arial"/>
          <w:b/>
          <w:bCs w:val="1"/>
          <w:color w:val="4E9F96"/>
          <w:sz w:val="26"/>
          <w:szCs w:val="25"/>
          <w:rtl w:val="0"/>
        </w:rPr>
        <w:t xml:space="preserve">2.1 Incluido en el diseño</w:t>
      </w:r>
      <w:r w:rsidDel="00000000" w:rsidR="00000000" w:rsidRPr="00000000">
        <w:rPr>
          <w:rFonts w:ascii="Arial" w:hAnsi="Arial" w:eastAsia="Arial" w:cs="Arial"/>
          <w:b/>
          <w:color w:val="4E9F96"/>
          <w:sz w:val="26"/>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63238"/>
          <w:sz w:val="22"/>
          <w:szCs w:val="19"/>
          <w:u w:val="none"/>
          <w:shd w:fill="auto" w:val="clear"/>
          <w:vertAlign w:val="baseline"/>
          <w:rtl w:val="0"/>
        </w:rPr>
        <w:t xml:space="preserve">Aplicación móvil del adulto responsable, con Flutter como tecnología objetivo.</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63238"/>
          <w:sz w:val="22"/>
          <w:szCs w:val="19"/>
          <w:u w:val="none"/>
          <w:shd w:fill="auto" w:val="clear"/>
          <w:vertAlign w:val="baseline"/>
          <w:rtl w:val="0"/>
        </w:rPr>
        <w:t xml:space="preserve">Backend modular con API, autenticación/autorización, perfiles, rutinas, sincronización, eventos, alertas y archivos.</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63238"/>
          <w:sz w:val="22"/>
          <w:szCs w:val="19"/>
          <w:u w:val="none"/>
          <w:shd w:fill="auto" w:val="clear"/>
          <w:vertAlign w:val="baseline"/>
          <w:rtl w:val="0"/>
        </w:rPr>
        <w:t xml:space="preserve">Base de datos relacional PostgreSQL y almacenamiento separado de recursos visuales.</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63238"/>
          <w:sz w:val="22"/>
          <w:szCs w:val="19"/>
          <w:u w:val="none"/>
          <w:shd w:fill="auto" w:val="clear"/>
          <w:vertAlign w:val="baseline"/>
          <w:rtl w:val="0"/>
        </w:rPr>
        <w:t xml:space="preserve">Cliente wearable como componente independiente, con copia local de la última rutina válida y cola de eventos pendientes.</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63238"/>
          <w:sz w:val="22"/>
          <w:szCs w:val="19"/>
          <w:u w:val="none"/>
          <w:shd w:fill="auto" w:val="clear"/>
          <w:vertAlign w:val="baseline"/>
          <w:rtl w:val="0"/>
        </w:rPr>
        <w:t xml:space="preserve">Mecanismos de sincronización, versionado, reintento, confirmación e idempotencia.</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63238"/>
          <w:sz w:val="22"/>
          <w:szCs w:val="19"/>
          <w:u w:val="none"/>
          <w:shd w:fill="auto" w:val="clear"/>
          <w:vertAlign w:val="baseline"/>
          <w:rtl w:val="0"/>
        </w:rPr>
        <w:t xml:space="preserve">Operación offline temporal del wearable.</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63238"/>
          <w:sz w:val="22"/>
          <w:szCs w:val="19"/>
          <w:u w:val="none"/>
          <w:shd w:fill="auto" w:val="clear"/>
          <w:vertAlign w:val="baseline"/>
          <w:rtl w:val="0"/>
        </w:rPr>
        <w:t xml:space="preserve">Comunicación emocional y evento SOS.</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63238"/>
          <w:sz w:val="22"/>
          <w:szCs w:val="19"/>
          <w:u w:val="none"/>
          <w:shd w:fill="auto" w:val="clear"/>
          <w:vertAlign w:val="baseline"/>
          <w:rtl w:val="0"/>
        </w:rPr>
        <w:t xml:space="preserve">Geolocalización como capacidad opcional/condicionada.</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63238"/>
          <w:sz w:val="22"/>
          <w:szCs w:val="19"/>
          <w:u w:val="none"/>
          <w:shd w:fill="auto" w:val="clear"/>
          <w:vertAlign w:val="baseline"/>
          <w:rtl w:val="0"/>
        </w:rPr>
        <w:t xml:space="preserve">Contenerización, despliegue conceptual, observabilidad, respaldos y servicios externos opcionales.</w:t>
      </w:r>
    </w:p>
    <w:p w:rsidR="00000000" w:rsidDel="00000000" w:rsidP="00000000" w:rsidRDefault="00000000" w:rsidRPr="00000000" w14:paraId="0000008C">
      <w:pPr>
        <w:pStyle w:val="Heading2"/>
        <w:keepNext/>
        <w:spacing w:after="100" w:before="140" w:lineRule="auto" w:line="276"/>
        <w:ind w:firstLine="0"/>
        <w:rPr/>
        <w:widowControl/>
      </w:pPr>
      <w:r w:rsidDel="00000000" w:rsidR="00000000" w:rsidRPr="00000000">
        <w:rPr>
          <w:rFonts w:ascii="Arial" w:cs="Arial" w:eastAsia="Arial" w:hAnsi="Arial"/>
          <w:b/>
          <w:bCs w:val="1"/>
          <w:color w:val="4E9F96"/>
          <w:sz w:val="26"/>
          <w:szCs w:val="25"/>
          <w:rtl w:val="0"/>
        </w:rPr>
        <w:t xml:space="preserve">2.2 Fuera de alcance de esta versión</w:t>
      </w:r>
      <w:r w:rsidDel="00000000" w:rsidR="00000000" w:rsidRPr="00000000">
        <w:rPr>
          <w:rFonts w:ascii="Arial" w:hAnsi="Arial" w:eastAsia="Arial" w:cs="Arial"/>
          <w:b/>
          <w:color w:val="4E9F96"/>
          <w:sz w:val="26"/>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63238"/>
          <w:sz w:val="22"/>
          <w:szCs w:val="19"/>
          <w:u w:val="none"/>
          <w:shd w:fill="auto" w:val="clear"/>
          <w:vertAlign w:val="baseline"/>
          <w:rtl w:val="0"/>
        </w:rPr>
        <w:t xml:space="preserve">Especificación eléctrica, PCB, sensores, carcasa o diseño industrial definitivo del wearable.</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63238"/>
          <w:sz w:val="22"/>
          <w:szCs w:val="19"/>
          <w:u w:val="none"/>
          <w:shd w:fill="auto" w:val="clear"/>
          <w:vertAlign w:val="baseline"/>
          <w:rtl w:val="0"/>
        </w:rPr>
        <w:t xml:space="preserve">Selección final de modelo comercial o plataforma de hardware.</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63238"/>
          <w:sz w:val="22"/>
          <w:szCs w:val="19"/>
          <w:u w:val="none"/>
          <w:shd w:fill="auto" w:val="clear"/>
          <w:vertAlign w:val="baseline"/>
          <w:rtl w:val="0"/>
        </w:rPr>
        <w:t xml:space="preserve">Contrato definitivo de API campo por campo; se documentan límites y ejemplos, no una especificación OpenAPI final.</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63238"/>
          <w:sz w:val="22"/>
          <w:szCs w:val="19"/>
          <w:u w:val="none"/>
          <w:shd w:fill="auto" w:val="clear"/>
          <w:vertAlign w:val="baseline"/>
          <w:rtl w:val="0"/>
        </w:rPr>
        <w:t xml:space="preserve">Proveedor cloud, proveedor de mapas, proveedor de notificaciones y proveedor de autenticación definitivos.</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63238"/>
          <w:sz w:val="22"/>
          <w:szCs w:val="19"/>
          <w:u w:val="none"/>
          <w:shd w:fill="auto" w:val="clear"/>
          <w:vertAlign w:val="baseline"/>
          <w:rtl w:val="0"/>
        </w:rPr>
        <w:t xml:space="preserve">Certificación médica, uso clínico, monitoreo biomédico o diagnóstico.</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63238"/>
          <w:sz w:val="22"/>
          <w:szCs w:val="19"/>
          <w:u w:val="none"/>
          <w:shd w:fill="auto" w:val="clear"/>
          <w:vertAlign w:val="baseline"/>
          <w:rtl w:val="0"/>
        </w:rPr>
        <w:t xml:space="preserve">Garantía de entrega de SOS equivalente a un servicio profesional de emergencias.</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63238"/>
          <w:sz w:val="22"/>
          <w:szCs w:val="19"/>
          <w:u w:val="none"/>
          <w:shd w:fill="auto" w:val="clear"/>
          <w:vertAlign w:val="baseline"/>
          <w:rtl w:val="0"/>
        </w:rPr>
        <w:t xml:space="preserve">Fabricación industrial y operación productiva a gran escala.</w:t>
      </w:r>
    </w:p>
    <w:p w:rsidR="00000000" w:rsidDel="00000000" w:rsidP="00000000" w:rsidRDefault="00000000" w:rsidRPr="00000000" w14:paraId="00000094">
      <w:pPr>
        <w:pStyle w:val="Heading1"/>
        <w:keepNext/>
        <w:spacing w:after="100" w:before="200" w:lineRule="auto" w:line="276"/>
        <w:ind w:firstLine="0"/>
        <w:rPr/>
        <w:widowControl/>
      </w:pPr>
      <w:r w:rsidDel="00000000" w:rsidR="00000000" w:rsidRPr="00000000">
        <w:rPr>
          <w:rFonts w:ascii="Arial" w:cs="Arial" w:eastAsia="Arial" w:hAnsi="Arial"/>
          <w:b/>
          <w:bCs w:val="1"/>
          <w:color w:val="23364D"/>
          <w:sz w:val="34"/>
          <w:szCs w:val="30"/>
          <w:rtl w:val="0"/>
        </w:rPr>
        <w:t xml:space="preserve">3. Glosario y convenciones</w:t>
      </w:r>
      <w:r w:rsidDel="00000000" w:rsidR="00000000" w:rsidRPr="00000000">
        <w:rPr>
          <w:rFonts w:ascii="Arial" w:hAnsi="Arial" w:eastAsia="Arial" w:cs="Arial"/>
          <w:b/>
          <w:color w:val="23364D"/>
          <w:sz w:val="34"/>
          <w:rtl w:val="0"/>
        </w:rPr>
      </w:r>
    </w:p>
    <w:p>
      <w:pPr>
        <w:keepNext/>
        <w:spacing w:line="240" w:lineRule="auto" w:before="160" w:after="20"/>
        <w:ind w:firstLine="0"/>
        <w:widowControl/>
      </w:pPr>
      <w:r>
        <w:rPr>
          <w:rFonts w:ascii="Arial" w:hAnsi="Arial" w:eastAsia="Arial" w:cs="Arial"/>
          <w:b/>
          <w:color w:val="263238"/>
          <w:sz w:val="21"/>
        </w:rPr>
        <w:t>Tabla 4</w:t>
      </w:r>
    </w:p>
    <w:p>
      <w:pPr>
        <w:keepNext/>
        <w:spacing w:line="240" w:lineRule="auto" w:before="0" w:after="80"/>
        <w:ind w:firstLine="0"/>
        <w:widowControl/>
      </w:pPr>
      <w:r>
        <w:rPr>
          <w:rFonts w:ascii="Arial" w:hAnsi="Arial" w:eastAsia="Arial" w:cs="Arial"/>
          <w:i/>
          <w:color w:val="263238"/>
          <w:sz w:val="21"/>
        </w:rPr>
        <w:t>Glosario y convenciones</w:t>
      </w:r>
    </w:p>
    <w:tbl>
      <w:tblPr>
        <w:tblStyle w:val="Table8"/>
        <w:tblW w:w="8901" w:type="dxa"/>
        <w:jc w:val="center"/>
        <w:tblBorders>
          <w:top w:color="23364D" w:space="0" w:sz="6" w:val="single"/>
          <w:left w:color="000000" w:space="0" w:sz="4" w:val="nil"/>
          <w:bottom w:color="23364D" w:space="0" w:sz="6" w:val="single"/>
          <w:right w:color="000000" w:space="0" w:sz="4" w:val="nil"/>
          <w:insideH w:color="B9C2CB" w:space="0" w:sz="4" w:val="single"/>
          <w:insideV w:color="DDE3E8" w:space="0" w:sz="2" w:val="single"/>
        </w:tblBorders>
        <w:tblLayout w:type="fixed"/>
        <w:tblLook w:val="0400"/>
      </w:tblPr>
      <w:tblGrid>
        <w:gridCol w:w="2268"/>
        <w:gridCol w:w="6633"/>
      </w:tblGrid>
      <w:tr>
        <w:trPr>
          <w:cantSplit w:val="1"/>
          <w:tblHeader w:val="true"/>
        </w:trPr>
        <w:tc>
          <w:tcPr>
            <w:shd w:fill="23364D" w:val="clear"/>
            <w:tcMar>
              <w:top w:w="70" w:type="dxa"/>
              <w:bottom w:w="70" w:type="dxa"/>
              <w:start w:w="85" w:type="dxa"/>
              <w:end w:w="85" w:type="dxa"/>
            </w:tcMar>
            <w:vAlign w:val="top"/>
            <w:tcW w:w="2268" w:type="dxa"/>
          </w:tcPr>
          <w:p w:rsidR="00000000" w:rsidDel="00000000" w:rsidP="00000000" w:rsidRDefault="00000000" w:rsidRPr="00000000" w14:paraId="00000095">
            <w:pPr>
              <w:spacing w:after="0" w:line="240" w:lineRule="auto" w:before="0"/>
              <w:ind w:firstLine="0"/>
              <w:rPr/>
            </w:pPr>
            <w:r w:rsidDel="00000000" w:rsidR="00000000" w:rsidRPr="00000000">
              <w:rPr>
                <w:rFonts w:ascii="Arial" w:cs="Arial" w:eastAsia="Arial" w:hAnsi="Arial"/>
                <w:b/>
                <w:bCs w:val="1"/>
                <w:color w:val="FFFFFF"/>
                <w:sz w:val="18"/>
                <w:szCs w:val="17"/>
                <w:rtl w:val="0"/>
              </w:rPr>
              <w:t xml:space="preserve">Término</w:t>
            </w:r>
            <w:r w:rsidDel="00000000" w:rsidR="00000000" w:rsidRPr="00000000">
              <w:rPr>
                <w:rFonts w:ascii="Arial" w:hAnsi="Arial" w:eastAsia="Arial" w:cs="Arial"/>
                <w:b/>
                <w:color w:val="FFFFFF"/>
                <w:sz w:val="18"/>
                <w:rtl w:val="0"/>
              </w:rPr>
            </w:r>
          </w:p>
        </w:tc>
        <w:tc>
          <w:tcPr>
            <w:shd w:fill="23364D" w:val="clear"/>
            <w:tcMar>
              <w:top w:w="70" w:type="dxa"/>
              <w:bottom w:w="70" w:type="dxa"/>
              <w:start w:w="85" w:type="dxa"/>
              <w:end w:w="85" w:type="dxa"/>
            </w:tcMar>
            <w:vAlign w:val="top"/>
            <w:tcW w:w="6633" w:type="dxa"/>
          </w:tcPr>
          <w:p w:rsidR="00000000" w:rsidDel="00000000" w:rsidP="00000000" w:rsidRDefault="00000000" w:rsidRPr="00000000" w14:paraId="00000096">
            <w:pPr>
              <w:spacing w:after="0" w:line="240" w:lineRule="auto" w:before="0"/>
              <w:ind w:firstLine="0"/>
              <w:rPr/>
            </w:pPr>
            <w:r w:rsidDel="00000000" w:rsidR="00000000" w:rsidRPr="00000000">
              <w:rPr>
                <w:rFonts w:ascii="Arial" w:cs="Arial" w:eastAsia="Arial" w:hAnsi="Arial"/>
                <w:b/>
                <w:bCs w:val="1"/>
                <w:color w:val="FFFFFF"/>
                <w:sz w:val="18"/>
                <w:szCs w:val="17"/>
                <w:rtl w:val="0"/>
              </w:rPr>
              <w:t xml:space="preserve">Definición</w:t>
            </w:r>
            <w:r w:rsidDel="00000000" w:rsidR="00000000" w:rsidRPr="00000000">
              <w:rPr>
                <w:rFonts w:ascii="Arial" w:hAnsi="Arial" w:eastAsia="Arial" w:cs="Arial"/>
                <w:b/>
                <w:color w:val="FFFFFF"/>
                <w:sz w:val="18"/>
                <w:rtl w:val="0"/>
              </w:rPr>
            </w:r>
          </w:p>
        </w:tc>
      </w:tr>
      <w:tr>
        <w:trPr>
          <w:cantSplit w:val="1"/>
          <w:tblHeader w:val="0"/>
        </w:trPr>
        <w:tc>
          <w:tcPr>
            <w:tcMar>
              <w:top w:w="70" w:type="dxa"/>
              <w:bottom w:w="70" w:type="dxa"/>
              <w:start w:w="85" w:type="dxa"/>
              <w:end w:w="85" w:type="dxa"/>
            </w:tcMar>
            <w:vAlign w:val="top"/>
            <w:tcW w:w="2268" w:type="dxa"/>
            <w:shd w:fill="FFFFFF"/>
          </w:tcPr>
          <w:p w:rsidR="00000000" w:rsidDel="00000000" w:rsidP="00000000" w:rsidRDefault="00000000" w:rsidRPr="00000000" w14:paraId="00000097">
            <w:pPr>
              <w:spacing w:after="0" w:line="240" w:lineRule="auto" w:before="0"/>
              <w:ind w:firstLine="0"/>
              <w:rPr/>
            </w:pPr>
            <w:r w:rsidDel="00000000" w:rsidR="00000000" w:rsidRPr="00000000">
              <w:rPr>
                <w:rFonts w:ascii="Arial" w:cs="Arial" w:eastAsia="Arial" w:hAnsi="Arial"/>
                <w:b w:val="0"/>
                <w:bCs w:val="0"/>
                <w:color w:val="263238"/>
                <w:sz w:val="18"/>
                <w:szCs w:val="17"/>
                <w:rtl w:val="0"/>
              </w:rPr>
              <w:t xml:space="preserve">API</w:t>
            </w:r>
            <w:r w:rsidDel="00000000" w:rsidR="00000000" w:rsidRPr="00000000">
              <w:rPr>
                <w:rFonts w:ascii="Arial" w:hAnsi="Arial" w:eastAsia="Arial" w:cs="Arial"/>
                <w:b w:val="0"/>
                <w:color w:val="263238"/>
                <w:sz w:val="18"/>
                <w:rtl w:val="0"/>
              </w:rPr>
            </w:r>
          </w:p>
        </w:tc>
        <w:tc>
          <w:tcPr>
            <w:tcMar>
              <w:top w:w="70" w:type="dxa"/>
              <w:bottom w:w="70" w:type="dxa"/>
              <w:start w:w="85" w:type="dxa"/>
              <w:end w:w="85" w:type="dxa"/>
            </w:tcMar>
            <w:vAlign w:val="top"/>
            <w:tcW w:w="6633" w:type="dxa"/>
            <w:shd w:fill="FFFFFF"/>
          </w:tcPr>
          <w:p w:rsidR="00000000" w:rsidDel="00000000" w:rsidP="00000000" w:rsidRDefault="00000000" w:rsidRPr="00000000" w14:paraId="00000098">
            <w:pPr>
              <w:spacing w:after="0" w:line="240" w:lineRule="auto" w:before="0"/>
              <w:ind w:firstLine="0"/>
              <w:rPr/>
            </w:pPr>
            <w:r w:rsidDel="00000000" w:rsidR="00000000" w:rsidRPr="00000000">
              <w:rPr>
                <w:rFonts w:ascii="Arial" w:cs="Arial" w:eastAsia="Arial" w:hAnsi="Arial"/>
                <w:b w:val="0"/>
                <w:bCs w:val="0"/>
                <w:color w:val="263238"/>
                <w:sz w:val="18"/>
                <w:szCs w:val="17"/>
                <w:rtl w:val="0"/>
              </w:rPr>
              <w:t xml:space="preserve">Application Programming Interface; interfaz de servicios entre clientes y backend.</w:t>
            </w:r>
            <w:r w:rsidDel="00000000" w:rsidR="00000000" w:rsidRPr="00000000">
              <w:rPr>
                <w:rFonts w:ascii="Arial" w:hAnsi="Arial" w:eastAsia="Arial" w:cs="Arial"/>
                <w:b w:val="0"/>
                <w:color w:val="263238"/>
                <w:sz w:val="18"/>
                <w:rtl w:val="0"/>
              </w:rPr>
            </w:r>
          </w:p>
        </w:tc>
      </w:tr>
      <w:tr>
        <w:trPr>
          <w:cantSplit w:val="1"/>
          <w:tblHeader w:val="0"/>
        </w:trPr>
        <w:tc>
          <w:tcPr>
            <w:shd w:fill="F4F6F8" w:val="clear"/>
            <w:tcMar>
              <w:top w:w="70" w:type="dxa"/>
              <w:bottom w:w="70" w:type="dxa"/>
              <w:start w:w="85" w:type="dxa"/>
              <w:end w:w="85" w:type="dxa"/>
            </w:tcMar>
            <w:vAlign w:val="top"/>
            <w:tcW w:w="2268" w:type="dxa"/>
          </w:tcPr>
          <w:p w:rsidR="00000000" w:rsidDel="00000000" w:rsidP="00000000" w:rsidRDefault="00000000" w:rsidRPr="00000000" w14:paraId="00000099">
            <w:pPr>
              <w:spacing w:after="0" w:line="240" w:lineRule="auto" w:before="0"/>
              <w:ind w:firstLine="0"/>
              <w:rPr/>
            </w:pPr>
            <w:r w:rsidDel="00000000" w:rsidR="00000000" w:rsidRPr="00000000">
              <w:rPr>
                <w:rFonts w:ascii="Arial" w:cs="Arial" w:eastAsia="Arial" w:hAnsi="Arial"/>
                <w:b w:val="0"/>
                <w:bCs w:val="0"/>
                <w:color w:val="263238"/>
                <w:sz w:val="18"/>
                <w:szCs w:val="17"/>
                <w:rtl w:val="0"/>
              </w:rPr>
              <w:t xml:space="preserve">REST</w:t>
            </w:r>
            <w:r w:rsidDel="00000000" w:rsidR="00000000" w:rsidRPr="00000000">
              <w:rPr>
                <w:rFonts w:ascii="Arial" w:hAnsi="Arial" w:eastAsia="Arial" w:cs="Arial"/>
                <w:b w:val="0"/>
                <w:color w:val="263238"/>
                <w:sz w:val="18"/>
                <w:rtl w:val="0"/>
              </w:rPr>
            </w:r>
          </w:p>
        </w:tc>
        <w:tc>
          <w:tcPr>
            <w:shd w:fill="F4F6F8" w:val="clear"/>
            <w:tcMar>
              <w:top w:w="70" w:type="dxa"/>
              <w:bottom w:w="70" w:type="dxa"/>
              <w:start w:w="85" w:type="dxa"/>
              <w:end w:w="85" w:type="dxa"/>
            </w:tcMar>
            <w:vAlign w:val="top"/>
            <w:tcW w:w="6633" w:type="dxa"/>
          </w:tcPr>
          <w:p w:rsidR="00000000" w:rsidDel="00000000" w:rsidP="00000000" w:rsidRDefault="00000000" w:rsidRPr="00000000" w14:paraId="0000009A">
            <w:pPr>
              <w:spacing w:after="0" w:line="240" w:lineRule="auto" w:before="0"/>
              <w:ind w:firstLine="0"/>
              <w:rPr/>
            </w:pPr>
            <w:r w:rsidDel="00000000" w:rsidR="00000000" w:rsidRPr="00000000">
              <w:rPr>
                <w:rFonts w:ascii="Arial" w:cs="Arial" w:eastAsia="Arial" w:hAnsi="Arial"/>
                <w:b w:val="0"/>
                <w:bCs w:val="0"/>
                <w:color w:val="263238"/>
                <w:sz w:val="18"/>
                <w:szCs w:val="17"/>
                <w:rtl w:val="0"/>
              </w:rPr>
              <w:t xml:space="preserve">Estilo de API HTTP orientado a recursos y operaciones CRUD.</w:t>
            </w:r>
            <w:r w:rsidDel="00000000" w:rsidR="00000000" w:rsidRPr="00000000">
              <w:rPr>
                <w:rFonts w:ascii="Arial" w:hAnsi="Arial" w:eastAsia="Arial" w:cs="Arial"/>
                <w:b w:val="0"/>
                <w:color w:val="263238"/>
                <w:sz w:val="18"/>
                <w:rtl w:val="0"/>
              </w:rPr>
            </w:r>
          </w:p>
        </w:tc>
      </w:tr>
      <w:tr>
        <w:trPr>
          <w:cantSplit w:val="1"/>
          <w:tblHeader w:val="0"/>
        </w:trPr>
        <w:tc>
          <w:tcPr>
            <w:tcMar>
              <w:top w:w="70" w:type="dxa"/>
              <w:bottom w:w="70" w:type="dxa"/>
              <w:start w:w="85" w:type="dxa"/>
              <w:end w:w="85" w:type="dxa"/>
            </w:tcMar>
            <w:vAlign w:val="top"/>
            <w:tcW w:w="2268" w:type="dxa"/>
            <w:shd w:fill="FFFFFF"/>
          </w:tcPr>
          <w:p w:rsidR="00000000" w:rsidDel="00000000" w:rsidP="00000000" w:rsidRDefault="00000000" w:rsidRPr="00000000" w14:paraId="0000009B">
            <w:pPr>
              <w:spacing w:after="0" w:line="240" w:lineRule="auto" w:before="0"/>
              <w:ind w:firstLine="0"/>
              <w:rPr/>
            </w:pPr>
            <w:r w:rsidDel="00000000" w:rsidR="00000000" w:rsidRPr="00000000">
              <w:rPr>
                <w:rFonts w:ascii="Arial" w:cs="Arial" w:eastAsia="Arial" w:hAnsi="Arial"/>
                <w:b w:val="0"/>
                <w:bCs w:val="0"/>
                <w:color w:val="263238"/>
                <w:sz w:val="18"/>
                <w:szCs w:val="17"/>
                <w:rtl w:val="0"/>
              </w:rPr>
              <w:t xml:space="preserve">HTTPS/TLS</w:t>
            </w:r>
            <w:r w:rsidDel="00000000" w:rsidR="00000000" w:rsidRPr="00000000">
              <w:rPr>
                <w:rFonts w:ascii="Arial" w:hAnsi="Arial" w:eastAsia="Arial" w:cs="Arial"/>
                <w:b w:val="0"/>
                <w:color w:val="263238"/>
                <w:sz w:val="18"/>
                <w:rtl w:val="0"/>
              </w:rPr>
            </w:r>
          </w:p>
        </w:tc>
        <w:tc>
          <w:tcPr>
            <w:tcMar>
              <w:top w:w="70" w:type="dxa"/>
              <w:bottom w:w="70" w:type="dxa"/>
              <w:start w:w="85" w:type="dxa"/>
              <w:end w:w="85" w:type="dxa"/>
            </w:tcMar>
            <w:vAlign w:val="top"/>
            <w:tcW w:w="6633" w:type="dxa"/>
            <w:shd w:fill="FFFFFF"/>
          </w:tcPr>
          <w:p w:rsidR="00000000" w:rsidDel="00000000" w:rsidP="00000000" w:rsidRDefault="00000000" w:rsidRPr="00000000" w14:paraId="0000009C">
            <w:pPr>
              <w:spacing w:after="0" w:line="240" w:lineRule="auto" w:before="0"/>
              <w:ind w:firstLine="0"/>
              <w:rPr/>
            </w:pPr>
            <w:r w:rsidDel="00000000" w:rsidR="00000000" w:rsidRPr="00000000">
              <w:rPr>
                <w:rFonts w:ascii="Arial" w:cs="Arial" w:eastAsia="Arial" w:hAnsi="Arial"/>
                <w:b w:val="0"/>
                <w:bCs w:val="0"/>
                <w:color w:val="263238"/>
                <w:sz w:val="18"/>
                <w:szCs w:val="17"/>
                <w:rtl w:val="0"/>
              </w:rPr>
              <w:t xml:space="preserve">Canal cifrado para comunicaciones externas.</w:t>
            </w:r>
            <w:r w:rsidDel="00000000" w:rsidR="00000000" w:rsidRPr="00000000">
              <w:rPr>
                <w:rFonts w:ascii="Arial" w:hAnsi="Arial" w:eastAsia="Arial" w:cs="Arial"/>
                <w:b w:val="0"/>
                <w:color w:val="263238"/>
                <w:sz w:val="18"/>
                <w:rtl w:val="0"/>
              </w:rPr>
            </w:r>
          </w:p>
        </w:tc>
      </w:tr>
      <w:tr>
        <w:trPr>
          <w:cantSplit w:val="1"/>
          <w:tblHeader w:val="0"/>
        </w:trPr>
        <w:tc>
          <w:tcPr>
            <w:shd w:fill="F4F6F8" w:val="clear"/>
            <w:tcMar>
              <w:top w:w="70" w:type="dxa"/>
              <w:bottom w:w="70" w:type="dxa"/>
              <w:start w:w="85" w:type="dxa"/>
              <w:end w:w="85" w:type="dxa"/>
            </w:tcMar>
            <w:vAlign w:val="top"/>
            <w:tcW w:w="2268" w:type="dxa"/>
          </w:tcPr>
          <w:p w:rsidR="00000000" w:rsidDel="00000000" w:rsidP="00000000" w:rsidRDefault="00000000" w:rsidRPr="00000000" w14:paraId="0000009D">
            <w:pPr>
              <w:spacing w:after="0" w:line="240" w:lineRule="auto" w:before="0"/>
              <w:ind w:firstLine="0"/>
              <w:rPr/>
            </w:pPr>
            <w:r w:rsidDel="00000000" w:rsidR="00000000" w:rsidRPr="00000000">
              <w:rPr>
                <w:rFonts w:ascii="Arial" w:cs="Arial" w:eastAsia="Arial" w:hAnsi="Arial"/>
                <w:b w:val="0"/>
                <w:bCs w:val="0"/>
                <w:color w:val="263238"/>
                <w:sz w:val="18"/>
                <w:szCs w:val="17"/>
                <w:rtl w:val="0"/>
              </w:rPr>
              <w:t xml:space="preserve">WSS</w:t>
            </w:r>
            <w:r w:rsidDel="00000000" w:rsidR="00000000" w:rsidRPr="00000000">
              <w:rPr>
                <w:rFonts w:ascii="Arial" w:hAnsi="Arial" w:eastAsia="Arial" w:cs="Arial"/>
                <w:b w:val="0"/>
                <w:color w:val="263238"/>
                <w:sz w:val="18"/>
                <w:rtl w:val="0"/>
              </w:rPr>
            </w:r>
          </w:p>
        </w:tc>
        <w:tc>
          <w:tcPr>
            <w:shd w:fill="F4F6F8" w:val="clear"/>
            <w:tcMar>
              <w:top w:w="70" w:type="dxa"/>
              <w:bottom w:w="70" w:type="dxa"/>
              <w:start w:w="85" w:type="dxa"/>
              <w:end w:w="85" w:type="dxa"/>
            </w:tcMar>
            <w:vAlign w:val="top"/>
            <w:tcW w:w="6633" w:type="dxa"/>
          </w:tcPr>
          <w:p w:rsidR="00000000" w:rsidDel="00000000" w:rsidP="00000000" w:rsidRDefault="00000000" w:rsidRPr="00000000" w14:paraId="0000009E">
            <w:pPr>
              <w:spacing w:after="0" w:line="240" w:lineRule="auto" w:before="0"/>
              <w:ind w:firstLine="0"/>
              <w:rPr/>
            </w:pPr>
            <w:r w:rsidDel="00000000" w:rsidR="00000000" w:rsidRPr="00000000">
              <w:rPr>
                <w:rFonts w:ascii="Arial" w:cs="Arial" w:eastAsia="Arial" w:hAnsi="Arial"/>
                <w:b w:val="0"/>
                <w:bCs w:val="0"/>
                <w:color w:val="263238"/>
                <w:sz w:val="18"/>
                <w:szCs w:val="17"/>
                <w:rtl w:val="0"/>
              </w:rPr>
              <w:t xml:space="preserve">WebSocket seguro sobre TLS.</w:t>
            </w:r>
            <w:r w:rsidDel="00000000" w:rsidR="00000000" w:rsidRPr="00000000">
              <w:rPr>
                <w:rFonts w:ascii="Arial" w:hAnsi="Arial" w:eastAsia="Arial" w:cs="Arial"/>
                <w:b w:val="0"/>
                <w:color w:val="263238"/>
                <w:sz w:val="18"/>
                <w:rtl w:val="0"/>
              </w:rPr>
            </w:r>
          </w:p>
        </w:tc>
      </w:tr>
      <w:tr>
        <w:trPr>
          <w:cantSplit w:val="1"/>
          <w:tblHeader w:val="0"/>
        </w:trPr>
        <w:tc>
          <w:tcPr>
            <w:tcMar>
              <w:top w:w="70" w:type="dxa"/>
              <w:bottom w:w="70" w:type="dxa"/>
              <w:start w:w="85" w:type="dxa"/>
              <w:end w:w="85" w:type="dxa"/>
            </w:tcMar>
            <w:vAlign w:val="top"/>
            <w:tcW w:w="2268" w:type="dxa"/>
            <w:shd w:fill="FFFFFF"/>
          </w:tcPr>
          <w:p w:rsidR="00000000" w:rsidDel="00000000" w:rsidP="00000000" w:rsidRDefault="00000000" w:rsidRPr="00000000" w14:paraId="0000009F">
            <w:pPr>
              <w:spacing w:after="0" w:line="240" w:lineRule="auto" w:before="0"/>
              <w:ind w:firstLine="0"/>
              <w:rPr/>
            </w:pPr>
            <w:r w:rsidDel="00000000" w:rsidR="00000000" w:rsidRPr="00000000">
              <w:rPr>
                <w:rFonts w:ascii="Arial" w:cs="Arial" w:eastAsia="Arial" w:hAnsi="Arial"/>
                <w:b w:val="0"/>
                <w:bCs w:val="0"/>
                <w:color w:val="263238"/>
                <w:sz w:val="18"/>
                <w:szCs w:val="17"/>
                <w:rtl w:val="0"/>
              </w:rPr>
              <w:t xml:space="preserve">MQTT</w:t>
            </w:r>
            <w:r w:rsidDel="00000000" w:rsidR="00000000" w:rsidRPr="00000000">
              <w:rPr>
                <w:rFonts w:ascii="Arial" w:hAnsi="Arial" w:eastAsia="Arial" w:cs="Arial"/>
                <w:b w:val="0"/>
                <w:color w:val="263238"/>
                <w:sz w:val="18"/>
                <w:rtl w:val="0"/>
              </w:rPr>
            </w:r>
          </w:p>
        </w:tc>
        <w:tc>
          <w:tcPr>
            <w:tcMar>
              <w:top w:w="70" w:type="dxa"/>
              <w:bottom w:w="70" w:type="dxa"/>
              <w:start w:w="85" w:type="dxa"/>
              <w:end w:w="85" w:type="dxa"/>
            </w:tcMar>
            <w:vAlign w:val="top"/>
            <w:tcW w:w="6633" w:type="dxa"/>
            <w:shd w:fill="FFFFFF"/>
          </w:tcPr>
          <w:p w:rsidR="00000000" w:rsidDel="00000000" w:rsidP="00000000" w:rsidRDefault="00000000" w:rsidRPr="00000000" w14:paraId="000000A0">
            <w:pPr>
              <w:spacing w:after="0" w:line="240" w:lineRule="auto" w:before="0"/>
              <w:ind w:firstLine="0"/>
              <w:rPr/>
            </w:pPr>
            <w:r w:rsidDel="00000000" w:rsidR="00000000" w:rsidRPr="00000000">
              <w:rPr>
                <w:rFonts w:ascii="Arial" w:cs="Arial" w:eastAsia="Arial" w:hAnsi="Arial"/>
                <w:b w:val="0"/>
                <w:bCs w:val="0"/>
                <w:color w:val="263238"/>
                <w:sz w:val="18"/>
                <w:szCs w:val="17"/>
                <w:rtl w:val="0"/>
              </w:rPr>
              <w:t xml:space="preserve">Protocolo ligero publish/subscribe, posible alternativa para el wearable.</w:t>
            </w:r>
            <w:r w:rsidDel="00000000" w:rsidR="00000000" w:rsidRPr="00000000">
              <w:rPr>
                <w:rFonts w:ascii="Arial" w:hAnsi="Arial" w:eastAsia="Arial" w:cs="Arial"/>
                <w:b w:val="0"/>
                <w:color w:val="263238"/>
                <w:sz w:val="18"/>
                <w:rtl w:val="0"/>
              </w:rPr>
            </w:r>
          </w:p>
        </w:tc>
      </w:tr>
      <w:tr>
        <w:trPr>
          <w:cantSplit w:val="1"/>
          <w:tblHeader w:val="0"/>
        </w:trPr>
        <w:tc>
          <w:tcPr>
            <w:shd w:fill="F4F6F8" w:val="clear"/>
            <w:tcMar>
              <w:top w:w="70" w:type="dxa"/>
              <w:bottom w:w="70" w:type="dxa"/>
              <w:start w:w="85" w:type="dxa"/>
              <w:end w:w="85" w:type="dxa"/>
            </w:tcMar>
            <w:vAlign w:val="top"/>
            <w:tcW w:w="2268" w:type="dxa"/>
          </w:tcPr>
          <w:p w:rsidR="00000000" w:rsidDel="00000000" w:rsidP="00000000" w:rsidRDefault="00000000" w:rsidRPr="00000000" w14:paraId="000000A1">
            <w:pPr>
              <w:spacing w:after="0" w:line="240" w:lineRule="auto" w:before="0"/>
              <w:ind w:firstLine="0"/>
              <w:rPr/>
            </w:pPr>
            <w:r w:rsidDel="00000000" w:rsidR="00000000" w:rsidRPr="00000000">
              <w:rPr>
                <w:rFonts w:ascii="Arial" w:cs="Arial" w:eastAsia="Arial" w:hAnsi="Arial"/>
                <w:b w:val="0"/>
                <w:bCs w:val="0"/>
                <w:color w:val="263238"/>
                <w:sz w:val="18"/>
                <w:szCs w:val="17"/>
                <w:rtl w:val="0"/>
              </w:rPr>
              <w:t xml:space="preserve">UUID</w:t>
            </w:r>
            <w:r w:rsidDel="00000000" w:rsidR="00000000" w:rsidRPr="00000000">
              <w:rPr>
                <w:rFonts w:ascii="Arial" w:hAnsi="Arial" w:eastAsia="Arial" w:cs="Arial"/>
                <w:b w:val="0"/>
                <w:color w:val="263238"/>
                <w:sz w:val="18"/>
                <w:rtl w:val="0"/>
              </w:rPr>
            </w:r>
          </w:p>
        </w:tc>
        <w:tc>
          <w:tcPr>
            <w:shd w:fill="F4F6F8" w:val="clear"/>
            <w:tcMar>
              <w:top w:w="70" w:type="dxa"/>
              <w:bottom w:w="70" w:type="dxa"/>
              <w:start w:w="85" w:type="dxa"/>
              <w:end w:w="85" w:type="dxa"/>
            </w:tcMar>
            <w:vAlign w:val="top"/>
            <w:tcW w:w="6633" w:type="dxa"/>
          </w:tcPr>
          <w:p w:rsidR="00000000" w:rsidDel="00000000" w:rsidP="00000000" w:rsidRDefault="00000000" w:rsidRPr="00000000" w14:paraId="000000A2">
            <w:pPr>
              <w:spacing w:after="0" w:line="240" w:lineRule="auto" w:before="0"/>
              <w:ind w:firstLine="0"/>
              <w:rPr/>
            </w:pPr>
            <w:r w:rsidDel="00000000" w:rsidR="00000000" w:rsidRPr="00000000">
              <w:rPr>
                <w:rFonts w:ascii="Arial" w:cs="Arial" w:eastAsia="Arial" w:hAnsi="Arial"/>
                <w:b w:val="0"/>
                <w:bCs w:val="0"/>
                <w:color w:val="263238"/>
                <w:sz w:val="18"/>
                <w:szCs w:val="17"/>
                <w:rtl w:val="0"/>
              </w:rPr>
              <w:t xml:space="preserve">Identificador único global propuesto para entidades y eventos.</w:t>
            </w:r>
            <w:r w:rsidDel="00000000" w:rsidR="00000000" w:rsidRPr="00000000">
              <w:rPr>
                <w:rFonts w:ascii="Arial" w:hAnsi="Arial" w:eastAsia="Arial" w:cs="Arial"/>
                <w:b w:val="0"/>
                <w:color w:val="263238"/>
                <w:sz w:val="18"/>
                <w:rtl w:val="0"/>
              </w:rPr>
            </w:r>
          </w:p>
        </w:tc>
      </w:tr>
      <w:tr>
        <w:trPr>
          <w:cantSplit w:val="1"/>
          <w:tblHeader w:val="0"/>
        </w:trPr>
        <w:tc>
          <w:tcPr>
            <w:tcMar>
              <w:top w:w="70" w:type="dxa"/>
              <w:bottom w:w="70" w:type="dxa"/>
              <w:start w:w="85" w:type="dxa"/>
              <w:end w:w="85" w:type="dxa"/>
            </w:tcMar>
            <w:vAlign w:val="top"/>
            <w:tcW w:w="2268" w:type="dxa"/>
            <w:shd w:fill="FFFFFF"/>
          </w:tcPr>
          <w:p w:rsidR="00000000" w:rsidDel="00000000" w:rsidP="00000000" w:rsidRDefault="00000000" w:rsidRPr="00000000" w14:paraId="000000A3">
            <w:pPr>
              <w:spacing w:after="0" w:line="240" w:lineRule="auto" w:before="0"/>
              <w:ind w:firstLine="0"/>
              <w:rPr/>
            </w:pPr>
            <w:r w:rsidDel="00000000" w:rsidR="00000000" w:rsidRPr="00000000">
              <w:rPr>
                <w:rFonts w:ascii="Arial" w:cs="Arial" w:eastAsia="Arial" w:hAnsi="Arial"/>
                <w:b w:val="0"/>
                <w:bCs w:val="0"/>
                <w:color w:val="263238"/>
                <w:sz w:val="18"/>
                <w:szCs w:val="17"/>
                <w:rtl w:val="0"/>
              </w:rPr>
              <w:t xml:space="preserve">MVP</w:t>
            </w:r>
            <w:r w:rsidDel="00000000" w:rsidR="00000000" w:rsidRPr="00000000">
              <w:rPr>
                <w:rFonts w:ascii="Arial" w:hAnsi="Arial" w:eastAsia="Arial" w:cs="Arial"/>
                <w:b w:val="0"/>
                <w:color w:val="263238"/>
                <w:sz w:val="18"/>
                <w:rtl w:val="0"/>
              </w:rPr>
            </w:r>
          </w:p>
        </w:tc>
        <w:tc>
          <w:tcPr>
            <w:tcMar>
              <w:top w:w="70" w:type="dxa"/>
              <w:bottom w:w="70" w:type="dxa"/>
              <w:start w:w="85" w:type="dxa"/>
              <w:end w:w="85" w:type="dxa"/>
            </w:tcMar>
            <w:vAlign w:val="top"/>
            <w:tcW w:w="6633" w:type="dxa"/>
            <w:shd w:fill="FFFFFF"/>
          </w:tcPr>
          <w:p w:rsidR="00000000" w:rsidDel="00000000" w:rsidP="00000000" w:rsidRDefault="00000000" w:rsidRPr="00000000" w14:paraId="000000A4">
            <w:pPr>
              <w:spacing w:after="0" w:line="240" w:lineRule="auto" w:before="0"/>
              <w:ind w:firstLine="0"/>
              <w:rPr/>
            </w:pPr>
            <w:r w:rsidDel="00000000" w:rsidR="00000000" w:rsidRPr="00000000">
              <w:rPr>
                <w:rFonts w:ascii="Arial" w:cs="Arial" w:eastAsia="Arial" w:hAnsi="Arial"/>
                <w:b w:val="0"/>
                <w:bCs w:val="0"/>
                <w:color w:val="263238"/>
                <w:sz w:val="18"/>
                <w:szCs w:val="17"/>
                <w:rtl w:val="0"/>
              </w:rPr>
              <w:t xml:space="preserve">Producto mínimo viable; en primera entrega se valida mediante Figma y documentación.</w:t>
            </w:r>
            <w:r w:rsidDel="00000000" w:rsidR="00000000" w:rsidRPr="00000000">
              <w:rPr>
                <w:rFonts w:ascii="Arial" w:hAnsi="Arial" w:eastAsia="Arial" w:cs="Arial"/>
                <w:b w:val="0"/>
                <w:color w:val="263238"/>
                <w:sz w:val="18"/>
                <w:rtl w:val="0"/>
              </w:rPr>
            </w:r>
          </w:p>
        </w:tc>
      </w:tr>
      <w:tr>
        <w:trPr>
          <w:cantSplit w:val="1"/>
          <w:tblHeader w:val="0"/>
        </w:trPr>
        <w:tc>
          <w:tcPr>
            <w:shd w:fill="F4F6F8" w:val="clear"/>
            <w:tcMar>
              <w:top w:w="70" w:type="dxa"/>
              <w:bottom w:w="70" w:type="dxa"/>
              <w:start w:w="85" w:type="dxa"/>
              <w:end w:w="85" w:type="dxa"/>
            </w:tcMar>
            <w:vAlign w:val="top"/>
            <w:tcW w:w="2268" w:type="dxa"/>
          </w:tcPr>
          <w:p w:rsidR="00000000" w:rsidDel="00000000" w:rsidP="00000000" w:rsidRDefault="00000000" w:rsidRPr="00000000" w14:paraId="000000A5">
            <w:pPr>
              <w:spacing w:after="0" w:line="240" w:lineRule="auto" w:before="0"/>
              <w:ind w:firstLine="0"/>
              <w:rPr/>
            </w:pPr>
            <w:r w:rsidDel="00000000" w:rsidR="00000000" w:rsidRPr="00000000">
              <w:rPr>
                <w:rFonts w:ascii="Arial" w:cs="Arial" w:eastAsia="Arial" w:hAnsi="Arial"/>
                <w:b w:val="0"/>
                <w:bCs w:val="0"/>
                <w:color w:val="263238"/>
                <w:sz w:val="18"/>
                <w:szCs w:val="17"/>
                <w:rtl w:val="0"/>
              </w:rPr>
              <w:t xml:space="preserve">HU / RF / RNF</w:t>
            </w:r>
            <w:r w:rsidDel="00000000" w:rsidR="00000000" w:rsidRPr="00000000">
              <w:rPr>
                <w:rFonts w:ascii="Arial" w:hAnsi="Arial" w:eastAsia="Arial" w:cs="Arial"/>
                <w:b w:val="0"/>
                <w:color w:val="263238"/>
                <w:sz w:val="18"/>
                <w:rtl w:val="0"/>
              </w:rPr>
            </w:r>
          </w:p>
        </w:tc>
        <w:tc>
          <w:tcPr>
            <w:shd w:fill="F4F6F8" w:val="clear"/>
            <w:tcMar>
              <w:top w:w="70" w:type="dxa"/>
              <w:bottom w:w="70" w:type="dxa"/>
              <w:start w:w="85" w:type="dxa"/>
              <w:end w:w="85" w:type="dxa"/>
            </w:tcMar>
            <w:vAlign w:val="top"/>
            <w:tcW w:w="6633" w:type="dxa"/>
          </w:tcPr>
          <w:p w:rsidR="00000000" w:rsidDel="00000000" w:rsidP="00000000" w:rsidRDefault="00000000" w:rsidRPr="00000000" w14:paraId="000000A6">
            <w:pPr>
              <w:spacing w:after="0" w:line="240" w:lineRule="auto" w:before="0"/>
              <w:ind w:firstLine="0"/>
              <w:rPr/>
            </w:pPr>
            <w:r w:rsidDel="00000000" w:rsidR="00000000" w:rsidRPr="00000000">
              <w:rPr>
                <w:rFonts w:ascii="Arial" w:cs="Arial" w:eastAsia="Arial" w:hAnsi="Arial"/>
                <w:b w:val="0"/>
                <w:bCs w:val="0"/>
                <w:color w:val="263238"/>
                <w:sz w:val="18"/>
                <w:szCs w:val="17"/>
                <w:rtl w:val="0"/>
              </w:rPr>
              <w:t xml:space="preserve">Historia de Usuario / Requerimiento Funcional / Requerimiento No Funcional.</w:t>
            </w:r>
            <w:r w:rsidDel="00000000" w:rsidR="00000000" w:rsidRPr="00000000">
              <w:rPr>
                <w:rFonts w:ascii="Arial" w:hAnsi="Arial" w:eastAsia="Arial" w:cs="Arial"/>
                <w:b w:val="0"/>
                <w:color w:val="263238"/>
                <w:sz w:val="18"/>
                <w:rtl w:val="0"/>
              </w:rPr>
            </w:r>
          </w:p>
        </w:tc>
      </w:tr>
      <w:tr>
        <w:trPr>
          <w:cantSplit w:val="1"/>
          <w:tblHeader w:val="0"/>
        </w:trPr>
        <w:tc>
          <w:tcPr>
            <w:tcMar>
              <w:top w:w="70" w:type="dxa"/>
              <w:bottom w:w="70" w:type="dxa"/>
              <w:start w:w="85" w:type="dxa"/>
              <w:end w:w="85" w:type="dxa"/>
            </w:tcMar>
            <w:vAlign w:val="top"/>
            <w:tcW w:w="2268" w:type="dxa"/>
            <w:shd w:fill="FFFFFF"/>
          </w:tcPr>
          <w:p w:rsidR="00000000" w:rsidDel="00000000" w:rsidP="00000000" w:rsidRDefault="00000000" w:rsidRPr="00000000" w14:paraId="000000A7">
            <w:pPr>
              <w:spacing w:after="0" w:line="240" w:lineRule="auto" w:before="0"/>
              <w:ind w:firstLine="0"/>
              <w:rPr/>
            </w:pPr>
            <w:r w:rsidDel="00000000" w:rsidR="00000000" w:rsidRPr="00000000">
              <w:rPr>
                <w:rFonts w:ascii="Arial" w:cs="Arial" w:eastAsia="Arial" w:hAnsi="Arial"/>
                <w:b w:val="0"/>
                <w:bCs w:val="0"/>
                <w:color w:val="263238"/>
                <w:sz w:val="18"/>
                <w:szCs w:val="17"/>
                <w:rtl w:val="0"/>
              </w:rPr>
              <w:t xml:space="preserve">DT</w:t>
            </w:r>
            <w:r w:rsidDel="00000000" w:rsidR="00000000" w:rsidRPr="00000000">
              <w:rPr>
                <w:rFonts w:ascii="Arial" w:hAnsi="Arial" w:eastAsia="Arial" w:cs="Arial"/>
                <w:b w:val="0"/>
                <w:color w:val="263238"/>
                <w:sz w:val="18"/>
                <w:rtl w:val="0"/>
              </w:rPr>
            </w:r>
          </w:p>
        </w:tc>
        <w:tc>
          <w:tcPr>
            <w:tcMar>
              <w:top w:w="70" w:type="dxa"/>
              <w:bottom w:w="70" w:type="dxa"/>
              <w:start w:w="85" w:type="dxa"/>
              <w:end w:w="85" w:type="dxa"/>
            </w:tcMar>
            <w:vAlign w:val="top"/>
            <w:tcW w:w="6633" w:type="dxa"/>
            <w:shd w:fill="FFFFFF"/>
          </w:tcPr>
          <w:p w:rsidR="00000000" w:rsidDel="00000000" w:rsidP="00000000" w:rsidRDefault="00000000" w:rsidRPr="00000000" w14:paraId="000000A8">
            <w:pPr>
              <w:spacing w:after="0" w:line="240" w:lineRule="auto" w:before="0"/>
              <w:ind w:firstLine="0"/>
              <w:rPr/>
            </w:pPr>
            <w:r w:rsidDel="00000000" w:rsidR="00000000" w:rsidRPr="00000000">
              <w:rPr>
                <w:rFonts w:ascii="Arial" w:cs="Arial" w:eastAsia="Arial" w:hAnsi="Arial"/>
                <w:b w:val="0"/>
                <w:bCs w:val="0"/>
                <w:color w:val="263238"/>
                <w:sz w:val="18"/>
                <w:szCs w:val="17"/>
                <w:rtl w:val="0"/>
              </w:rPr>
              <w:t xml:space="preserve">Decisión Técnica registrada en este documento.</w:t>
            </w:r>
            <w:r w:rsidDel="00000000" w:rsidR="00000000" w:rsidRPr="00000000">
              <w:rPr>
                <w:rFonts w:ascii="Arial" w:hAnsi="Arial" w:eastAsia="Arial" w:cs="Arial"/>
                <w:b w:val="0"/>
                <w:color w:val="263238"/>
                <w:sz w:val="18"/>
                <w:rtl w:val="0"/>
              </w:rPr>
            </w:r>
          </w:p>
        </w:tc>
      </w:tr>
      <w:tr>
        <w:trPr>
          <w:cantSplit w:val="1"/>
          <w:tblHeader w:val="0"/>
        </w:trPr>
        <w:tc>
          <w:tcPr>
            <w:shd w:fill="F4F6F8" w:val="clear"/>
            <w:tcMar>
              <w:top w:w="70" w:type="dxa"/>
              <w:bottom w:w="70" w:type="dxa"/>
              <w:start w:w="85" w:type="dxa"/>
              <w:end w:w="85" w:type="dxa"/>
            </w:tcMar>
            <w:vAlign w:val="top"/>
            <w:tcW w:w="2268" w:type="dxa"/>
          </w:tcPr>
          <w:p w:rsidR="00000000" w:rsidDel="00000000" w:rsidP="00000000" w:rsidRDefault="00000000" w:rsidRPr="00000000" w14:paraId="000000A9">
            <w:pPr>
              <w:spacing w:after="0" w:line="240" w:lineRule="auto" w:before="0"/>
              <w:ind w:firstLine="0"/>
              <w:rPr/>
            </w:pPr>
            <w:r w:rsidDel="00000000" w:rsidR="00000000" w:rsidRPr="00000000">
              <w:rPr>
                <w:rFonts w:ascii="Arial" w:cs="Arial" w:eastAsia="Arial" w:hAnsi="Arial"/>
                <w:b w:val="0"/>
                <w:bCs w:val="0"/>
                <w:color w:val="263238"/>
                <w:sz w:val="18"/>
                <w:szCs w:val="17"/>
                <w:rtl w:val="0"/>
              </w:rPr>
              <w:t xml:space="preserve">Last Known Good Version</w:t>
            </w:r>
            <w:r w:rsidDel="00000000" w:rsidR="00000000" w:rsidRPr="00000000">
              <w:rPr>
                <w:rFonts w:ascii="Arial" w:hAnsi="Arial" w:eastAsia="Arial" w:cs="Arial"/>
                <w:b w:val="0"/>
                <w:color w:val="263238"/>
                <w:sz w:val="18"/>
                <w:rtl w:val="0"/>
              </w:rPr>
            </w:r>
          </w:p>
        </w:tc>
        <w:tc>
          <w:tcPr>
            <w:shd w:fill="F4F6F8" w:val="clear"/>
            <w:tcMar>
              <w:top w:w="70" w:type="dxa"/>
              <w:bottom w:w="70" w:type="dxa"/>
              <w:start w:w="85" w:type="dxa"/>
              <w:end w:w="85" w:type="dxa"/>
            </w:tcMar>
            <w:vAlign w:val="top"/>
            <w:tcW w:w="6633" w:type="dxa"/>
          </w:tcPr>
          <w:p w:rsidR="00000000" w:rsidDel="00000000" w:rsidP="00000000" w:rsidRDefault="00000000" w:rsidRPr="00000000" w14:paraId="000000AA">
            <w:pPr>
              <w:spacing w:after="0" w:line="240" w:lineRule="auto" w:before="0"/>
              <w:ind w:firstLine="0"/>
              <w:rPr/>
            </w:pPr>
            <w:r w:rsidDel="00000000" w:rsidR="00000000" w:rsidRPr="00000000">
              <w:rPr>
                <w:rFonts w:ascii="Arial" w:cs="Arial" w:eastAsia="Arial" w:hAnsi="Arial"/>
                <w:b w:val="0"/>
                <w:bCs w:val="0"/>
                <w:color w:val="263238"/>
                <w:sz w:val="18"/>
                <w:szCs w:val="17"/>
                <w:rtl w:val="0"/>
              </w:rPr>
              <w:t xml:space="preserve">Última versión de rutina confirmada como válida y utilizable por el wearable.</w:t>
            </w:r>
            <w:r w:rsidDel="00000000" w:rsidR="00000000" w:rsidRPr="00000000">
              <w:rPr>
                <w:rFonts w:ascii="Arial" w:hAnsi="Arial" w:eastAsia="Arial" w:cs="Arial"/>
                <w:b w:val="0"/>
                <w:color w:val="263238"/>
                <w:sz w:val="18"/>
                <w:rtl w:val="0"/>
              </w:rPr>
            </w:r>
          </w:p>
        </w:tc>
      </w:tr>
      <w:tr>
        <w:trPr>
          <w:cantSplit w:val="1"/>
          <w:tblHeader w:val="0"/>
        </w:trPr>
        <w:tc>
          <w:tcPr>
            <w:tcMar>
              <w:top w:w="70" w:type="dxa"/>
              <w:bottom w:w="70" w:type="dxa"/>
              <w:start w:w="85" w:type="dxa"/>
              <w:end w:w="85" w:type="dxa"/>
            </w:tcMar>
            <w:vAlign w:val="top"/>
            <w:tcW w:w="2268" w:type="dxa"/>
            <w:shd w:fill="FFFFFF"/>
          </w:tcPr>
          <w:p w:rsidR="00000000" w:rsidDel="00000000" w:rsidP="00000000" w:rsidRDefault="00000000" w:rsidRPr="00000000" w14:paraId="000000AB">
            <w:pPr>
              <w:spacing w:after="0" w:line="240" w:lineRule="auto" w:before="0"/>
              <w:ind w:firstLine="0"/>
              <w:rPr/>
            </w:pPr>
            <w:r w:rsidDel="00000000" w:rsidR="00000000" w:rsidRPr="00000000">
              <w:rPr>
                <w:rFonts w:ascii="Arial" w:cs="Arial" w:eastAsia="Arial" w:hAnsi="Arial"/>
                <w:b w:val="0"/>
                <w:bCs w:val="0"/>
                <w:color w:val="263238"/>
                <w:sz w:val="18"/>
                <w:szCs w:val="17"/>
                <w:rtl w:val="0"/>
              </w:rPr>
              <w:t xml:space="preserve">Idempotencia</w:t>
            </w:r>
            <w:r w:rsidDel="00000000" w:rsidR="00000000" w:rsidRPr="00000000">
              <w:rPr>
                <w:rFonts w:ascii="Arial" w:hAnsi="Arial" w:eastAsia="Arial" w:cs="Arial"/>
                <w:b w:val="0"/>
                <w:color w:val="263238"/>
                <w:sz w:val="18"/>
                <w:rtl w:val="0"/>
              </w:rPr>
            </w:r>
          </w:p>
        </w:tc>
        <w:tc>
          <w:tcPr>
            <w:tcMar>
              <w:top w:w="70" w:type="dxa"/>
              <w:bottom w:w="70" w:type="dxa"/>
              <w:start w:w="85" w:type="dxa"/>
              <w:end w:w="85" w:type="dxa"/>
            </w:tcMar>
            <w:vAlign w:val="top"/>
            <w:tcW w:w="6633" w:type="dxa"/>
            <w:shd w:fill="FFFFFF"/>
          </w:tcPr>
          <w:p w:rsidR="00000000" w:rsidDel="00000000" w:rsidP="00000000" w:rsidRDefault="00000000" w:rsidRPr="00000000" w14:paraId="000000AC">
            <w:pPr>
              <w:spacing w:after="0" w:line="240" w:lineRule="auto" w:before="0"/>
              <w:ind w:firstLine="0"/>
              <w:rPr/>
            </w:pPr>
            <w:r w:rsidDel="00000000" w:rsidR="00000000" w:rsidRPr="00000000">
              <w:rPr>
                <w:rFonts w:ascii="Arial" w:cs="Arial" w:eastAsia="Arial" w:hAnsi="Arial"/>
                <w:b w:val="0"/>
                <w:bCs w:val="0"/>
                <w:color w:val="263238"/>
                <w:sz w:val="18"/>
                <w:szCs w:val="17"/>
                <w:rtl w:val="0"/>
              </w:rPr>
              <w:t xml:space="preserve">Propiedad que permite repetir una entrega sin duplicar efectos.</w:t>
            </w:r>
            <w:r w:rsidDel="00000000" w:rsidR="00000000" w:rsidRPr="00000000">
              <w:rPr>
                <w:rFonts w:ascii="Arial" w:hAnsi="Arial" w:eastAsia="Arial" w:cs="Arial"/>
                <w:b w:val="0"/>
                <w:color w:val="263238"/>
                <w:sz w:val="18"/>
                <w:rtl w:val="0"/>
              </w:rPr>
            </w:r>
          </w:p>
        </w:tc>
      </w:tr>
      <w:tr>
        <w:trPr>
          <w:cantSplit w:val="1"/>
          <w:tblHeader w:val="0"/>
        </w:trPr>
        <w:tc>
          <w:tcPr>
            <w:shd w:fill="F4F6F8" w:val="clear"/>
            <w:tcMar>
              <w:top w:w="70" w:type="dxa"/>
              <w:bottom w:w="70" w:type="dxa"/>
              <w:start w:w="85" w:type="dxa"/>
              <w:end w:w="85" w:type="dxa"/>
            </w:tcMar>
            <w:vAlign w:val="top"/>
            <w:tcW w:w="2268" w:type="dxa"/>
          </w:tcPr>
          <w:p w:rsidR="00000000" w:rsidDel="00000000" w:rsidP="00000000" w:rsidRDefault="00000000" w:rsidRPr="00000000" w14:paraId="000000AD">
            <w:pPr>
              <w:spacing w:after="0" w:line="240" w:lineRule="auto" w:before="0"/>
              <w:ind w:firstLine="0"/>
              <w:rPr/>
            </w:pPr>
            <w:r w:rsidDel="00000000" w:rsidR="00000000" w:rsidRPr="00000000">
              <w:rPr>
                <w:rFonts w:ascii="Arial" w:cs="Arial" w:eastAsia="Arial" w:hAnsi="Arial"/>
                <w:b w:val="0"/>
                <w:bCs w:val="0"/>
                <w:color w:val="263238"/>
                <w:sz w:val="18"/>
                <w:szCs w:val="17"/>
                <w:rtl w:val="0"/>
              </w:rPr>
              <w:t xml:space="preserve">GPS</w:t>
            </w:r>
            <w:r w:rsidDel="00000000" w:rsidR="00000000" w:rsidRPr="00000000">
              <w:rPr>
                <w:rFonts w:ascii="Arial" w:hAnsi="Arial" w:eastAsia="Arial" w:cs="Arial"/>
                <w:b w:val="0"/>
                <w:color w:val="263238"/>
                <w:sz w:val="18"/>
                <w:rtl w:val="0"/>
              </w:rPr>
            </w:r>
          </w:p>
        </w:tc>
        <w:tc>
          <w:tcPr>
            <w:shd w:fill="F4F6F8" w:val="clear"/>
            <w:tcMar>
              <w:top w:w="70" w:type="dxa"/>
              <w:bottom w:w="70" w:type="dxa"/>
              <w:start w:w="85" w:type="dxa"/>
              <w:end w:w="85" w:type="dxa"/>
            </w:tcMar>
            <w:vAlign w:val="top"/>
            <w:tcW w:w="6633" w:type="dxa"/>
          </w:tcPr>
          <w:p w:rsidR="00000000" w:rsidDel="00000000" w:rsidP="00000000" w:rsidRDefault="00000000" w:rsidRPr="00000000" w14:paraId="000000AE">
            <w:pPr>
              <w:spacing w:after="0" w:line="240" w:lineRule="auto" w:before="0"/>
              <w:ind w:firstLine="0"/>
              <w:rPr/>
            </w:pPr>
            <w:r w:rsidDel="00000000" w:rsidR="00000000" w:rsidRPr="00000000">
              <w:rPr>
                <w:rFonts w:ascii="Arial" w:cs="Arial" w:eastAsia="Arial" w:hAnsi="Arial"/>
                <w:b w:val="0"/>
                <w:bCs w:val="0"/>
                <w:color w:val="263238"/>
                <w:sz w:val="18"/>
                <w:szCs w:val="17"/>
                <w:rtl w:val="0"/>
              </w:rPr>
              <w:t xml:space="preserve">Geolocalización satelital; capacidad condicionada por hardware y entorno.</w:t>
            </w:r>
            <w:r w:rsidDel="00000000" w:rsidR="00000000" w:rsidRPr="00000000">
              <w:rPr>
                <w:rFonts w:ascii="Arial" w:hAnsi="Arial" w:eastAsia="Arial" w:cs="Arial"/>
                <w:b w:val="0"/>
                <w:color w:val="263238"/>
                <w:sz w:val="18"/>
                <w:rtl w:val="0"/>
              </w:rPr>
            </w:r>
          </w:p>
        </w:tc>
      </w:tr>
    </w:tbl>
    <w:p w:rsidR="00000000" w:rsidDel="00000000" w:rsidP="00000000" w:rsidRDefault="00000000" w:rsidRPr="00000000" w14:paraId="000000AF">
      <w:pPr>
        <w:spacing w:after="0" w:lineRule="auto" w:line="480" w:before="0"/>
        <w:ind w:firstLine="0"/>
        <w:rPr/>
        <w:widowControl/>
      </w:pPr>
      <w:r w:rsidDel="00000000" w:rsidR="00000000" w:rsidRPr="00000000">
        <w:rPr>
          <w:rFonts w:ascii="Arial" w:hAnsi="Arial" w:eastAsia="Arial" w:cs="Arial"/>
          <w:color w:val="263238"/>
          <w:sz w:val="22"/>
          <w:rtl w:val="0"/>
        </w:rPr>
      </w:r>
    </w:p>
    <w:p w:rsidR="00000000" w:rsidDel="00000000" w:rsidP="00000000" w:rsidRDefault="00000000" w:rsidRPr="00000000" w14:paraId="000000B0">
      <w:pPr>
        <w:pStyle w:val="Heading1"/>
        <w:keepNext/>
        <w:spacing w:after="100" w:before="200" w:lineRule="auto" w:line="276"/>
        <w:ind w:firstLine="0"/>
        <w:rPr/>
        <w:widowControl/>
      </w:pPr>
      <w:r w:rsidDel="00000000" w:rsidR="00000000" w:rsidRPr="00000000">
        <w:rPr>
          <w:rFonts w:ascii="Arial" w:cs="Arial" w:eastAsia="Arial" w:hAnsi="Arial"/>
          <w:b/>
          <w:bCs w:val="1"/>
          <w:color w:val="23364D"/>
          <w:sz w:val="34"/>
          <w:szCs w:val="30"/>
          <w:rtl w:val="0"/>
        </w:rPr>
        <w:t xml:space="preserve">4. Principios y restricciones de arquitectura</w:t>
      </w:r>
      <w:r w:rsidDel="00000000" w:rsidR="00000000" w:rsidRPr="00000000">
        <w:rPr>
          <w:rFonts w:ascii="Arial" w:hAnsi="Arial" w:eastAsia="Arial" w:cs="Arial"/>
          <w:b/>
          <w:color w:val="23364D"/>
          <w:sz w:val="34"/>
          <w:rtl w:val="0"/>
        </w:rPr>
      </w:r>
    </w:p>
    <w:p>
      <w:pPr>
        <w:keepNext/>
        <w:spacing w:line="240" w:lineRule="auto" w:before="160" w:after="20"/>
        <w:ind w:firstLine="0"/>
        <w:widowControl/>
      </w:pPr>
      <w:r>
        <w:rPr>
          <w:rFonts w:ascii="Arial" w:hAnsi="Arial" w:eastAsia="Arial" w:cs="Arial"/>
          <w:b/>
          <w:color w:val="263238"/>
          <w:sz w:val="21"/>
        </w:rPr>
        <w:t>Tabla 5</w:t>
      </w:r>
    </w:p>
    <w:p>
      <w:pPr>
        <w:keepNext/>
        <w:spacing w:line="240" w:lineRule="auto" w:before="0" w:after="80"/>
        <w:ind w:firstLine="0"/>
        <w:widowControl/>
      </w:pPr>
      <w:r>
        <w:rPr>
          <w:rFonts w:ascii="Arial" w:hAnsi="Arial" w:eastAsia="Arial" w:cs="Arial"/>
          <w:i/>
          <w:color w:val="263238"/>
          <w:sz w:val="21"/>
        </w:rPr>
        <w:t>Principios y restricciones de arquitectura</w:t>
      </w:r>
    </w:p>
    <w:tbl>
      <w:tblPr>
        <w:tblStyle w:val="Table9"/>
        <w:tblW w:w="8901" w:type="dxa"/>
        <w:jc w:val="center"/>
        <w:tblBorders>
          <w:top w:color="23364D" w:space="0" w:sz="6" w:val="single"/>
          <w:left w:color="000000" w:space="0" w:sz="4" w:val="nil"/>
          <w:bottom w:color="23364D" w:space="0" w:sz="6" w:val="single"/>
          <w:right w:color="000000" w:space="0" w:sz="4" w:val="nil"/>
          <w:insideH w:color="B9C2CB" w:space="0" w:sz="4" w:val="single"/>
          <w:insideV w:color="DDE3E8" w:space="0" w:sz="2" w:val="single"/>
        </w:tblBorders>
        <w:tblLayout w:type="fixed"/>
        <w:tblLook w:val="0400"/>
      </w:tblPr>
      <w:tblGrid>
        <w:gridCol w:w="793"/>
        <w:gridCol w:w="2438"/>
        <w:gridCol w:w="5670"/>
      </w:tblGrid>
      <w:tr>
        <w:trPr>
          <w:cantSplit w:val="1"/>
          <w:tblHeader w:val="true"/>
        </w:trPr>
        <w:tc>
          <w:tcPr>
            <w:shd w:fill="23364D" w:val="clear"/>
            <w:tcMar>
              <w:top w:w="70" w:type="dxa"/>
              <w:bottom w:w="70" w:type="dxa"/>
              <w:start w:w="85" w:type="dxa"/>
              <w:end w:w="85" w:type="dxa"/>
            </w:tcMar>
            <w:vAlign w:val="top"/>
            <w:tcW w:w="794" w:type="dxa"/>
          </w:tcPr>
          <w:p w:rsidR="00000000" w:rsidDel="00000000" w:rsidP="00000000" w:rsidRDefault="00000000" w:rsidRPr="00000000" w14:paraId="000000B1">
            <w:pPr>
              <w:spacing w:after="0" w:line="240" w:lineRule="auto" w:before="0"/>
              <w:ind w:firstLine="0"/>
              <w:rPr/>
            </w:pPr>
            <w:r w:rsidDel="00000000" w:rsidR="00000000" w:rsidRPr="00000000">
              <w:rPr>
                <w:rFonts w:ascii="Arial" w:cs="Arial" w:eastAsia="Arial" w:hAnsi="Arial"/>
                <w:b/>
                <w:bCs w:val="1"/>
                <w:color w:val="FFFFFF"/>
                <w:sz w:val="17"/>
                <w:szCs w:val="16"/>
                <w:rtl w:val="0"/>
              </w:rPr>
              <w:t xml:space="preserve">ID</w:t>
            </w:r>
            <w:r w:rsidDel="00000000" w:rsidR="00000000" w:rsidRPr="00000000">
              <w:rPr>
                <w:rFonts w:ascii="Arial" w:hAnsi="Arial" w:eastAsia="Arial" w:cs="Arial"/>
                <w:b/>
                <w:color w:val="FFFFFF"/>
                <w:sz w:val="17"/>
                <w:rtl w:val="0"/>
              </w:rPr>
            </w:r>
          </w:p>
        </w:tc>
        <w:tc>
          <w:tcPr>
            <w:shd w:fill="23364D" w:val="clear"/>
            <w:tcMar>
              <w:top w:w="70" w:type="dxa"/>
              <w:bottom w:w="70" w:type="dxa"/>
              <w:start w:w="85" w:type="dxa"/>
              <w:end w:w="85" w:type="dxa"/>
            </w:tcMar>
            <w:vAlign w:val="top"/>
            <w:tcW w:w="2438" w:type="dxa"/>
          </w:tcPr>
          <w:p w:rsidR="00000000" w:rsidDel="00000000" w:rsidP="00000000" w:rsidRDefault="00000000" w:rsidRPr="00000000" w14:paraId="000000B2">
            <w:pPr>
              <w:spacing w:after="0" w:line="240" w:lineRule="auto" w:before="0"/>
              <w:ind w:firstLine="0"/>
              <w:rPr/>
            </w:pPr>
            <w:r w:rsidDel="00000000" w:rsidR="00000000" w:rsidRPr="00000000">
              <w:rPr>
                <w:rFonts w:ascii="Arial" w:cs="Arial" w:eastAsia="Arial" w:hAnsi="Arial"/>
                <w:b/>
                <w:bCs w:val="1"/>
                <w:color w:val="FFFFFF"/>
                <w:sz w:val="17"/>
                <w:szCs w:val="16"/>
                <w:rtl w:val="0"/>
              </w:rPr>
              <w:t xml:space="preserve">Principio</w:t>
            </w:r>
            <w:r w:rsidDel="00000000" w:rsidR="00000000" w:rsidRPr="00000000">
              <w:rPr>
                <w:rFonts w:ascii="Arial" w:hAnsi="Arial" w:eastAsia="Arial" w:cs="Arial"/>
                <w:b/>
                <w:color w:val="FFFFFF"/>
                <w:sz w:val="17"/>
                <w:rtl w:val="0"/>
              </w:rPr>
            </w:r>
          </w:p>
        </w:tc>
        <w:tc>
          <w:tcPr>
            <w:shd w:fill="23364D" w:val="clear"/>
            <w:tcMar>
              <w:top w:w="70" w:type="dxa"/>
              <w:bottom w:w="70" w:type="dxa"/>
              <w:start w:w="85" w:type="dxa"/>
              <w:end w:w="85" w:type="dxa"/>
            </w:tcMar>
            <w:vAlign w:val="top"/>
            <w:tcW w:w="5669" w:type="dxa"/>
          </w:tcPr>
          <w:p w:rsidR="00000000" w:rsidDel="00000000" w:rsidP="00000000" w:rsidRDefault="00000000" w:rsidRPr="00000000" w14:paraId="000000B3">
            <w:pPr>
              <w:spacing w:after="0" w:line="240" w:lineRule="auto" w:before="0"/>
              <w:ind w:firstLine="0"/>
              <w:rPr/>
            </w:pPr>
            <w:r w:rsidDel="00000000" w:rsidR="00000000" w:rsidRPr="00000000">
              <w:rPr>
                <w:rFonts w:ascii="Arial" w:cs="Arial" w:eastAsia="Arial" w:hAnsi="Arial"/>
                <w:b/>
                <w:bCs w:val="1"/>
                <w:color w:val="FFFFFF"/>
                <w:sz w:val="17"/>
                <w:szCs w:val="16"/>
                <w:rtl w:val="0"/>
              </w:rPr>
              <w:t xml:space="preserve">Aplicación</w:t>
            </w:r>
            <w:r w:rsidDel="00000000" w:rsidR="00000000" w:rsidRPr="00000000">
              <w:rPr>
                <w:rFonts w:ascii="Arial" w:hAnsi="Arial" w:eastAsia="Arial" w:cs="Arial"/>
                <w:b/>
                <w:color w:val="FFFFFF"/>
                <w:sz w:val="17"/>
                <w:rtl w:val="0"/>
              </w:rPr>
            </w:r>
          </w:p>
        </w:tc>
      </w:tr>
      <w:tr>
        <w:trPr>
          <w:cantSplit w:val="1"/>
          <w:tblHeader w:val="0"/>
        </w:trPr>
        <w:tc>
          <w:tcPr>
            <w:tcMar>
              <w:top w:w="70" w:type="dxa"/>
              <w:bottom w:w="70" w:type="dxa"/>
              <w:start w:w="85" w:type="dxa"/>
              <w:end w:w="85" w:type="dxa"/>
            </w:tcMar>
            <w:vAlign w:val="top"/>
            <w:tcW w:w="794" w:type="dxa"/>
            <w:shd w:fill="FFFFFF"/>
          </w:tcPr>
          <w:p w:rsidR="00000000" w:rsidDel="00000000" w:rsidP="00000000" w:rsidRDefault="00000000" w:rsidRPr="00000000" w14:paraId="000000B4">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P-01</w:t>
            </w:r>
            <w:r w:rsidDel="00000000" w:rsidR="00000000" w:rsidRPr="00000000">
              <w:rPr>
                <w:rFonts w:ascii="Arial" w:hAnsi="Arial" w:eastAsia="Arial" w:cs="Arial"/>
                <w:b w:val="0"/>
                <w:color w:val="263238"/>
                <w:sz w:val="17"/>
                <w:rtl w:val="0"/>
              </w:rPr>
            </w:r>
          </w:p>
        </w:tc>
        <w:tc>
          <w:tcPr>
            <w:tcMar>
              <w:top w:w="70" w:type="dxa"/>
              <w:bottom w:w="70" w:type="dxa"/>
              <w:start w:w="85" w:type="dxa"/>
              <w:end w:w="85" w:type="dxa"/>
            </w:tcMar>
            <w:vAlign w:val="top"/>
            <w:tcW w:w="2438" w:type="dxa"/>
            <w:shd w:fill="FFFFFF"/>
          </w:tcPr>
          <w:p w:rsidR="00000000" w:rsidDel="00000000" w:rsidP="00000000" w:rsidRDefault="00000000" w:rsidRPr="00000000" w14:paraId="000000B5">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Flujo centrado en el usuario</w:t>
            </w:r>
            <w:r w:rsidDel="00000000" w:rsidR="00000000" w:rsidRPr="00000000">
              <w:rPr>
                <w:rFonts w:ascii="Arial" w:hAnsi="Arial" w:eastAsia="Arial" w:cs="Arial"/>
                <w:b w:val="0"/>
                <w:color w:val="263238"/>
                <w:sz w:val="17"/>
                <w:rtl w:val="0"/>
              </w:rPr>
            </w:r>
          </w:p>
        </w:tc>
        <w:tc>
          <w:tcPr>
            <w:tcMar>
              <w:top w:w="70" w:type="dxa"/>
              <w:bottom w:w="70" w:type="dxa"/>
              <w:start w:w="85" w:type="dxa"/>
              <w:end w:w="85" w:type="dxa"/>
            </w:tcMar>
            <w:vAlign w:val="top"/>
            <w:tcW w:w="5669" w:type="dxa"/>
            <w:shd w:fill="FFFFFF"/>
          </w:tcPr>
          <w:p w:rsidR="00000000" w:rsidDel="00000000" w:rsidP="00000000" w:rsidRDefault="00000000" w:rsidRPr="00000000" w14:paraId="000000B6">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Las funciones críticas del wearable deben mantenerse simples, legibles y con una acción principal clara.</w:t>
            </w:r>
            <w:r w:rsidDel="00000000" w:rsidR="00000000" w:rsidRPr="00000000">
              <w:rPr>
                <w:rFonts w:ascii="Arial" w:hAnsi="Arial" w:eastAsia="Arial" w:cs="Arial"/>
                <w:b w:val="0"/>
                <w:color w:val="263238"/>
                <w:sz w:val="17"/>
                <w:rtl w:val="0"/>
              </w:rPr>
            </w:r>
          </w:p>
        </w:tc>
      </w:tr>
      <w:tr>
        <w:trPr>
          <w:cantSplit w:val="1"/>
          <w:tblHeader w:val="0"/>
        </w:trPr>
        <w:tc>
          <w:tcPr>
            <w:shd w:fill="F4F6F8" w:val="clear"/>
            <w:tcMar>
              <w:top w:w="70" w:type="dxa"/>
              <w:bottom w:w="70" w:type="dxa"/>
              <w:start w:w="85" w:type="dxa"/>
              <w:end w:w="85" w:type="dxa"/>
            </w:tcMar>
            <w:vAlign w:val="top"/>
            <w:tcW w:w="794" w:type="dxa"/>
          </w:tcPr>
          <w:p w:rsidR="00000000" w:rsidDel="00000000" w:rsidP="00000000" w:rsidRDefault="00000000" w:rsidRPr="00000000" w14:paraId="000000B7">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P-02</w:t>
            </w:r>
            <w:r w:rsidDel="00000000" w:rsidR="00000000" w:rsidRPr="00000000">
              <w:rPr>
                <w:rFonts w:ascii="Arial" w:hAnsi="Arial" w:eastAsia="Arial" w:cs="Arial"/>
                <w:b w:val="0"/>
                <w:color w:val="263238"/>
                <w:sz w:val="17"/>
                <w:rtl w:val="0"/>
              </w:rPr>
            </w:r>
          </w:p>
        </w:tc>
        <w:tc>
          <w:tcPr>
            <w:shd w:fill="F4F6F8" w:val="clear"/>
            <w:tcMar>
              <w:top w:w="70" w:type="dxa"/>
              <w:bottom w:w="70" w:type="dxa"/>
              <w:start w:w="85" w:type="dxa"/>
              <w:end w:w="85" w:type="dxa"/>
            </w:tcMar>
            <w:vAlign w:val="top"/>
            <w:tcW w:w="2438" w:type="dxa"/>
          </w:tcPr>
          <w:p w:rsidR="00000000" w:rsidDel="00000000" w:rsidP="00000000" w:rsidRDefault="00000000" w:rsidRPr="00000000" w14:paraId="000000B8">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Backend autoritativo</w:t>
            </w:r>
            <w:r w:rsidDel="00000000" w:rsidR="00000000" w:rsidRPr="00000000">
              <w:rPr>
                <w:rFonts w:ascii="Arial" w:hAnsi="Arial" w:eastAsia="Arial" w:cs="Arial"/>
                <w:b w:val="0"/>
                <w:color w:val="263238"/>
                <w:sz w:val="17"/>
                <w:rtl w:val="0"/>
              </w:rPr>
            </w:r>
          </w:p>
        </w:tc>
        <w:tc>
          <w:tcPr>
            <w:shd w:fill="F4F6F8" w:val="clear"/>
            <w:tcMar>
              <w:top w:w="70" w:type="dxa"/>
              <w:bottom w:w="70" w:type="dxa"/>
              <w:start w:w="85" w:type="dxa"/>
              <w:end w:w="85" w:type="dxa"/>
            </w:tcMar>
            <w:vAlign w:val="top"/>
            <w:tcW w:w="5669" w:type="dxa"/>
          </w:tcPr>
          <w:p w:rsidR="00000000" w:rsidDel="00000000" w:rsidP="00000000" w:rsidRDefault="00000000" w:rsidRPr="00000000" w14:paraId="000000B9">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La plataforma conserva la versión oficial de perfiles, rutinas y configuración; el wearable opera con copias versionadas.</w:t>
            </w:r>
            <w:r w:rsidDel="00000000" w:rsidR="00000000" w:rsidRPr="00000000">
              <w:rPr>
                <w:rFonts w:ascii="Arial" w:hAnsi="Arial" w:eastAsia="Arial" w:cs="Arial"/>
                <w:b w:val="0"/>
                <w:color w:val="263238"/>
                <w:sz w:val="17"/>
                <w:rtl w:val="0"/>
              </w:rPr>
            </w:r>
          </w:p>
        </w:tc>
      </w:tr>
      <w:tr>
        <w:trPr>
          <w:cantSplit w:val="1"/>
          <w:tblHeader w:val="0"/>
        </w:trPr>
        <w:tc>
          <w:tcPr>
            <w:tcMar>
              <w:top w:w="70" w:type="dxa"/>
              <w:bottom w:w="70" w:type="dxa"/>
              <w:start w:w="85" w:type="dxa"/>
              <w:end w:w="85" w:type="dxa"/>
            </w:tcMar>
            <w:vAlign w:val="top"/>
            <w:tcW w:w="794" w:type="dxa"/>
            <w:shd w:fill="FFFFFF"/>
          </w:tcPr>
          <w:p w:rsidR="00000000" w:rsidDel="00000000" w:rsidP="00000000" w:rsidRDefault="00000000" w:rsidRPr="00000000" w14:paraId="000000BA">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P-03</w:t>
            </w:r>
            <w:r w:rsidDel="00000000" w:rsidR="00000000" w:rsidRPr="00000000">
              <w:rPr>
                <w:rFonts w:ascii="Arial" w:hAnsi="Arial" w:eastAsia="Arial" w:cs="Arial"/>
                <w:b w:val="0"/>
                <w:color w:val="263238"/>
                <w:sz w:val="17"/>
                <w:rtl w:val="0"/>
              </w:rPr>
            </w:r>
          </w:p>
        </w:tc>
        <w:tc>
          <w:tcPr>
            <w:tcMar>
              <w:top w:w="70" w:type="dxa"/>
              <w:bottom w:w="70" w:type="dxa"/>
              <w:start w:w="85" w:type="dxa"/>
              <w:end w:w="85" w:type="dxa"/>
            </w:tcMar>
            <w:vAlign w:val="top"/>
            <w:tcW w:w="2438" w:type="dxa"/>
            <w:shd w:fill="FFFFFF"/>
          </w:tcPr>
          <w:p w:rsidR="00000000" w:rsidDel="00000000" w:rsidP="00000000" w:rsidRDefault="00000000" w:rsidRPr="00000000" w14:paraId="000000BB">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Offline first para el wearable</w:t>
            </w:r>
            <w:r w:rsidDel="00000000" w:rsidR="00000000" w:rsidRPr="00000000">
              <w:rPr>
                <w:rFonts w:ascii="Arial" w:hAnsi="Arial" w:eastAsia="Arial" w:cs="Arial"/>
                <w:b w:val="0"/>
                <w:color w:val="263238"/>
                <w:sz w:val="17"/>
                <w:rtl w:val="0"/>
              </w:rPr>
            </w:r>
          </w:p>
        </w:tc>
        <w:tc>
          <w:tcPr>
            <w:tcMar>
              <w:top w:w="70" w:type="dxa"/>
              <w:bottom w:w="70" w:type="dxa"/>
              <w:start w:w="85" w:type="dxa"/>
              <w:end w:w="85" w:type="dxa"/>
            </w:tcMar>
            <w:vAlign w:val="top"/>
            <w:tcW w:w="5669" w:type="dxa"/>
            <w:shd w:fill="FFFFFF"/>
          </w:tcPr>
          <w:p w:rsidR="00000000" w:rsidDel="00000000" w:rsidP="00000000" w:rsidRDefault="00000000" w:rsidRPr="00000000" w14:paraId="000000BC">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La pérdida temporal de Internet no debe eliminar la última rutina válida ni impedir consultar apoyos previamente sincronizados.</w:t>
            </w:r>
            <w:r w:rsidDel="00000000" w:rsidR="00000000" w:rsidRPr="00000000">
              <w:rPr>
                <w:rFonts w:ascii="Arial" w:hAnsi="Arial" w:eastAsia="Arial" w:cs="Arial"/>
                <w:b w:val="0"/>
                <w:color w:val="263238"/>
                <w:sz w:val="17"/>
                <w:rtl w:val="0"/>
              </w:rPr>
            </w:r>
          </w:p>
        </w:tc>
      </w:tr>
      <w:tr>
        <w:trPr>
          <w:cantSplit w:val="1"/>
          <w:tblHeader w:val="0"/>
        </w:trPr>
        <w:tc>
          <w:tcPr>
            <w:shd w:fill="F4F6F8" w:val="clear"/>
            <w:tcMar>
              <w:top w:w="70" w:type="dxa"/>
              <w:bottom w:w="70" w:type="dxa"/>
              <w:start w:w="85" w:type="dxa"/>
              <w:end w:w="85" w:type="dxa"/>
            </w:tcMar>
            <w:vAlign w:val="top"/>
            <w:tcW w:w="794" w:type="dxa"/>
          </w:tcPr>
          <w:p w:rsidR="00000000" w:rsidDel="00000000" w:rsidP="00000000" w:rsidRDefault="00000000" w:rsidRPr="00000000" w14:paraId="000000BD">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P-04</w:t>
            </w:r>
            <w:r w:rsidDel="00000000" w:rsidR="00000000" w:rsidRPr="00000000">
              <w:rPr>
                <w:rFonts w:ascii="Arial" w:hAnsi="Arial" w:eastAsia="Arial" w:cs="Arial"/>
                <w:b w:val="0"/>
                <w:color w:val="263238"/>
                <w:sz w:val="17"/>
                <w:rtl w:val="0"/>
              </w:rPr>
            </w:r>
          </w:p>
        </w:tc>
        <w:tc>
          <w:tcPr>
            <w:shd w:fill="F4F6F8" w:val="clear"/>
            <w:tcMar>
              <w:top w:w="70" w:type="dxa"/>
              <w:bottom w:w="70" w:type="dxa"/>
              <w:start w:w="85" w:type="dxa"/>
              <w:end w:w="85" w:type="dxa"/>
            </w:tcMar>
            <w:vAlign w:val="top"/>
            <w:tcW w:w="2438" w:type="dxa"/>
          </w:tcPr>
          <w:p w:rsidR="00000000" w:rsidDel="00000000" w:rsidP="00000000" w:rsidRDefault="00000000" w:rsidRPr="00000000" w14:paraId="000000BE">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Seguridad por diseño</w:t>
            </w:r>
            <w:r w:rsidDel="00000000" w:rsidR="00000000" w:rsidRPr="00000000">
              <w:rPr>
                <w:rFonts w:ascii="Arial" w:hAnsi="Arial" w:eastAsia="Arial" w:cs="Arial"/>
                <w:b w:val="0"/>
                <w:color w:val="263238"/>
                <w:sz w:val="17"/>
                <w:rtl w:val="0"/>
              </w:rPr>
            </w:r>
          </w:p>
        </w:tc>
        <w:tc>
          <w:tcPr>
            <w:shd w:fill="F4F6F8" w:val="clear"/>
            <w:tcMar>
              <w:top w:w="70" w:type="dxa"/>
              <w:bottom w:w="70" w:type="dxa"/>
              <w:start w:w="85" w:type="dxa"/>
              <w:end w:w="85" w:type="dxa"/>
            </w:tcMar>
            <w:vAlign w:val="top"/>
            <w:tcW w:w="5669" w:type="dxa"/>
          </w:tcPr>
          <w:p w:rsidR="00000000" w:rsidDel="00000000" w:rsidP="00000000" w:rsidRDefault="00000000" w:rsidRPr="00000000" w14:paraId="000000BF">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Autenticación, autorización, cifrado, minimización y control de acceso se consideran requisitos transversales.</w:t>
            </w:r>
            <w:r w:rsidDel="00000000" w:rsidR="00000000" w:rsidRPr="00000000">
              <w:rPr>
                <w:rFonts w:ascii="Arial" w:hAnsi="Arial" w:eastAsia="Arial" w:cs="Arial"/>
                <w:b w:val="0"/>
                <w:color w:val="263238"/>
                <w:sz w:val="17"/>
                <w:rtl w:val="0"/>
              </w:rPr>
            </w:r>
          </w:p>
        </w:tc>
      </w:tr>
      <w:tr>
        <w:trPr>
          <w:cantSplit w:val="1"/>
          <w:tblHeader w:val="0"/>
        </w:trPr>
        <w:tc>
          <w:tcPr>
            <w:tcMar>
              <w:top w:w="70" w:type="dxa"/>
              <w:bottom w:w="70" w:type="dxa"/>
              <w:start w:w="85" w:type="dxa"/>
              <w:end w:w="85" w:type="dxa"/>
            </w:tcMar>
            <w:vAlign w:val="top"/>
            <w:tcW w:w="794" w:type="dxa"/>
            <w:shd w:fill="FFFFFF"/>
          </w:tcPr>
          <w:p w:rsidR="00000000" w:rsidDel="00000000" w:rsidP="00000000" w:rsidRDefault="00000000" w:rsidRPr="00000000" w14:paraId="000000C0">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P-05</w:t>
            </w:r>
            <w:r w:rsidDel="00000000" w:rsidR="00000000" w:rsidRPr="00000000">
              <w:rPr>
                <w:rFonts w:ascii="Arial" w:hAnsi="Arial" w:eastAsia="Arial" w:cs="Arial"/>
                <w:b w:val="0"/>
                <w:color w:val="263238"/>
                <w:sz w:val="17"/>
                <w:rtl w:val="0"/>
              </w:rPr>
            </w:r>
          </w:p>
        </w:tc>
        <w:tc>
          <w:tcPr>
            <w:tcMar>
              <w:top w:w="70" w:type="dxa"/>
              <w:bottom w:w="70" w:type="dxa"/>
              <w:start w:w="85" w:type="dxa"/>
              <w:end w:w="85" w:type="dxa"/>
            </w:tcMar>
            <w:vAlign w:val="top"/>
            <w:tcW w:w="2438" w:type="dxa"/>
            <w:shd w:fill="FFFFFF"/>
          </w:tcPr>
          <w:p w:rsidR="00000000" w:rsidDel="00000000" w:rsidP="00000000" w:rsidRDefault="00000000" w:rsidRPr="00000000" w14:paraId="000000C1">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Modularidad antes que microservicios</w:t>
            </w:r>
            <w:r w:rsidDel="00000000" w:rsidR="00000000" w:rsidRPr="00000000">
              <w:rPr>
                <w:rFonts w:ascii="Arial" w:hAnsi="Arial" w:eastAsia="Arial" w:cs="Arial"/>
                <w:b w:val="0"/>
                <w:color w:val="263238"/>
                <w:sz w:val="17"/>
                <w:rtl w:val="0"/>
              </w:rPr>
            </w:r>
          </w:p>
        </w:tc>
        <w:tc>
          <w:tcPr>
            <w:tcMar>
              <w:top w:w="70" w:type="dxa"/>
              <w:bottom w:w="70" w:type="dxa"/>
              <w:start w:w="85" w:type="dxa"/>
              <w:end w:w="85" w:type="dxa"/>
            </w:tcMar>
            <w:vAlign w:val="top"/>
            <w:tcW w:w="5669" w:type="dxa"/>
            <w:shd w:fill="FFFFFF"/>
          </w:tcPr>
          <w:p w:rsidR="00000000" w:rsidDel="00000000" w:rsidP="00000000" w:rsidRDefault="00000000" w:rsidRPr="00000000" w14:paraId="000000C2">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Se prioriza una arquitectura modular sencilla que pueda desplegarse como un backend único y evolucionar si la escala lo exige.</w:t>
            </w:r>
            <w:r w:rsidDel="00000000" w:rsidR="00000000" w:rsidRPr="00000000">
              <w:rPr>
                <w:rFonts w:ascii="Arial" w:hAnsi="Arial" w:eastAsia="Arial" w:cs="Arial"/>
                <w:b w:val="0"/>
                <w:color w:val="263238"/>
                <w:sz w:val="17"/>
                <w:rtl w:val="0"/>
              </w:rPr>
            </w:r>
          </w:p>
        </w:tc>
      </w:tr>
      <w:tr>
        <w:trPr>
          <w:cantSplit w:val="1"/>
          <w:tblHeader w:val="0"/>
        </w:trPr>
        <w:tc>
          <w:tcPr>
            <w:shd w:fill="F4F6F8" w:val="clear"/>
            <w:tcMar>
              <w:top w:w="70" w:type="dxa"/>
              <w:bottom w:w="70" w:type="dxa"/>
              <w:start w:w="85" w:type="dxa"/>
              <w:end w:w="85" w:type="dxa"/>
            </w:tcMar>
            <w:vAlign w:val="top"/>
            <w:tcW w:w="794" w:type="dxa"/>
          </w:tcPr>
          <w:p w:rsidR="00000000" w:rsidDel="00000000" w:rsidP="00000000" w:rsidRDefault="00000000" w:rsidRPr="00000000" w14:paraId="000000C3">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P-06</w:t>
            </w:r>
            <w:r w:rsidDel="00000000" w:rsidR="00000000" w:rsidRPr="00000000">
              <w:rPr>
                <w:rFonts w:ascii="Arial" w:hAnsi="Arial" w:eastAsia="Arial" w:cs="Arial"/>
                <w:b w:val="0"/>
                <w:color w:val="263238"/>
                <w:sz w:val="17"/>
                <w:rtl w:val="0"/>
              </w:rPr>
            </w:r>
          </w:p>
        </w:tc>
        <w:tc>
          <w:tcPr>
            <w:shd w:fill="F4F6F8" w:val="clear"/>
            <w:tcMar>
              <w:top w:w="70" w:type="dxa"/>
              <w:bottom w:w="70" w:type="dxa"/>
              <w:start w:w="85" w:type="dxa"/>
              <w:end w:w="85" w:type="dxa"/>
            </w:tcMar>
            <w:vAlign w:val="top"/>
            <w:tcW w:w="2438" w:type="dxa"/>
          </w:tcPr>
          <w:p w:rsidR="00000000" w:rsidDel="00000000" w:rsidP="00000000" w:rsidRDefault="00000000" w:rsidRPr="00000000" w14:paraId="000000C4">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Transporte desacoplado</w:t>
            </w:r>
            <w:r w:rsidDel="00000000" w:rsidR="00000000" w:rsidRPr="00000000">
              <w:rPr>
                <w:rFonts w:ascii="Arial" w:hAnsi="Arial" w:eastAsia="Arial" w:cs="Arial"/>
                <w:b w:val="0"/>
                <w:color w:val="263238"/>
                <w:sz w:val="17"/>
                <w:rtl w:val="0"/>
              </w:rPr>
            </w:r>
          </w:p>
        </w:tc>
        <w:tc>
          <w:tcPr>
            <w:shd w:fill="F4F6F8" w:val="clear"/>
            <w:tcMar>
              <w:top w:w="70" w:type="dxa"/>
              <w:bottom w:w="70" w:type="dxa"/>
              <w:start w:w="85" w:type="dxa"/>
              <w:end w:w="85" w:type="dxa"/>
            </w:tcMar>
            <w:vAlign w:val="top"/>
            <w:tcW w:w="5669" w:type="dxa"/>
          </w:tcPr>
          <w:p w:rsidR="00000000" w:rsidDel="00000000" w:rsidP="00000000" w:rsidRDefault="00000000" w:rsidRPr="00000000" w14:paraId="000000C5">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El dominio de sincronización no depende de un único protocolo; WSS, MQTT o REST pueden seleccionarse según el hardware.</w:t>
            </w:r>
            <w:r w:rsidDel="00000000" w:rsidR="00000000" w:rsidRPr="00000000">
              <w:rPr>
                <w:rFonts w:ascii="Arial" w:hAnsi="Arial" w:eastAsia="Arial" w:cs="Arial"/>
                <w:b w:val="0"/>
                <w:color w:val="263238"/>
                <w:sz w:val="17"/>
                <w:rtl w:val="0"/>
              </w:rPr>
            </w:r>
          </w:p>
        </w:tc>
      </w:tr>
      <w:tr>
        <w:trPr>
          <w:cantSplit w:val="1"/>
          <w:tblHeader w:val="0"/>
        </w:trPr>
        <w:tc>
          <w:tcPr>
            <w:tcMar>
              <w:top w:w="70" w:type="dxa"/>
              <w:bottom w:w="70" w:type="dxa"/>
              <w:start w:w="85" w:type="dxa"/>
              <w:end w:w="85" w:type="dxa"/>
            </w:tcMar>
            <w:vAlign w:val="top"/>
            <w:tcW w:w="794" w:type="dxa"/>
            <w:shd w:fill="FFFFFF"/>
          </w:tcPr>
          <w:p w:rsidR="00000000" w:rsidDel="00000000" w:rsidP="00000000" w:rsidRDefault="00000000" w:rsidRPr="00000000" w14:paraId="000000C6">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P-07</w:t>
            </w:r>
            <w:r w:rsidDel="00000000" w:rsidR="00000000" w:rsidRPr="00000000">
              <w:rPr>
                <w:rFonts w:ascii="Arial" w:hAnsi="Arial" w:eastAsia="Arial" w:cs="Arial"/>
                <w:b w:val="0"/>
                <w:color w:val="263238"/>
                <w:sz w:val="17"/>
                <w:rtl w:val="0"/>
              </w:rPr>
            </w:r>
          </w:p>
        </w:tc>
        <w:tc>
          <w:tcPr>
            <w:tcMar>
              <w:top w:w="70" w:type="dxa"/>
              <w:bottom w:w="70" w:type="dxa"/>
              <w:start w:w="85" w:type="dxa"/>
              <w:end w:w="85" w:type="dxa"/>
            </w:tcMar>
            <w:vAlign w:val="top"/>
            <w:tcW w:w="2438" w:type="dxa"/>
            <w:shd w:fill="FFFFFF"/>
          </w:tcPr>
          <w:p w:rsidR="00000000" w:rsidDel="00000000" w:rsidP="00000000" w:rsidRDefault="00000000" w:rsidRPr="00000000" w14:paraId="000000C7">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Capacidades condicionadas</w:t>
            </w:r>
            <w:r w:rsidDel="00000000" w:rsidR="00000000" w:rsidRPr="00000000">
              <w:rPr>
                <w:rFonts w:ascii="Arial" w:hAnsi="Arial" w:eastAsia="Arial" w:cs="Arial"/>
                <w:b w:val="0"/>
                <w:color w:val="263238"/>
                <w:sz w:val="17"/>
                <w:rtl w:val="0"/>
              </w:rPr>
            </w:r>
          </w:p>
        </w:tc>
        <w:tc>
          <w:tcPr>
            <w:tcMar>
              <w:top w:w="70" w:type="dxa"/>
              <w:bottom w:w="70" w:type="dxa"/>
              <w:start w:w="85" w:type="dxa"/>
              <w:end w:w="85" w:type="dxa"/>
            </w:tcMar>
            <w:vAlign w:val="top"/>
            <w:tcW w:w="5669" w:type="dxa"/>
            <w:shd w:fill="FFFFFF"/>
          </w:tcPr>
          <w:p w:rsidR="00000000" w:rsidDel="00000000" w:rsidP="00000000" w:rsidRDefault="00000000" w:rsidRPr="00000000" w14:paraId="000000C8">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GPS, batería, vibración, sonido y conectividad autónoma no se consideran confirmados antes de validar el wearable real.</w:t>
            </w:r>
            <w:r w:rsidDel="00000000" w:rsidR="00000000" w:rsidRPr="00000000">
              <w:rPr>
                <w:rFonts w:ascii="Arial" w:hAnsi="Arial" w:eastAsia="Arial" w:cs="Arial"/>
                <w:b w:val="0"/>
                <w:color w:val="263238"/>
                <w:sz w:val="17"/>
                <w:rtl w:val="0"/>
              </w:rPr>
            </w:r>
          </w:p>
        </w:tc>
      </w:tr>
      <w:tr>
        <w:trPr>
          <w:cantSplit w:val="1"/>
          <w:tblHeader w:val="0"/>
        </w:trPr>
        <w:tc>
          <w:tcPr>
            <w:shd w:fill="F4F6F8" w:val="clear"/>
            <w:tcMar>
              <w:top w:w="70" w:type="dxa"/>
              <w:bottom w:w="70" w:type="dxa"/>
              <w:start w:w="85" w:type="dxa"/>
              <w:end w:w="85" w:type="dxa"/>
            </w:tcMar>
            <w:vAlign w:val="top"/>
            <w:tcW w:w="794" w:type="dxa"/>
          </w:tcPr>
          <w:p w:rsidR="00000000" w:rsidDel="00000000" w:rsidP="00000000" w:rsidRDefault="00000000" w:rsidRPr="00000000" w14:paraId="000000C9">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P-08</w:t>
            </w:r>
            <w:r w:rsidDel="00000000" w:rsidR="00000000" w:rsidRPr="00000000">
              <w:rPr>
                <w:rFonts w:ascii="Arial" w:hAnsi="Arial" w:eastAsia="Arial" w:cs="Arial"/>
                <w:b w:val="0"/>
                <w:color w:val="263238"/>
                <w:sz w:val="17"/>
                <w:rtl w:val="0"/>
              </w:rPr>
            </w:r>
          </w:p>
        </w:tc>
        <w:tc>
          <w:tcPr>
            <w:shd w:fill="F4F6F8" w:val="clear"/>
            <w:tcMar>
              <w:top w:w="70" w:type="dxa"/>
              <w:bottom w:w="70" w:type="dxa"/>
              <w:start w:w="85" w:type="dxa"/>
              <w:end w:w="85" w:type="dxa"/>
            </w:tcMar>
            <w:vAlign w:val="top"/>
            <w:tcW w:w="2438" w:type="dxa"/>
          </w:tcPr>
          <w:p w:rsidR="00000000" w:rsidDel="00000000" w:rsidP="00000000" w:rsidRDefault="00000000" w:rsidRPr="00000000" w14:paraId="000000CA">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Trazabilidad</w:t>
            </w:r>
            <w:r w:rsidDel="00000000" w:rsidR="00000000" w:rsidRPr="00000000">
              <w:rPr>
                <w:rFonts w:ascii="Arial" w:hAnsi="Arial" w:eastAsia="Arial" w:cs="Arial"/>
                <w:b w:val="0"/>
                <w:color w:val="263238"/>
                <w:sz w:val="17"/>
                <w:rtl w:val="0"/>
              </w:rPr>
            </w:r>
          </w:p>
        </w:tc>
        <w:tc>
          <w:tcPr>
            <w:shd w:fill="F4F6F8" w:val="clear"/>
            <w:tcMar>
              <w:top w:w="70" w:type="dxa"/>
              <w:bottom w:w="70" w:type="dxa"/>
              <w:start w:w="85" w:type="dxa"/>
              <w:end w:w="85" w:type="dxa"/>
            </w:tcMar>
            <w:vAlign w:val="top"/>
            <w:tcW w:w="5669" w:type="dxa"/>
          </w:tcPr>
          <w:p w:rsidR="00000000" w:rsidDel="00000000" w:rsidP="00000000" w:rsidRDefault="00000000" w:rsidRPr="00000000" w14:paraId="000000CB">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Toda decisión relevante debe relacionarse con HU/RF/RNF y pruebas futuras.</w:t>
            </w:r>
            <w:r w:rsidDel="00000000" w:rsidR="00000000" w:rsidRPr="00000000">
              <w:rPr>
                <w:rFonts w:ascii="Arial" w:hAnsi="Arial" w:eastAsia="Arial" w:cs="Arial"/>
                <w:b w:val="0"/>
                <w:color w:val="263238"/>
                <w:sz w:val="17"/>
                <w:rtl w:val="0"/>
              </w:rPr>
            </w:r>
          </w:p>
        </w:tc>
      </w:tr>
    </w:tbl>
    <w:p w:rsidR="00000000" w:rsidDel="00000000" w:rsidP="00000000" w:rsidRDefault="00000000" w:rsidRPr="00000000" w14:paraId="000000CC">
      <w:pPr>
        <w:spacing w:after="0" w:lineRule="auto" w:line="480" w:before="0"/>
        <w:ind w:firstLine="0"/>
        <w:rPr/>
        <w:widowControl/>
      </w:pPr>
      <w:r w:rsidDel="00000000" w:rsidR="00000000" w:rsidRPr="00000000">
        <w:rPr>
          <w:rFonts w:ascii="Arial" w:hAnsi="Arial" w:eastAsia="Arial" w:cs="Arial"/>
          <w:color w:val="263238"/>
          <w:sz w:val="22"/>
          <w:rtl w:val="0"/>
        </w:rPr>
      </w:r>
    </w:p>
    <w:p w:rsidR="00000000" w:rsidDel="00000000" w:rsidP="00000000" w:rsidRDefault="00000000" w:rsidRPr="00000000" w14:paraId="000000CD">
      <w:pPr>
        <w:pStyle w:val="Heading2"/>
        <w:keepNext/>
        <w:spacing w:after="100" w:before="140" w:lineRule="auto" w:line="276"/>
        <w:ind w:firstLine="0"/>
        <w:rPr/>
        <w:widowControl/>
      </w:pPr>
      <w:r w:rsidDel="00000000" w:rsidR="00000000" w:rsidRPr="00000000">
        <w:rPr>
          <w:rFonts w:ascii="Arial" w:cs="Arial" w:eastAsia="Arial" w:hAnsi="Arial"/>
          <w:b/>
          <w:bCs w:val="1"/>
          <w:color w:val="4E9F96"/>
          <w:sz w:val="26"/>
          <w:szCs w:val="25"/>
          <w:rtl w:val="0"/>
        </w:rPr>
        <w:t xml:space="preserve">4.1 Restricciones técnicas heredadas</w:t>
      </w:r>
      <w:r w:rsidDel="00000000" w:rsidR="00000000" w:rsidRPr="00000000">
        <w:rPr>
          <w:rFonts w:ascii="Arial" w:hAnsi="Arial" w:eastAsia="Arial" w:cs="Arial"/>
          <w:b/>
          <w:color w:val="4E9F96"/>
          <w:sz w:val="26"/>
          <w:rtl w:val="0"/>
        </w:rPr>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63238"/>
          <w:sz w:val="22"/>
          <w:szCs w:val="19"/>
          <w:u w:val="none"/>
          <w:shd w:fill="auto" w:val="clear"/>
          <w:vertAlign w:val="baseline"/>
          <w:rtl w:val="0"/>
        </w:rPr>
        <w:t xml:space="preserve">Meta futura de sincronización: menor a 5 segundos bajo condiciones de prueba definidas; no verificable en Figma.</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63238"/>
          <w:sz w:val="22"/>
          <w:szCs w:val="19"/>
          <w:u w:val="none"/>
          <w:shd w:fill="auto" w:val="clear"/>
          <w:vertAlign w:val="baseline"/>
          <w:rtl w:val="0"/>
        </w:rPr>
        <w:t xml:space="preserve">La última rutina válida debe permanecer disponible durante pérdidas temporales de conectividad.</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63238"/>
          <w:sz w:val="22"/>
          <w:szCs w:val="19"/>
          <w:u w:val="none"/>
          <w:shd w:fill="auto" w:val="clear"/>
          <w:vertAlign w:val="baseline"/>
          <w:rtl w:val="0"/>
        </w:rPr>
        <w:t xml:space="preserve">El sistema no debe representar una sincronización parcial o un SOS fallido como operación exitosa.</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63238"/>
          <w:sz w:val="22"/>
          <w:szCs w:val="19"/>
          <w:u w:val="none"/>
          <w:shd w:fill="auto" w:val="clear"/>
          <w:vertAlign w:val="baseline"/>
          <w:rtl w:val="0"/>
        </w:rPr>
        <w:t xml:space="preserve">Las capacidades de hardware deberán validarse antes de comprometer implementación de GPS, batería, actuadores o protocolo específico.</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63238"/>
          <w:sz w:val="22"/>
          <w:szCs w:val="19"/>
          <w:u w:val="none"/>
          <w:shd w:fill="auto" w:val="clear"/>
          <w:vertAlign w:val="baseline"/>
          <w:rtl w:val="0"/>
        </w:rPr>
        <w:t xml:space="preserve">La validación futura del MVP exige al menos 90% de casos críticos satisfactorios y ausencia de errores críticos que bloqueen el flujo principal.</w:t>
      </w:r>
    </w:p>
    <w:p w:rsidR="00000000" w:rsidDel="00000000" w:rsidP="00000000" w:rsidRDefault="00000000" w:rsidRPr="00000000" w14:paraId="000000D3">
      <w:pPr>
        <w:pStyle w:val="Heading1"/>
        <w:keepNext/>
        <w:spacing w:after="100" w:before="200" w:lineRule="auto" w:line="276"/>
        <w:ind w:firstLine="0"/>
        <w:rPr/>
        <w:widowControl/>
      </w:pPr>
      <w:r w:rsidDel="00000000" w:rsidR="00000000" w:rsidRPr="00000000">
        <w:rPr>
          <w:rFonts w:ascii="Arial" w:cs="Arial" w:eastAsia="Arial" w:hAnsi="Arial"/>
          <w:b/>
          <w:bCs w:val="1"/>
          <w:color w:val="23364D"/>
          <w:sz w:val="34"/>
          <w:szCs w:val="30"/>
          <w:rtl w:val="0"/>
        </w:rPr>
        <w:t xml:space="preserve">5. Arquitectura de la solución</w:t>
      </w:r>
      <w:r w:rsidDel="00000000" w:rsidR="00000000" w:rsidRPr="00000000">
        <w:rPr>
          <w:rFonts w:ascii="Arial" w:hAnsi="Arial" w:eastAsia="Arial" w:cs="Arial"/>
          <w:b/>
          <w:color w:val="23364D"/>
          <w:sz w:val="34"/>
          <w:rtl w:val="0"/>
        </w:rPr>
      </w:r>
    </w:p>
    <w:p w:rsidR="00000000" w:rsidDel="00000000" w:rsidP="00000000" w:rsidRDefault="00000000" w:rsidRPr="00000000" w14:paraId="000000D4">
      <w:pPr>
        <w:spacing w:after="0" w:before="0" w:line="480" w:lineRule="auto"/>
        <w:ind w:firstLine="720"/>
        <w:rPr/>
        <w:widowControl/>
      </w:pPr>
      <w:r w:rsidDel="00000000" w:rsidR="00000000" w:rsidRPr="00000000">
        <w:rPr>
          <w:rFonts w:ascii="Arial" w:cs="Arial" w:eastAsia="Arial" w:hAnsi="Arial"/>
          <w:color w:val="263238"/>
          <w:sz w:val="22"/>
          <w:rtl w:val="0"/>
        </w:rPr>
        <w:t xml:space="preserve">MOVA adopta una arquitectura cliente-servidor modular. La App Móvil y el Wearable MOVA Kids son clientes de la Plataforma MOVA. El backend centraliza autenticación, reglas de negocio, persistencia, sincronización, eventos y coordinación de integraciones externas. La base relacional conserva los datos transaccionales y el almacenamiento de objetos conserva pictogramas e imágenes.</w:t>
      </w:r>
      <w:r w:rsidDel="00000000" w:rsidR="00000000" w:rsidRPr="00000000">
        <w:rPr>
          <w:rFonts w:ascii="Arial" w:hAnsi="Arial" w:eastAsia="Arial" w:cs="Arial"/>
          <w:color w:val="263238"/>
          <w:sz w:val="22"/>
          <w:rtl w:val="0"/>
        </w:rPr>
      </w:r>
    </w:p>
    <w:p w:rsidR="00000000" w:rsidDel="00000000" w:rsidP="00000000" w:rsidRDefault="00000000" w:rsidRPr="00000000" w14:paraId="000000D5">
      <w:pPr>
        <w:spacing w:after="0" w:before="0" w:line="480" w:lineRule="auto"/>
        <w:ind w:firstLine="720"/>
        <w:rPr/>
        <w:widowControl/>
      </w:pPr>
      <w:r w:rsidDel="00000000" w:rsidR="00000000" w:rsidRPr="00000000">
        <w:rPr>
          <w:rFonts w:ascii="Arial" w:cs="Arial" w:eastAsia="Arial" w:hAnsi="Arial"/>
          <w:color w:val="263238"/>
          <w:sz w:val="22"/>
          <w:rtl w:val="0"/>
        </w:rPr>
        <w:t xml:space="preserve">La arquitectura se diseña inicialmente como monolito modular contenerizado: los módulos se separan por responsabilidades lógicas, pero no se exige desplegarlos como microservicios independientes. Esta decisión reduce complejidad operativa para un proyecto académico y mantiene una ruta de evolución futura.</w:t>
      </w:r>
      <w:r w:rsidDel="00000000" w:rsidR="00000000" w:rsidRPr="00000000">
        <w:rPr>
          <w:rFonts w:ascii="Arial" w:hAnsi="Arial" w:eastAsia="Arial" w:cs="Arial"/>
          <w:color w:val="263238"/>
          <w:sz w:val="22"/>
          <w:rtl w:val="0"/>
        </w:rPr>
      </w:r>
    </w:p>
    <w:p>
      <w:pPr>
        <w:keepNext/>
        <w:spacing w:line="240" w:lineRule="auto" w:before="120" w:after="20"/>
        <w:ind w:firstLine="0"/>
        <w:widowControl/>
      </w:pPr>
      <w:r>
        <w:rPr>
          <w:rFonts w:ascii="Arial" w:hAnsi="Arial" w:eastAsia="Arial" w:cs="Arial"/>
          <w:b/>
          <w:color w:val="263238"/>
          <w:sz w:val="21"/>
        </w:rPr>
        <w:t>Figura 1</w:t>
      </w:r>
    </w:p>
    <w:p w:rsidR="00000000" w:rsidDel="00000000" w:rsidP="00000000" w:rsidRDefault="00000000" w:rsidRPr="00000000" w14:paraId="000000D7">
      <w:pPr>
        <w:keepNext/>
        <w:spacing w:after="0" w:before="0" w:lineRule="auto" w:line="240"/>
        <w:ind w:firstLine="0"/>
        <w:jc w:val="center"/>
        <w:rPr/>
        <w:widowControl/>
      </w:pPr>
      <w:r>
        <w:rPr>
          <w:rFonts w:ascii="Arial" w:hAnsi="Arial" w:eastAsia="Arial" w:cs="Arial"/>
          <w:i/>
          <w:color w:val="263238"/>
          <w:sz w:val="21"/>
        </w:rPr>
        <w:t>Vista resumida de la arquitectura de componentes.</w:t>
      </w:r>
    </w:p>
    <w:p w:rsidR="00000000" w:rsidDel="00000000" w:rsidP="00000000" w:rsidRDefault="00000000" w:rsidRPr="00000000" w14:paraId="000000D6">
      <w:pPr>
        <w:spacing w:line="480" w:lineRule="auto" w:before="0" w:after="40"/>
        <w:ind w:firstLine="0"/>
        <w:jc w:val="center"/>
        <w:rPr/>
        <w:widowControl/>
      </w:pPr>
      <w:r w:rsidDel="00000000" w:rsidR="00000000" w:rsidRPr="00000000">
        <w:rPr>
          <w:rFonts w:ascii="Arial" w:hAnsi="Arial" w:eastAsia="Arial" w:cs="Arial"/>
          <w:color w:val="263238"/>
          <w:sz w:val="22"/>
        </w:rPr>
        <w:drawing>
          <wp:inline distB="0" distT="0" distL="114300" distR="114300">
            <wp:extent cx="5544000" cy="3696000"/>
            <wp:effectExtent b="0" l="0" r="0" t="0"/>
            <wp:docPr id="8"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544000" cy="3696000"/>
                    </a:xfrm>
                    <a:prstGeom prst="rect"/>
                    <a:ln/>
                  </pic:spPr>
                </pic:pic>
              </a:graphicData>
            </a:graphic>
          </wp:inline>
        </w:drawing>
      </w:r>
      <w:r w:rsidDel="00000000" w:rsidR="00000000" w:rsidRPr="00000000">
        <w:rPr>
          <w:rFonts w:ascii="Arial" w:hAnsi="Arial" w:eastAsia="Arial" w:cs="Arial"/>
          <w:color w:val="263238"/>
          <w:sz w:val="22"/>
          <w:rtl w:val="0"/>
        </w:rPr>
      </w:r>
    </w:p>
    <w:p>
      <w:pPr>
        <w:spacing w:line="240" w:lineRule="auto" w:before="40" w:after="0"/>
        <w:ind w:firstLine="0"/>
        <w:widowControl/>
      </w:pPr>
      <w:r>
        <w:rPr>
          <w:rFonts w:ascii="Arial" w:hAnsi="Arial" w:eastAsia="Arial" w:cs="Arial"/>
          <w:i/>
          <w:color w:val="68737D"/>
          <w:sz w:val="17"/>
        </w:rPr>
        <w:t xml:space="preserve">Nota. </w:t>
      </w:r>
      <w:r>
        <w:rPr>
          <w:rFonts w:ascii="Arial" w:hAnsi="Arial" w:eastAsia="Arial" w:cs="Arial"/>
          <w:color w:val="68737D"/>
          <w:sz w:val="17"/>
        </w:rPr>
        <w:t>Versión completa en el Anexo B.</w:t>
      </w:r>
    </w:p>
    <w:p w:rsidR="00000000" w:rsidDel="00000000" w:rsidP="00000000" w:rsidRDefault="00000000" w:rsidRPr="00000000" w14:paraId="000000D8">
      <w:pPr>
        <w:pStyle w:val="Heading2"/>
        <w:keepNext/>
        <w:spacing w:after="100" w:before="140" w:lineRule="auto" w:line="276"/>
        <w:ind w:firstLine="0"/>
        <w:rPr/>
        <w:widowControl/>
      </w:pPr>
      <w:r w:rsidDel="00000000" w:rsidR="00000000" w:rsidRPr="00000000">
        <w:rPr>
          <w:rFonts w:ascii="Arial" w:cs="Arial" w:eastAsia="Arial" w:hAnsi="Arial"/>
          <w:b/>
          <w:bCs w:val="1"/>
          <w:color w:val="4E9F96"/>
          <w:sz w:val="26"/>
          <w:szCs w:val="25"/>
          <w:rtl w:val="0"/>
        </w:rPr>
        <w:t xml:space="preserve">5.1 Capas y componentes</w:t>
      </w:r>
      <w:r w:rsidDel="00000000" w:rsidR="00000000" w:rsidRPr="00000000">
        <w:rPr>
          <w:rFonts w:ascii="Arial" w:hAnsi="Arial" w:eastAsia="Arial" w:cs="Arial"/>
          <w:b/>
          <w:color w:val="4E9F96"/>
          <w:sz w:val="26"/>
          <w:rtl w:val="0"/>
        </w:rPr>
      </w:r>
    </w:p>
    <w:p>
      <w:pPr>
        <w:keepNext/>
        <w:spacing w:line="240" w:lineRule="auto" w:before="160" w:after="20"/>
        <w:ind w:firstLine="0"/>
        <w:widowControl/>
      </w:pPr>
      <w:r>
        <w:rPr>
          <w:rFonts w:ascii="Arial" w:hAnsi="Arial" w:eastAsia="Arial" w:cs="Arial"/>
          <w:b/>
          <w:color w:val="263238"/>
          <w:sz w:val="21"/>
        </w:rPr>
        <w:t>Tabla 6</w:t>
      </w:r>
    </w:p>
    <w:p>
      <w:pPr>
        <w:keepNext/>
        <w:spacing w:line="240" w:lineRule="auto" w:before="0" w:after="80"/>
        <w:ind w:firstLine="0"/>
        <w:widowControl/>
      </w:pPr>
      <w:r>
        <w:rPr>
          <w:rFonts w:ascii="Arial" w:hAnsi="Arial" w:eastAsia="Arial" w:cs="Arial"/>
          <w:i/>
          <w:color w:val="263238"/>
          <w:sz w:val="21"/>
        </w:rPr>
        <w:t>Capas y componentes de la solución</w:t>
      </w:r>
    </w:p>
    <w:tbl>
      <w:tblPr>
        <w:tblStyle w:val="Table10"/>
        <w:tblW w:w="8901" w:type="dxa"/>
        <w:jc w:val="center"/>
        <w:tblBorders>
          <w:top w:color="23364D" w:space="0" w:sz="6" w:val="single"/>
          <w:left w:color="000000" w:space="0" w:sz="4" w:val="nil"/>
          <w:bottom w:color="23364D" w:space="0" w:sz="6" w:val="single"/>
          <w:right w:color="000000" w:space="0" w:sz="4" w:val="nil"/>
          <w:insideH w:color="B9C2CB" w:space="0" w:sz="4" w:val="single"/>
          <w:insideV w:color="DDE3E8" w:space="0" w:sz="2" w:val="single"/>
        </w:tblBorders>
        <w:tblLayout w:type="fixed"/>
        <w:tblLook w:val="0400"/>
      </w:tblPr>
      <w:tblGrid>
        <w:gridCol w:w="2097"/>
        <w:gridCol w:w="1360"/>
        <w:gridCol w:w="2154"/>
        <w:gridCol w:w="3288"/>
      </w:tblGrid>
      <w:tr>
        <w:trPr>
          <w:cantSplit w:val="1"/>
          <w:tblHeader w:val="true"/>
        </w:trPr>
        <w:tc>
          <w:tcPr>
            <w:shd w:fill="23364D" w:val="clear"/>
            <w:tcMar>
              <w:top w:w="70" w:type="dxa"/>
              <w:bottom w:w="70" w:type="dxa"/>
              <w:start w:w="85" w:type="dxa"/>
              <w:end w:w="85" w:type="dxa"/>
            </w:tcMar>
            <w:vAlign w:val="top"/>
            <w:tcW w:w="2098" w:type="dxa"/>
          </w:tcPr>
          <w:p w:rsidR="00000000" w:rsidDel="00000000" w:rsidP="00000000" w:rsidRDefault="00000000" w:rsidRPr="00000000" w14:paraId="000000D9">
            <w:pPr>
              <w:spacing w:after="0" w:line="240" w:lineRule="auto" w:before="0"/>
              <w:ind w:firstLine="0"/>
              <w:rPr/>
            </w:pPr>
            <w:r w:rsidDel="00000000" w:rsidR="00000000" w:rsidRPr="00000000">
              <w:rPr>
                <w:rFonts w:ascii="Arial" w:cs="Arial" w:eastAsia="Arial" w:hAnsi="Arial"/>
                <w:b/>
                <w:bCs w:val="1"/>
                <w:color w:val="FFFFFF"/>
                <w:sz w:val="17"/>
                <w:szCs w:val="15"/>
                <w:rtl w:val="0"/>
              </w:rPr>
              <w:t xml:space="preserve">Componente</w:t>
            </w:r>
            <w:r w:rsidDel="00000000" w:rsidR="00000000" w:rsidRPr="00000000">
              <w:rPr>
                <w:rFonts w:ascii="Arial" w:hAnsi="Arial" w:eastAsia="Arial" w:cs="Arial"/>
                <w:b/>
                <w:color w:val="FFFFFF"/>
                <w:sz w:val="17"/>
                <w:rtl w:val="0"/>
              </w:rPr>
            </w:r>
          </w:p>
        </w:tc>
        <w:tc>
          <w:tcPr>
            <w:shd w:fill="23364D" w:val="clear"/>
            <w:tcMar>
              <w:top w:w="70" w:type="dxa"/>
              <w:bottom w:w="70" w:type="dxa"/>
              <w:start w:w="85" w:type="dxa"/>
              <w:end w:w="85" w:type="dxa"/>
            </w:tcMar>
            <w:vAlign w:val="top"/>
            <w:tcW w:w="1361" w:type="dxa"/>
          </w:tcPr>
          <w:p w:rsidR="00000000" w:rsidDel="00000000" w:rsidP="00000000" w:rsidRDefault="00000000" w:rsidRPr="00000000" w14:paraId="000000DA">
            <w:pPr>
              <w:spacing w:after="0" w:line="240" w:lineRule="auto" w:before="0"/>
              <w:ind w:firstLine="0"/>
              <w:rPr/>
            </w:pPr>
            <w:r w:rsidDel="00000000" w:rsidR="00000000" w:rsidRPr="00000000">
              <w:rPr>
                <w:rFonts w:ascii="Arial" w:cs="Arial" w:eastAsia="Arial" w:hAnsi="Arial"/>
                <w:b/>
                <w:bCs w:val="1"/>
                <w:color w:val="FFFFFF"/>
                <w:sz w:val="17"/>
                <w:szCs w:val="15"/>
                <w:rtl w:val="0"/>
              </w:rPr>
              <w:t xml:space="preserve">Tipo</w:t>
            </w:r>
            <w:r w:rsidDel="00000000" w:rsidR="00000000" w:rsidRPr="00000000">
              <w:rPr>
                <w:rFonts w:ascii="Arial" w:hAnsi="Arial" w:eastAsia="Arial" w:cs="Arial"/>
                <w:b/>
                <w:color w:val="FFFFFF"/>
                <w:sz w:val="17"/>
                <w:rtl w:val="0"/>
              </w:rPr>
            </w:r>
          </w:p>
        </w:tc>
        <w:tc>
          <w:tcPr>
            <w:shd w:fill="23364D" w:val="clear"/>
            <w:tcMar>
              <w:top w:w="70" w:type="dxa"/>
              <w:bottom w:w="70" w:type="dxa"/>
              <w:start w:w="85" w:type="dxa"/>
              <w:end w:w="85" w:type="dxa"/>
            </w:tcMar>
            <w:vAlign w:val="top"/>
            <w:tcW w:w="2154" w:type="dxa"/>
          </w:tcPr>
          <w:p w:rsidR="00000000" w:rsidDel="00000000" w:rsidP="00000000" w:rsidRDefault="00000000" w:rsidRPr="00000000" w14:paraId="000000DB">
            <w:pPr>
              <w:spacing w:after="0" w:line="240" w:lineRule="auto" w:before="0"/>
              <w:ind w:firstLine="0"/>
              <w:rPr/>
            </w:pPr>
            <w:r w:rsidDel="00000000" w:rsidR="00000000" w:rsidRPr="00000000">
              <w:rPr>
                <w:rFonts w:ascii="Arial" w:cs="Arial" w:eastAsia="Arial" w:hAnsi="Arial"/>
                <w:b/>
                <w:bCs w:val="1"/>
                <w:color w:val="FFFFFF"/>
                <w:sz w:val="17"/>
                <w:szCs w:val="15"/>
                <w:rtl w:val="0"/>
              </w:rPr>
              <w:t xml:space="preserve">Tecnología objetivo</w:t>
            </w:r>
            <w:r w:rsidDel="00000000" w:rsidR="00000000" w:rsidRPr="00000000">
              <w:rPr>
                <w:rFonts w:ascii="Arial" w:hAnsi="Arial" w:eastAsia="Arial" w:cs="Arial"/>
                <w:b/>
                <w:color w:val="FFFFFF"/>
                <w:sz w:val="17"/>
                <w:rtl w:val="0"/>
              </w:rPr>
            </w:r>
          </w:p>
        </w:tc>
        <w:tc>
          <w:tcPr>
            <w:shd w:fill="23364D" w:val="clear"/>
            <w:tcMar>
              <w:top w:w="70" w:type="dxa"/>
              <w:bottom w:w="70" w:type="dxa"/>
              <w:start w:w="85" w:type="dxa"/>
              <w:end w:w="85" w:type="dxa"/>
            </w:tcMar>
            <w:vAlign w:val="top"/>
            <w:tcW w:w="3288" w:type="dxa"/>
          </w:tcPr>
          <w:p w:rsidR="00000000" w:rsidDel="00000000" w:rsidP="00000000" w:rsidRDefault="00000000" w:rsidRPr="00000000" w14:paraId="000000DC">
            <w:pPr>
              <w:spacing w:after="0" w:line="240" w:lineRule="auto" w:before="0"/>
              <w:ind w:firstLine="0"/>
              <w:rPr/>
            </w:pPr>
            <w:r w:rsidDel="00000000" w:rsidR="00000000" w:rsidRPr="00000000">
              <w:rPr>
                <w:rFonts w:ascii="Arial" w:cs="Arial" w:eastAsia="Arial" w:hAnsi="Arial"/>
                <w:b/>
                <w:bCs w:val="1"/>
                <w:color w:val="FFFFFF"/>
                <w:sz w:val="17"/>
                <w:szCs w:val="15"/>
                <w:rtl w:val="0"/>
              </w:rPr>
              <w:t xml:space="preserve">Responsabilidad</w:t>
            </w:r>
            <w:r w:rsidDel="00000000" w:rsidR="00000000" w:rsidRPr="00000000">
              <w:rPr>
                <w:rFonts w:ascii="Arial" w:hAnsi="Arial" w:eastAsia="Arial" w:cs="Arial"/>
                <w:b/>
                <w:color w:val="FFFFFF"/>
                <w:sz w:val="17"/>
                <w:rtl w:val="0"/>
              </w:rPr>
            </w:r>
          </w:p>
        </w:tc>
      </w:tr>
      <w:tr>
        <w:trPr>
          <w:cantSplit w:val="1"/>
          <w:tblHeader w:val="0"/>
        </w:trPr>
        <w:tc>
          <w:tcPr>
            <w:tcMar>
              <w:top w:w="70" w:type="dxa"/>
              <w:bottom w:w="70" w:type="dxa"/>
              <w:start w:w="85" w:type="dxa"/>
              <w:end w:w="85" w:type="dxa"/>
            </w:tcMar>
            <w:vAlign w:val="top"/>
            <w:tcW w:w="2098" w:type="dxa"/>
            <w:shd w:fill="FFFFFF"/>
          </w:tcPr>
          <w:p w:rsidR="00000000" w:rsidDel="00000000" w:rsidP="00000000" w:rsidRDefault="00000000" w:rsidRPr="00000000" w14:paraId="000000DD">
            <w:pPr>
              <w:spacing w:after="0" w:line="240" w:lineRule="auto" w:before="0"/>
              <w:ind w:firstLine="0"/>
              <w:rPr/>
            </w:pPr>
            <w:r w:rsidDel="00000000" w:rsidR="00000000" w:rsidRPr="00000000">
              <w:rPr>
                <w:rFonts w:ascii="Arial" w:cs="Arial" w:eastAsia="Arial" w:hAnsi="Arial"/>
                <w:b w:val="0"/>
                <w:bCs w:val="0"/>
                <w:color w:val="263238"/>
                <w:sz w:val="17"/>
                <w:szCs w:val="15"/>
                <w:rtl w:val="0"/>
              </w:rPr>
              <w:t xml:space="preserve">App Móvil MOVA</w:t>
            </w:r>
            <w:r w:rsidDel="00000000" w:rsidR="00000000" w:rsidRPr="00000000">
              <w:rPr>
                <w:rFonts w:ascii="Arial" w:hAnsi="Arial" w:eastAsia="Arial" w:cs="Arial"/>
                <w:b w:val="0"/>
                <w:color w:val="263238"/>
                <w:sz w:val="17"/>
                <w:rtl w:val="0"/>
              </w:rPr>
            </w:r>
          </w:p>
        </w:tc>
        <w:tc>
          <w:tcPr>
            <w:tcMar>
              <w:top w:w="70" w:type="dxa"/>
              <w:bottom w:w="70" w:type="dxa"/>
              <w:start w:w="85" w:type="dxa"/>
              <w:end w:w="85" w:type="dxa"/>
            </w:tcMar>
            <w:vAlign w:val="top"/>
            <w:tcW w:w="1361" w:type="dxa"/>
            <w:shd w:fill="FFFFFF"/>
          </w:tcPr>
          <w:p w:rsidR="00000000" w:rsidDel="00000000" w:rsidP="00000000" w:rsidRDefault="00000000" w:rsidRPr="00000000" w14:paraId="000000DE">
            <w:pPr>
              <w:spacing w:after="0" w:line="240" w:lineRule="auto" w:before="0"/>
              <w:ind w:firstLine="0"/>
              <w:rPr/>
            </w:pPr>
            <w:r w:rsidDel="00000000" w:rsidR="00000000" w:rsidRPr="00000000">
              <w:rPr>
                <w:rFonts w:ascii="Arial" w:cs="Arial" w:eastAsia="Arial" w:hAnsi="Arial"/>
                <w:b w:val="0"/>
                <w:bCs w:val="0"/>
                <w:color w:val="263238"/>
                <w:sz w:val="17"/>
                <w:szCs w:val="15"/>
                <w:rtl w:val="0"/>
              </w:rPr>
              <w:t xml:space="preserve">Cliente</w:t>
            </w:r>
            <w:r w:rsidDel="00000000" w:rsidR="00000000" w:rsidRPr="00000000">
              <w:rPr>
                <w:rFonts w:ascii="Arial" w:hAnsi="Arial" w:eastAsia="Arial" w:cs="Arial"/>
                <w:b w:val="0"/>
                <w:color w:val="263238"/>
                <w:sz w:val="17"/>
                <w:rtl w:val="0"/>
              </w:rPr>
            </w:r>
          </w:p>
        </w:tc>
        <w:tc>
          <w:tcPr>
            <w:tcMar>
              <w:top w:w="70" w:type="dxa"/>
              <w:bottom w:w="70" w:type="dxa"/>
              <w:start w:w="85" w:type="dxa"/>
              <w:end w:w="85" w:type="dxa"/>
            </w:tcMar>
            <w:vAlign w:val="top"/>
            <w:tcW w:w="2154" w:type="dxa"/>
            <w:shd w:fill="FFFFFF"/>
          </w:tcPr>
          <w:p w:rsidR="00000000" w:rsidDel="00000000" w:rsidP="00000000" w:rsidRDefault="00000000" w:rsidRPr="00000000" w14:paraId="000000DF">
            <w:pPr>
              <w:spacing w:after="0" w:line="240" w:lineRule="auto" w:before="0"/>
              <w:ind w:firstLine="0"/>
              <w:rPr/>
            </w:pPr>
            <w:r w:rsidDel="00000000" w:rsidR="00000000" w:rsidRPr="00000000">
              <w:rPr>
                <w:rFonts w:ascii="Arial" w:cs="Arial" w:eastAsia="Arial" w:hAnsi="Arial"/>
                <w:b w:val="0"/>
                <w:bCs w:val="0"/>
                <w:color w:val="263238"/>
                <w:sz w:val="17"/>
                <w:szCs w:val="15"/>
                <w:rtl w:val="0"/>
              </w:rPr>
              <w:t xml:space="preserve">Flutter</w:t>
            </w:r>
            <w:r w:rsidDel="00000000" w:rsidR="00000000" w:rsidRPr="00000000">
              <w:rPr>
                <w:rFonts w:ascii="Arial" w:hAnsi="Arial" w:eastAsia="Arial" w:cs="Arial"/>
                <w:b w:val="0"/>
                <w:color w:val="263238"/>
                <w:sz w:val="17"/>
                <w:rtl w:val="0"/>
              </w:rPr>
            </w:r>
          </w:p>
        </w:tc>
        <w:tc>
          <w:tcPr>
            <w:tcMar>
              <w:top w:w="70" w:type="dxa"/>
              <w:bottom w:w="70" w:type="dxa"/>
              <w:start w:w="85" w:type="dxa"/>
              <w:end w:w="85" w:type="dxa"/>
            </w:tcMar>
            <w:vAlign w:val="top"/>
            <w:tcW w:w="3288" w:type="dxa"/>
            <w:shd w:fill="FFFFFF"/>
          </w:tcPr>
          <w:p w:rsidR="00000000" w:rsidDel="00000000" w:rsidP="00000000" w:rsidRDefault="00000000" w:rsidRPr="00000000" w14:paraId="000000E0">
            <w:pPr>
              <w:spacing w:after="0" w:line="240" w:lineRule="auto" w:before="0"/>
              <w:ind w:firstLine="0"/>
              <w:rPr/>
            </w:pPr>
            <w:r w:rsidDel="00000000" w:rsidR="00000000" w:rsidRPr="00000000">
              <w:rPr>
                <w:rFonts w:ascii="Arial" w:cs="Arial" w:eastAsia="Arial" w:hAnsi="Arial"/>
                <w:b w:val="0"/>
                <w:bCs w:val="0"/>
                <w:color w:val="263238"/>
                <w:sz w:val="17"/>
                <w:szCs w:val="15"/>
                <w:rtl w:val="0"/>
              </w:rPr>
              <w:t xml:space="preserve">Registro/login, perfiles, rutinas, actividades, pictogramas, estados de sincronización, emociones, SOS y ubicación conceptual.</w:t>
            </w:r>
            <w:r w:rsidDel="00000000" w:rsidR="00000000" w:rsidRPr="00000000">
              <w:rPr>
                <w:rFonts w:ascii="Arial" w:hAnsi="Arial" w:eastAsia="Arial" w:cs="Arial"/>
                <w:b w:val="0"/>
                <w:color w:val="263238"/>
                <w:sz w:val="17"/>
                <w:rtl w:val="0"/>
              </w:rPr>
            </w:r>
          </w:p>
        </w:tc>
      </w:tr>
      <w:tr>
        <w:trPr>
          <w:cantSplit w:val="1"/>
          <w:tblHeader w:val="0"/>
        </w:trPr>
        <w:tc>
          <w:tcPr>
            <w:shd w:fill="F4F6F8" w:val="clear"/>
            <w:tcMar>
              <w:top w:w="70" w:type="dxa"/>
              <w:bottom w:w="70" w:type="dxa"/>
              <w:start w:w="85" w:type="dxa"/>
              <w:end w:w="85" w:type="dxa"/>
            </w:tcMar>
            <w:vAlign w:val="top"/>
            <w:tcW w:w="2098" w:type="dxa"/>
          </w:tcPr>
          <w:p w:rsidR="00000000" w:rsidDel="00000000" w:rsidP="00000000" w:rsidRDefault="00000000" w:rsidRPr="00000000" w14:paraId="000000E1">
            <w:pPr>
              <w:spacing w:after="0" w:line="240" w:lineRule="auto" w:before="0"/>
              <w:ind w:firstLine="0"/>
              <w:rPr/>
            </w:pPr>
            <w:r w:rsidDel="00000000" w:rsidR="00000000" w:rsidRPr="00000000">
              <w:rPr>
                <w:rFonts w:ascii="Arial" w:cs="Arial" w:eastAsia="Arial" w:hAnsi="Arial"/>
                <w:b w:val="0"/>
                <w:bCs w:val="0"/>
                <w:color w:val="263238"/>
                <w:sz w:val="17"/>
                <w:szCs w:val="15"/>
                <w:rtl w:val="0"/>
              </w:rPr>
              <w:t xml:space="preserve">Wearable MOVA Kids</w:t>
            </w:r>
            <w:r w:rsidDel="00000000" w:rsidR="00000000" w:rsidRPr="00000000">
              <w:rPr>
                <w:rFonts w:ascii="Arial" w:hAnsi="Arial" w:eastAsia="Arial" w:cs="Arial"/>
                <w:b w:val="0"/>
                <w:color w:val="263238"/>
                <w:sz w:val="17"/>
                <w:rtl w:val="0"/>
              </w:rPr>
            </w:r>
          </w:p>
        </w:tc>
        <w:tc>
          <w:tcPr>
            <w:shd w:fill="F4F6F8" w:val="clear"/>
            <w:tcMar>
              <w:top w:w="70" w:type="dxa"/>
              <w:bottom w:w="70" w:type="dxa"/>
              <w:start w:w="85" w:type="dxa"/>
              <w:end w:w="85" w:type="dxa"/>
            </w:tcMar>
            <w:vAlign w:val="top"/>
            <w:tcW w:w="1361" w:type="dxa"/>
          </w:tcPr>
          <w:p w:rsidR="00000000" w:rsidDel="00000000" w:rsidP="00000000" w:rsidRDefault="00000000" w:rsidRPr="00000000" w14:paraId="000000E2">
            <w:pPr>
              <w:spacing w:after="0" w:line="240" w:lineRule="auto" w:before="0"/>
              <w:ind w:firstLine="0"/>
              <w:rPr/>
            </w:pPr>
            <w:r w:rsidDel="00000000" w:rsidR="00000000" w:rsidRPr="00000000">
              <w:rPr>
                <w:rFonts w:ascii="Arial" w:cs="Arial" w:eastAsia="Arial" w:hAnsi="Arial"/>
                <w:b w:val="0"/>
                <w:bCs w:val="0"/>
                <w:color w:val="263238"/>
                <w:sz w:val="17"/>
                <w:szCs w:val="15"/>
                <w:rtl w:val="0"/>
              </w:rPr>
              <w:t xml:space="preserve">Cliente</w:t>
            </w:r>
            <w:r w:rsidDel="00000000" w:rsidR="00000000" w:rsidRPr="00000000">
              <w:rPr>
                <w:rFonts w:ascii="Arial" w:hAnsi="Arial" w:eastAsia="Arial" w:cs="Arial"/>
                <w:b w:val="0"/>
                <w:color w:val="263238"/>
                <w:sz w:val="17"/>
                <w:rtl w:val="0"/>
              </w:rPr>
            </w:r>
          </w:p>
        </w:tc>
        <w:tc>
          <w:tcPr>
            <w:shd w:fill="F4F6F8" w:val="clear"/>
            <w:tcMar>
              <w:top w:w="70" w:type="dxa"/>
              <w:bottom w:w="70" w:type="dxa"/>
              <w:start w:w="85" w:type="dxa"/>
              <w:end w:w="85" w:type="dxa"/>
            </w:tcMar>
            <w:vAlign w:val="top"/>
            <w:tcW w:w="2154" w:type="dxa"/>
          </w:tcPr>
          <w:p w:rsidR="00000000" w:rsidDel="00000000" w:rsidP="00000000" w:rsidRDefault="00000000" w:rsidRPr="00000000" w14:paraId="000000E3">
            <w:pPr>
              <w:spacing w:after="0" w:line="240" w:lineRule="auto" w:before="0"/>
              <w:ind w:firstLine="0"/>
              <w:rPr/>
            </w:pPr>
            <w:r w:rsidDel="00000000" w:rsidR="00000000" w:rsidRPr="00000000">
              <w:rPr>
                <w:rFonts w:ascii="Arial" w:cs="Arial" w:eastAsia="Arial" w:hAnsi="Arial"/>
                <w:b w:val="0"/>
                <w:bCs w:val="0"/>
                <w:color w:val="263238"/>
                <w:sz w:val="17"/>
                <w:szCs w:val="15"/>
                <w:rtl w:val="0"/>
              </w:rPr>
              <w:t xml:space="preserve">Hardware/OS por validar</w:t>
            </w:r>
            <w:r w:rsidDel="00000000" w:rsidR="00000000" w:rsidRPr="00000000">
              <w:rPr>
                <w:rFonts w:ascii="Arial" w:hAnsi="Arial" w:eastAsia="Arial" w:cs="Arial"/>
                <w:b w:val="0"/>
                <w:color w:val="263238"/>
                <w:sz w:val="17"/>
                <w:rtl w:val="0"/>
              </w:rPr>
            </w:r>
          </w:p>
        </w:tc>
        <w:tc>
          <w:tcPr>
            <w:shd w:fill="F4F6F8" w:val="clear"/>
            <w:tcMar>
              <w:top w:w="70" w:type="dxa"/>
              <w:bottom w:w="70" w:type="dxa"/>
              <w:start w:w="85" w:type="dxa"/>
              <w:end w:w="85" w:type="dxa"/>
            </w:tcMar>
            <w:vAlign w:val="top"/>
            <w:tcW w:w="3288" w:type="dxa"/>
          </w:tcPr>
          <w:p w:rsidR="00000000" w:rsidDel="00000000" w:rsidP="00000000" w:rsidRDefault="00000000" w:rsidRPr="00000000" w14:paraId="000000E4">
            <w:pPr>
              <w:spacing w:after="0" w:line="240" w:lineRule="auto" w:before="0"/>
              <w:ind w:firstLine="0"/>
              <w:rPr/>
            </w:pPr>
            <w:r w:rsidDel="00000000" w:rsidR="00000000" w:rsidRPr="00000000">
              <w:rPr>
                <w:rFonts w:ascii="Arial" w:cs="Arial" w:eastAsia="Arial" w:hAnsi="Arial"/>
                <w:b w:val="0"/>
                <w:bCs w:val="0"/>
                <w:color w:val="263238"/>
                <w:sz w:val="17"/>
                <w:szCs w:val="15"/>
                <w:rtl w:val="0"/>
              </w:rPr>
              <w:t xml:space="preserve">Actividad actual, alertas, completar, emociones, SOS, almacenamiento local y eventos pendientes.</w:t>
            </w:r>
            <w:r w:rsidDel="00000000" w:rsidR="00000000" w:rsidRPr="00000000">
              <w:rPr>
                <w:rFonts w:ascii="Arial" w:hAnsi="Arial" w:eastAsia="Arial" w:cs="Arial"/>
                <w:b w:val="0"/>
                <w:color w:val="263238"/>
                <w:sz w:val="17"/>
                <w:rtl w:val="0"/>
              </w:rPr>
            </w:r>
          </w:p>
        </w:tc>
      </w:tr>
      <w:tr>
        <w:trPr>
          <w:cantSplit w:val="1"/>
          <w:tblHeader w:val="0"/>
        </w:trPr>
        <w:tc>
          <w:tcPr>
            <w:tcMar>
              <w:top w:w="70" w:type="dxa"/>
              <w:bottom w:w="70" w:type="dxa"/>
              <w:start w:w="85" w:type="dxa"/>
              <w:end w:w="85" w:type="dxa"/>
            </w:tcMar>
            <w:vAlign w:val="top"/>
            <w:tcW w:w="2098" w:type="dxa"/>
            <w:shd w:fill="FFFFFF"/>
          </w:tcPr>
          <w:p w:rsidR="00000000" w:rsidDel="00000000" w:rsidP="00000000" w:rsidRDefault="00000000" w:rsidRPr="00000000" w14:paraId="000000E5">
            <w:pPr>
              <w:spacing w:after="0" w:line="240" w:lineRule="auto" w:before="0"/>
              <w:ind w:firstLine="0"/>
              <w:rPr/>
            </w:pPr>
            <w:r w:rsidDel="00000000" w:rsidR="00000000" w:rsidRPr="00000000">
              <w:rPr>
                <w:rFonts w:ascii="Arial" w:cs="Arial" w:eastAsia="Arial" w:hAnsi="Arial"/>
                <w:b w:val="0"/>
                <w:bCs w:val="0"/>
                <w:color w:val="263238"/>
                <w:sz w:val="17"/>
                <w:szCs w:val="15"/>
                <w:rtl w:val="0"/>
              </w:rPr>
              <w:t xml:space="preserve">API Gateway / BFF</w:t>
            </w:r>
            <w:r w:rsidDel="00000000" w:rsidR="00000000" w:rsidRPr="00000000">
              <w:rPr>
                <w:rFonts w:ascii="Arial" w:hAnsi="Arial" w:eastAsia="Arial" w:cs="Arial"/>
                <w:b w:val="0"/>
                <w:color w:val="263238"/>
                <w:sz w:val="17"/>
                <w:rtl w:val="0"/>
              </w:rPr>
            </w:r>
          </w:p>
        </w:tc>
        <w:tc>
          <w:tcPr>
            <w:tcMar>
              <w:top w:w="70" w:type="dxa"/>
              <w:bottom w:w="70" w:type="dxa"/>
              <w:start w:w="85" w:type="dxa"/>
              <w:end w:w="85" w:type="dxa"/>
            </w:tcMar>
            <w:vAlign w:val="top"/>
            <w:tcW w:w="1361" w:type="dxa"/>
            <w:shd w:fill="FFFFFF"/>
          </w:tcPr>
          <w:p w:rsidR="00000000" w:rsidDel="00000000" w:rsidP="00000000" w:rsidRDefault="00000000" w:rsidRPr="00000000" w14:paraId="000000E6">
            <w:pPr>
              <w:spacing w:after="0" w:line="240" w:lineRule="auto" w:before="0"/>
              <w:ind w:firstLine="0"/>
              <w:rPr/>
            </w:pPr>
            <w:r w:rsidDel="00000000" w:rsidR="00000000" w:rsidRPr="00000000">
              <w:rPr>
                <w:rFonts w:ascii="Arial" w:cs="Arial" w:eastAsia="Arial" w:hAnsi="Arial"/>
                <w:b w:val="0"/>
                <w:bCs w:val="0"/>
                <w:color w:val="263238"/>
                <w:sz w:val="17"/>
                <w:szCs w:val="15"/>
                <w:rtl w:val="0"/>
              </w:rPr>
              <w:t xml:space="preserve">Backend</w:t>
            </w:r>
            <w:r w:rsidDel="00000000" w:rsidR="00000000" w:rsidRPr="00000000">
              <w:rPr>
                <w:rFonts w:ascii="Arial" w:hAnsi="Arial" w:eastAsia="Arial" w:cs="Arial"/>
                <w:b w:val="0"/>
                <w:color w:val="263238"/>
                <w:sz w:val="17"/>
                <w:rtl w:val="0"/>
              </w:rPr>
            </w:r>
          </w:p>
        </w:tc>
        <w:tc>
          <w:tcPr>
            <w:tcMar>
              <w:top w:w="70" w:type="dxa"/>
              <w:bottom w:w="70" w:type="dxa"/>
              <w:start w:w="85" w:type="dxa"/>
              <w:end w:w="85" w:type="dxa"/>
            </w:tcMar>
            <w:vAlign w:val="top"/>
            <w:tcW w:w="2154" w:type="dxa"/>
            <w:shd w:fill="FFFFFF"/>
          </w:tcPr>
          <w:p w:rsidR="00000000" w:rsidDel="00000000" w:rsidP="00000000" w:rsidRDefault="00000000" w:rsidRPr="00000000" w14:paraId="000000E7">
            <w:pPr>
              <w:spacing w:after="0" w:line="240" w:lineRule="auto" w:before="0"/>
              <w:ind w:firstLine="0"/>
              <w:rPr/>
            </w:pPr>
            <w:r w:rsidDel="00000000" w:rsidR="00000000" w:rsidRPr="00000000">
              <w:rPr>
                <w:rFonts w:ascii="Arial" w:cs="Arial" w:eastAsia="Arial" w:hAnsi="Arial"/>
                <w:b w:val="0"/>
                <w:bCs w:val="0"/>
                <w:color w:val="263238"/>
                <w:sz w:val="17"/>
                <w:szCs w:val="15"/>
                <w:rtl w:val="0"/>
              </w:rPr>
              <w:t xml:space="preserve">FastAPI</w:t>
            </w:r>
            <w:r w:rsidDel="00000000" w:rsidR="00000000" w:rsidRPr="00000000">
              <w:rPr>
                <w:rFonts w:ascii="Arial" w:hAnsi="Arial" w:eastAsia="Arial" w:cs="Arial"/>
                <w:b w:val="0"/>
                <w:color w:val="263238"/>
                <w:sz w:val="17"/>
                <w:rtl w:val="0"/>
              </w:rPr>
            </w:r>
          </w:p>
        </w:tc>
        <w:tc>
          <w:tcPr>
            <w:tcMar>
              <w:top w:w="70" w:type="dxa"/>
              <w:bottom w:w="70" w:type="dxa"/>
              <w:start w:w="85" w:type="dxa"/>
              <w:end w:w="85" w:type="dxa"/>
            </w:tcMar>
            <w:vAlign w:val="top"/>
            <w:tcW w:w="3288" w:type="dxa"/>
            <w:shd w:fill="FFFFFF"/>
          </w:tcPr>
          <w:p w:rsidR="00000000" w:rsidDel="00000000" w:rsidP="00000000" w:rsidRDefault="00000000" w:rsidRPr="00000000" w14:paraId="000000E8">
            <w:pPr>
              <w:spacing w:after="0" w:line="240" w:lineRule="auto" w:before="0"/>
              <w:ind w:firstLine="0"/>
              <w:rPr/>
            </w:pPr>
            <w:r w:rsidDel="00000000" w:rsidR="00000000" w:rsidRPr="00000000">
              <w:rPr>
                <w:rFonts w:ascii="Arial" w:cs="Arial" w:eastAsia="Arial" w:hAnsi="Arial"/>
                <w:b w:val="0"/>
                <w:bCs w:val="0"/>
                <w:color w:val="263238"/>
                <w:sz w:val="17"/>
                <w:szCs w:val="15"/>
                <w:rtl w:val="0"/>
              </w:rPr>
              <w:t xml:space="preserve">Punto de entrada para clientes; valida autenticación, contratos y enruta a módulos.</w:t>
            </w:r>
            <w:r w:rsidDel="00000000" w:rsidR="00000000" w:rsidRPr="00000000">
              <w:rPr>
                <w:rFonts w:ascii="Arial" w:hAnsi="Arial" w:eastAsia="Arial" w:cs="Arial"/>
                <w:b w:val="0"/>
                <w:color w:val="263238"/>
                <w:sz w:val="17"/>
                <w:rtl w:val="0"/>
              </w:rPr>
            </w:r>
          </w:p>
        </w:tc>
      </w:tr>
      <w:tr>
        <w:trPr>
          <w:cantSplit w:val="1"/>
          <w:tblHeader w:val="0"/>
        </w:trPr>
        <w:tc>
          <w:tcPr>
            <w:shd w:fill="F4F6F8" w:val="clear"/>
            <w:tcMar>
              <w:top w:w="70" w:type="dxa"/>
              <w:bottom w:w="70" w:type="dxa"/>
              <w:start w:w="85" w:type="dxa"/>
              <w:end w:w="85" w:type="dxa"/>
            </w:tcMar>
            <w:vAlign w:val="top"/>
            <w:tcW w:w="2098" w:type="dxa"/>
          </w:tcPr>
          <w:p w:rsidR="00000000" w:rsidDel="00000000" w:rsidP="00000000" w:rsidRDefault="00000000" w:rsidRPr="00000000" w14:paraId="000000E9">
            <w:pPr>
              <w:spacing w:after="0" w:line="240" w:lineRule="auto" w:before="0"/>
              <w:ind w:firstLine="0"/>
              <w:rPr/>
            </w:pPr>
            <w:r w:rsidDel="00000000" w:rsidR="00000000" w:rsidRPr="00000000">
              <w:rPr>
                <w:rFonts w:ascii="Arial" w:cs="Arial" w:eastAsia="Arial" w:hAnsi="Arial"/>
                <w:b w:val="0"/>
                <w:bCs w:val="0"/>
                <w:color w:val="263238"/>
                <w:sz w:val="17"/>
                <w:szCs w:val="15"/>
                <w:rtl w:val="0"/>
              </w:rPr>
              <w:t xml:space="preserve">Autenticación / Autorización</w:t>
            </w:r>
            <w:r w:rsidDel="00000000" w:rsidR="00000000" w:rsidRPr="00000000">
              <w:rPr>
                <w:rFonts w:ascii="Arial" w:hAnsi="Arial" w:eastAsia="Arial" w:cs="Arial"/>
                <w:b w:val="0"/>
                <w:color w:val="263238"/>
                <w:sz w:val="17"/>
                <w:rtl w:val="0"/>
              </w:rPr>
            </w:r>
          </w:p>
        </w:tc>
        <w:tc>
          <w:tcPr>
            <w:shd w:fill="F4F6F8" w:val="clear"/>
            <w:tcMar>
              <w:top w:w="70" w:type="dxa"/>
              <w:bottom w:w="70" w:type="dxa"/>
              <w:start w:w="85" w:type="dxa"/>
              <w:end w:w="85" w:type="dxa"/>
            </w:tcMar>
            <w:vAlign w:val="top"/>
            <w:tcW w:w="1361" w:type="dxa"/>
          </w:tcPr>
          <w:p w:rsidR="00000000" w:rsidDel="00000000" w:rsidP="00000000" w:rsidRDefault="00000000" w:rsidRPr="00000000" w14:paraId="000000EA">
            <w:pPr>
              <w:spacing w:after="0" w:line="240" w:lineRule="auto" w:before="0"/>
              <w:ind w:firstLine="0"/>
              <w:rPr/>
            </w:pPr>
            <w:r w:rsidDel="00000000" w:rsidR="00000000" w:rsidRPr="00000000">
              <w:rPr>
                <w:rFonts w:ascii="Arial" w:cs="Arial" w:eastAsia="Arial" w:hAnsi="Arial"/>
                <w:b w:val="0"/>
                <w:bCs w:val="0"/>
                <w:color w:val="263238"/>
                <w:sz w:val="17"/>
                <w:szCs w:val="15"/>
                <w:rtl w:val="0"/>
              </w:rPr>
              <w:t xml:space="preserve">Backend</w:t>
            </w:r>
            <w:r w:rsidDel="00000000" w:rsidR="00000000" w:rsidRPr="00000000">
              <w:rPr>
                <w:rFonts w:ascii="Arial" w:hAnsi="Arial" w:eastAsia="Arial" w:cs="Arial"/>
                <w:b w:val="0"/>
                <w:color w:val="263238"/>
                <w:sz w:val="17"/>
                <w:rtl w:val="0"/>
              </w:rPr>
            </w:r>
          </w:p>
        </w:tc>
        <w:tc>
          <w:tcPr>
            <w:shd w:fill="F4F6F8" w:val="clear"/>
            <w:tcMar>
              <w:top w:w="70" w:type="dxa"/>
              <w:bottom w:w="70" w:type="dxa"/>
              <w:start w:w="85" w:type="dxa"/>
              <w:end w:w="85" w:type="dxa"/>
            </w:tcMar>
            <w:vAlign w:val="top"/>
            <w:tcW w:w="2154" w:type="dxa"/>
          </w:tcPr>
          <w:p w:rsidR="00000000" w:rsidDel="00000000" w:rsidP="00000000" w:rsidRDefault="00000000" w:rsidRPr="00000000" w14:paraId="000000EB">
            <w:pPr>
              <w:spacing w:after="0" w:line="240" w:lineRule="auto" w:before="0"/>
              <w:ind w:firstLine="0"/>
              <w:rPr/>
            </w:pPr>
            <w:r w:rsidDel="00000000" w:rsidR="00000000" w:rsidRPr="00000000">
              <w:rPr>
                <w:rFonts w:ascii="Arial" w:cs="Arial" w:eastAsia="Arial" w:hAnsi="Arial"/>
                <w:b w:val="0"/>
                <w:bCs w:val="0"/>
                <w:color w:val="263238"/>
                <w:sz w:val="17"/>
                <w:szCs w:val="15"/>
                <w:rtl w:val="0"/>
              </w:rPr>
              <w:t xml:space="preserve">FastAPI + mecanismo de tokens</w:t>
            </w:r>
            <w:r w:rsidDel="00000000" w:rsidR="00000000" w:rsidRPr="00000000">
              <w:rPr>
                <w:rFonts w:ascii="Arial" w:hAnsi="Arial" w:eastAsia="Arial" w:cs="Arial"/>
                <w:b w:val="0"/>
                <w:color w:val="263238"/>
                <w:sz w:val="17"/>
                <w:rtl w:val="0"/>
              </w:rPr>
            </w:r>
          </w:p>
        </w:tc>
        <w:tc>
          <w:tcPr>
            <w:shd w:fill="F4F6F8" w:val="clear"/>
            <w:tcMar>
              <w:top w:w="70" w:type="dxa"/>
              <w:bottom w:w="70" w:type="dxa"/>
              <w:start w:w="85" w:type="dxa"/>
              <w:end w:w="85" w:type="dxa"/>
            </w:tcMar>
            <w:vAlign w:val="top"/>
            <w:tcW w:w="3288" w:type="dxa"/>
          </w:tcPr>
          <w:p w:rsidR="00000000" w:rsidDel="00000000" w:rsidP="00000000" w:rsidRDefault="00000000" w:rsidRPr="00000000" w14:paraId="000000EC">
            <w:pPr>
              <w:spacing w:after="0" w:line="240" w:lineRule="auto" w:before="0"/>
              <w:ind w:firstLine="0"/>
              <w:rPr/>
            </w:pPr>
            <w:r w:rsidDel="00000000" w:rsidR="00000000" w:rsidRPr="00000000">
              <w:rPr>
                <w:rFonts w:ascii="Arial" w:cs="Arial" w:eastAsia="Arial" w:hAnsi="Arial"/>
                <w:b w:val="0"/>
                <w:bCs w:val="0"/>
                <w:color w:val="263238"/>
                <w:sz w:val="17"/>
                <w:szCs w:val="15"/>
                <w:rtl w:val="0"/>
              </w:rPr>
              <w:t xml:space="preserve">Registro, login, sesión, roles, ownership de perfiles y credenciales de dispositivo.</w:t>
            </w:r>
            <w:r w:rsidDel="00000000" w:rsidR="00000000" w:rsidRPr="00000000">
              <w:rPr>
                <w:rFonts w:ascii="Arial" w:hAnsi="Arial" w:eastAsia="Arial" w:cs="Arial"/>
                <w:b w:val="0"/>
                <w:color w:val="263238"/>
                <w:sz w:val="17"/>
                <w:rtl w:val="0"/>
              </w:rPr>
            </w:r>
          </w:p>
        </w:tc>
      </w:tr>
      <w:tr>
        <w:trPr>
          <w:cantSplit w:val="1"/>
          <w:tblHeader w:val="0"/>
        </w:trPr>
        <w:tc>
          <w:tcPr>
            <w:tcMar>
              <w:top w:w="70" w:type="dxa"/>
              <w:bottom w:w="70" w:type="dxa"/>
              <w:start w:w="85" w:type="dxa"/>
              <w:end w:w="85" w:type="dxa"/>
            </w:tcMar>
            <w:vAlign w:val="top"/>
            <w:tcW w:w="2098" w:type="dxa"/>
            <w:shd w:fill="FFFFFF"/>
          </w:tcPr>
          <w:p w:rsidR="00000000" w:rsidDel="00000000" w:rsidP="00000000" w:rsidRDefault="00000000" w:rsidRPr="00000000" w14:paraId="000000ED">
            <w:pPr>
              <w:spacing w:after="0" w:line="240" w:lineRule="auto" w:before="0"/>
              <w:ind w:firstLine="0"/>
              <w:rPr/>
            </w:pPr>
            <w:r w:rsidDel="00000000" w:rsidR="00000000" w:rsidRPr="00000000">
              <w:rPr>
                <w:rFonts w:ascii="Arial" w:cs="Arial" w:eastAsia="Arial" w:hAnsi="Arial"/>
                <w:b w:val="0"/>
                <w:bCs w:val="0"/>
                <w:color w:val="263238"/>
                <w:sz w:val="17"/>
                <w:szCs w:val="15"/>
                <w:rtl w:val="0"/>
              </w:rPr>
              <w:t xml:space="preserve">Perfiles</w:t>
            </w:r>
            <w:r w:rsidDel="00000000" w:rsidR="00000000" w:rsidRPr="00000000">
              <w:rPr>
                <w:rFonts w:ascii="Arial" w:hAnsi="Arial" w:eastAsia="Arial" w:cs="Arial"/>
                <w:b w:val="0"/>
                <w:color w:val="263238"/>
                <w:sz w:val="17"/>
                <w:rtl w:val="0"/>
              </w:rPr>
            </w:r>
          </w:p>
        </w:tc>
        <w:tc>
          <w:tcPr>
            <w:tcMar>
              <w:top w:w="70" w:type="dxa"/>
              <w:bottom w:w="70" w:type="dxa"/>
              <w:start w:w="85" w:type="dxa"/>
              <w:end w:w="85" w:type="dxa"/>
            </w:tcMar>
            <w:vAlign w:val="top"/>
            <w:tcW w:w="1361" w:type="dxa"/>
            <w:shd w:fill="FFFFFF"/>
          </w:tcPr>
          <w:p w:rsidR="00000000" w:rsidDel="00000000" w:rsidP="00000000" w:rsidRDefault="00000000" w:rsidRPr="00000000" w14:paraId="000000EE">
            <w:pPr>
              <w:spacing w:after="0" w:line="240" w:lineRule="auto" w:before="0"/>
              <w:ind w:firstLine="0"/>
              <w:rPr/>
            </w:pPr>
            <w:r w:rsidDel="00000000" w:rsidR="00000000" w:rsidRPr="00000000">
              <w:rPr>
                <w:rFonts w:ascii="Arial" w:cs="Arial" w:eastAsia="Arial" w:hAnsi="Arial"/>
                <w:b w:val="0"/>
                <w:bCs w:val="0"/>
                <w:color w:val="263238"/>
                <w:sz w:val="17"/>
                <w:szCs w:val="15"/>
                <w:rtl w:val="0"/>
              </w:rPr>
              <w:t xml:space="preserve">Backend</w:t>
            </w:r>
            <w:r w:rsidDel="00000000" w:rsidR="00000000" w:rsidRPr="00000000">
              <w:rPr>
                <w:rFonts w:ascii="Arial" w:hAnsi="Arial" w:eastAsia="Arial" w:cs="Arial"/>
                <w:b w:val="0"/>
                <w:color w:val="263238"/>
                <w:sz w:val="17"/>
                <w:rtl w:val="0"/>
              </w:rPr>
            </w:r>
          </w:p>
        </w:tc>
        <w:tc>
          <w:tcPr>
            <w:tcMar>
              <w:top w:w="70" w:type="dxa"/>
              <w:bottom w:w="70" w:type="dxa"/>
              <w:start w:w="85" w:type="dxa"/>
              <w:end w:w="85" w:type="dxa"/>
            </w:tcMar>
            <w:vAlign w:val="top"/>
            <w:tcW w:w="2154" w:type="dxa"/>
            <w:shd w:fill="FFFFFF"/>
          </w:tcPr>
          <w:p w:rsidR="00000000" w:rsidDel="00000000" w:rsidP="00000000" w:rsidRDefault="00000000" w:rsidRPr="00000000" w14:paraId="000000EF">
            <w:pPr>
              <w:spacing w:after="0" w:line="240" w:lineRule="auto" w:before="0"/>
              <w:ind w:firstLine="0"/>
              <w:rPr/>
            </w:pPr>
            <w:r w:rsidDel="00000000" w:rsidR="00000000" w:rsidRPr="00000000">
              <w:rPr>
                <w:rFonts w:ascii="Arial" w:cs="Arial" w:eastAsia="Arial" w:hAnsi="Arial"/>
                <w:b w:val="0"/>
                <w:bCs w:val="0"/>
                <w:color w:val="263238"/>
                <w:sz w:val="17"/>
                <w:szCs w:val="15"/>
                <w:rtl w:val="0"/>
              </w:rPr>
              <w:t xml:space="preserve">Módulo de dominio</w:t>
            </w:r>
            <w:r w:rsidDel="00000000" w:rsidR="00000000" w:rsidRPr="00000000">
              <w:rPr>
                <w:rFonts w:ascii="Arial" w:hAnsi="Arial" w:eastAsia="Arial" w:cs="Arial"/>
                <w:b w:val="0"/>
                <w:color w:val="263238"/>
                <w:sz w:val="17"/>
                <w:rtl w:val="0"/>
              </w:rPr>
            </w:r>
          </w:p>
        </w:tc>
        <w:tc>
          <w:tcPr>
            <w:tcMar>
              <w:top w:w="70" w:type="dxa"/>
              <w:bottom w:w="70" w:type="dxa"/>
              <w:start w:w="85" w:type="dxa"/>
              <w:end w:w="85" w:type="dxa"/>
            </w:tcMar>
            <w:vAlign w:val="top"/>
            <w:tcW w:w="3288" w:type="dxa"/>
            <w:shd w:fill="FFFFFF"/>
          </w:tcPr>
          <w:p w:rsidR="00000000" w:rsidDel="00000000" w:rsidP="00000000" w:rsidRDefault="00000000" w:rsidRPr="00000000" w14:paraId="000000F0">
            <w:pPr>
              <w:spacing w:after="0" w:line="240" w:lineRule="auto" w:before="0"/>
              <w:ind w:firstLine="0"/>
              <w:rPr/>
            </w:pPr>
            <w:r w:rsidDel="00000000" w:rsidR="00000000" w:rsidRPr="00000000">
              <w:rPr>
                <w:rFonts w:ascii="Arial" w:cs="Arial" w:eastAsia="Arial" w:hAnsi="Arial"/>
                <w:b w:val="0"/>
                <w:bCs w:val="0"/>
                <w:color w:val="263238"/>
                <w:sz w:val="17"/>
                <w:szCs w:val="15"/>
                <w:rtl w:val="0"/>
              </w:rPr>
              <w:t xml:space="preserve">Adultos, perfiles administrados, asociación con dispositivo y preferencias.</w:t>
            </w:r>
            <w:r w:rsidDel="00000000" w:rsidR="00000000" w:rsidRPr="00000000">
              <w:rPr>
                <w:rFonts w:ascii="Arial" w:hAnsi="Arial" w:eastAsia="Arial" w:cs="Arial"/>
                <w:b w:val="0"/>
                <w:color w:val="263238"/>
                <w:sz w:val="17"/>
                <w:rtl w:val="0"/>
              </w:rPr>
            </w:r>
          </w:p>
        </w:tc>
      </w:tr>
      <w:tr>
        <w:trPr>
          <w:cantSplit w:val="1"/>
          <w:tblHeader w:val="0"/>
        </w:trPr>
        <w:tc>
          <w:tcPr>
            <w:shd w:fill="F4F6F8" w:val="clear"/>
            <w:tcMar>
              <w:top w:w="70" w:type="dxa"/>
              <w:bottom w:w="70" w:type="dxa"/>
              <w:start w:w="85" w:type="dxa"/>
              <w:end w:w="85" w:type="dxa"/>
            </w:tcMar>
            <w:vAlign w:val="top"/>
            <w:tcW w:w="2098" w:type="dxa"/>
          </w:tcPr>
          <w:p w:rsidR="00000000" w:rsidDel="00000000" w:rsidP="00000000" w:rsidRDefault="00000000" w:rsidRPr="00000000" w14:paraId="000000F1">
            <w:pPr>
              <w:spacing w:after="0" w:line="240" w:lineRule="auto" w:before="0"/>
              <w:ind w:firstLine="0"/>
              <w:rPr/>
            </w:pPr>
            <w:r w:rsidDel="00000000" w:rsidR="00000000" w:rsidRPr="00000000">
              <w:rPr>
                <w:rFonts w:ascii="Arial" w:cs="Arial" w:eastAsia="Arial" w:hAnsi="Arial"/>
                <w:b w:val="0"/>
                <w:bCs w:val="0"/>
                <w:color w:val="263238"/>
                <w:sz w:val="17"/>
                <w:szCs w:val="15"/>
                <w:rtl w:val="0"/>
              </w:rPr>
              <w:t xml:space="preserve">Rutinas y Actividades</w:t>
            </w:r>
            <w:r w:rsidDel="00000000" w:rsidR="00000000" w:rsidRPr="00000000">
              <w:rPr>
                <w:rFonts w:ascii="Arial" w:hAnsi="Arial" w:eastAsia="Arial" w:cs="Arial"/>
                <w:b w:val="0"/>
                <w:color w:val="263238"/>
                <w:sz w:val="17"/>
                <w:rtl w:val="0"/>
              </w:rPr>
            </w:r>
          </w:p>
        </w:tc>
        <w:tc>
          <w:tcPr>
            <w:shd w:fill="F4F6F8" w:val="clear"/>
            <w:tcMar>
              <w:top w:w="70" w:type="dxa"/>
              <w:bottom w:w="70" w:type="dxa"/>
              <w:start w:w="85" w:type="dxa"/>
              <w:end w:w="85" w:type="dxa"/>
            </w:tcMar>
            <w:vAlign w:val="top"/>
            <w:tcW w:w="1361" w:type="dxa"/>
          </w:tcPr>
          <w:p w:rsidR="00000000" w:rsidDel="00000000" w:rsidP="00000000" w:rsidRDefault="00000000" w:rsidRPr="00000000" w14:paraId="000000F2">
            <w:pPr>
              <w:spacing w:after="0" w:line="240" w:lineRule="auto" w:before="0"/>
              <w:ind w:firstLine="0"/>
              <w:rPr/>
            </w:pPr>
            <w:r w:rsidDel="00000000" w:rsidR="00000000" w:rsidRPr="00000000">
              <w:rPr>
                <w:rFonts w:ascii="Arial" w:cs="Arial" w:eastAsia="Arial" w:hAnsi="Arial"/>
                <w:b w:val="0"/>
                <w:bCs w:val="0"/>
                <w:color w:val="263238"/>
                <w:sz w:val="17"/>
                <w:szCs w:val="15"/>
                <w:rtl w:val="0"/>
              </w:rPr>
              <w:t xml:space="preserve">Backend</w:t>
            </w:r>
            <w:r w:rsidDel="00000000" w:rsidR="00000000" w:rsidRPr="00000000">
              <w:rPr>
                <w:rFonts w:ascii="Arial" w:hAnsi="Arial" w:eastAsia="Arial" w:cs="Arial"/>
                <w:b w:val="0"/>
                <w:color w:val="263238"/>
                <w:sz w:val="17"/>
                <w:rtl w:val="0"/>
              </w:rPr>
            </w:r>
          </w:p>
        </w:tc>
        <w:tc>
          <w:tcPr>
            <w:shd w:fill="F4F6F8" w:val="clear"/>
            <w:tcMar>
              <w:top w:w="70" w:type="dxa"/>
              <w:bottom w:w="70" w:type="dxa"/>
              <w:start w:w="85" w:type="dxa"/>
              <w:end w:w="85" w:type="dxa"/>
            </w:tcMar>
            <w:vAlign w:val="top"/>
            <w:tcW w:w="2154" w:type="dxa"/>
          </w:tcPr>
          <w:p w:rsidR="00000000" w:rsidDel="00000000" w:rsidP="00000000" w:rsidRDefault="00000000" w:rsidRPr="00000000" w14:paraId="000000F3">
            <w:pPr>
              <w:spacing w:after="0" w:line="240" w:lineRule="auto" w:before="0"/>
              <w:ind w:firstLine="0"/>
              <w:rPr/>
            </w:pPr>
            <w:r w:rsidDel="00000000" w:rsidR="00000000" w:rsidRPr="00000000">
              <w:rPr>
                <w:rFonts w:ascii="Arial" w:cs="Arial" w:eastAsia="Arial" w:hAnsi="Arial"/>
                <w:b w:val="0"/>
                <w:bCs w:val="0"/>
                <w:color w:val="263238"/>
                <w:sz w:val="17"/>
                <w:szCs w:val="15"/>
                <w:rtl w:val="0"/>
              </w:rPr>
              <w:t xml:space="preserve">Módulo de dominio</w:t>
            </w:r>
            <w:r w:rsidDel="00000000" w:rsidR="00000000" w:rsidRPr="00000000">
              <w:rPr>
                <w:rFonts w:ascii="Arial" w:hAnsi="Arial" w:eastAsia="Arial" w:cs="Arial"/>
                <w:b w:val="0"/>
                <w:color w:val="263238"/>
                <w:sz w:val="17"/>
                <w:rtl w:val="0"/>
              </w:rPr>
            </w:r>
          </w:p>
        </w:tc>
        <w:tc>
          <w:tcPr>
            <w:shd w:fill="F4F6F8" w:val="clear"/>
            <w:tcMar>
              <w:top w:w="70" w:type="dxa"/>
              <w:bottom w:w="70" w:type="dxa"/>
              <w:start w:w="85" w:type="dxa"/>
              <w:end w:w="85" w:type="dxa"/>
            </w:tcMar>
            <w:vAlign w:val="top"/>
            <w:tcW w:w="3288" w:type="dxa"/>
          </w:tcPr>
          <w:p w:rsidR="00000000" w:rsidDel="00000000" w:rsidP="00000000" w:rsidRDefault="00000000" w:rsidRPr="00000000" w14:paraId="000000F4">
            <w:pPr>
              <w:spacing w:after="0" w:line="240" w:lineRule="auto" w:before="0"/>
              <w:ind w:firstLine="0"/>
              <w:rPr/>
            </w:pPr>
            <w:r w:rsidDel="00000000" w:rsidR="00000000" w:rsidRPr="00000000">
              <w:rPr>
                <w:rFonts w:ascii="Arial" w:cs="Arial" w:eastAsia="Arial" w:hAnsi="Arial"/>
                <w:b w:val="0"/>
                <w:bCs w:val="0"/>
                <w:color w:val="263238"/>
                <w:sz w:val="17"/>
                <w:szCs w:val="15"/>
                <w:rtl w:val="0"/>
              </w:rPr>
              <w:t xml:space="preserve">CRUD de rutinas, actividades, horarios, pictogramas, recordatorios y versionado.</w:t>
            </w:r>
            <w:r w:rsidDel="00000000" w:rsidR="00000000" w:rsidRPr="00000000">
              <w:rPr>
                <w:rFonts w:ascii="Arial" w:hAnsi="Arial" w:eastAsia="Arial" w:cs="Arial"/>
                <w:b w:val="0"/>
                <w:color w:val="263238"/>
                <w:sz w:val="17"/>
                <w:rtl w:val="0"/>
              </w:rPr>
            </w:r>
          </w:p>
        </w:tc>
      </w:tr>
      <w:tr>
        <w:trPr>
          <w:cantSplit w:val="1"/>
          <w:tblHeader w:val="0"/>
        </w:trPr>
        <w:tc>
          <w:tcPr>
            <w:tcMar>
              <w:top w:w="70" w:type="dxa"/>
              <w:bottom w:w="70" w:type="dxa"/>
              <w:start w:w="85" w:type="dxa"/>
              <w:end w:w="85" w:type="dxa"/>
            </w:tcMar>
            <w:vAlign w:val="top"/>
            <w:tcW w:w="2098" w:type="dxa"/>
            <w:shd w:fill="FFFFFF"/>
          </w:tcPr>
          <w:p w:rsidR="00000000" w:rsidDel="00000000" w:rsidP="00000000" w:rsidRDefault="00000000" w:rsidRPr="00000000" w14:paraId="000000F5">
            <w:pPr>
              <w:spacing w:after="0" w:line="240" w:lineRule="auto" w:before="0"/>
              <w:ind w:firstLine="0"/>
              <w:rPr/>
            </w:pPr>
            <w:r w:rsidDel="00000000" w:rsidR="00000000" w:rsidRPr="00000000">
              <w:rPr>
                <w:rFonts w:ascii="Arial" w:cs="Arial" w:eastAsia="Arial" w:hAnsi="Arial"/>
                <w:b w:val="0"/>
                <w:bCs w:val="0"/>
                <w:color w:val="263238"/>
                <w:sz w:val="17"/>
                <w:szCs w:val="15"/>
                <w:rtl w:val="0"/>
              </w:rPr>
              <w:t xml:space="preserve">Sincronización</w:t>
            </w:r>
            <w:r w:rsidDel="00000000" w:rsidR="00000000" w:rsidRPr="00000000">
              <w:rPr>
                <w:rFonts w:ascii="Arial" w:hAnsi="Arial" w:eastAsia="Arial" w:cs="Arial"/>
                <w:b w:val="0"/>
                <w:color w:val="263238"/>
                <w:sz w:val="17"/>
                <w:rtl w:val="0"/>
              </w:rPr>
            </w:r>
          </w:p>
        </w:tc>
        <w:tc>
          <w:tcPr>
            <w:tcMar>
              <w:top w:w="70" w:type="dxa"/>
              <w:bottom w:w="70" w:type="dxa"/>
              <w:start w:w="85" w:type="dxa"/>
              <w:end w:w="85" w:type="dxa"/>
            </w:tcMar>
            <w:vAlign w:val="top"/>
            <w:tcW w:w="1361" w:type="dxa"/>
            <w:shd w:fill="FFFFFF"/>
          </w:tcPr>
          <w:p w:rsidR="00000000" w:rsidDel="00000000" w:rsidP="00000000" w:rsidRDefault="00000000" w:rsidRPr="00000000" w14:paraId="000000F6">
            <w:pPr>
              <w:spacing w:after="0" w:line="240" w:lineRule="auto" w:before="0"/>
              <w:ind w:firstLine="0"/>
              <w:rPr/>
            </w:pPr>
            <w:r w:rsidDel="00000000" w:rsidR="00000000" w:rsidRPr="00000000">
              <w:rPr>
                <w:rFonts w:ascii="Arial" w:cs="Arial" w:eastAsia="Arial" w:hAnsi="Arial"/>
                <w:b w:val="0"/>
                <w:bCs w:val="0"/>
                <w:color w:val="263238"/>
                <w:sz w:val="17"/>
                <w:szCs w:val="15"/>
                <w:rtl w:val="0"/>
              </w:rPr>
              <w:t xml:space="preserve">Backend</w:t>
            </w:r>
            <w:r w:rsidDel="00000000" w:rsidR="00000000" w:rsidRPr="00000000">
              <w:rPr>
                <w:rFonts w:ascii="Arial" w:hAnsi="Arial" w:eastAsia="Arial" w:cs="Arial"/>
                <w:b w:val="0"/>
                <w:color w:val="263238"/>
                <w:sz w:val="17"/>
                <w:rtl w:val="0"/>
              </w:rPr>
            </w:r>
          </w:p>
        </w:tc>
        <w:tc>
          <w:tcPr>
            <w:tcMar>
              <w:top w:w="70" w:type="dxa"/>
              <w:bottom w:w="70" w:type="dxa"/>
              <w:start w:w="85" w:type="dxa"/>
              <w:end w:w="85" w:type="dxa"/>
            </w:tcMar>
            <w:vAlign w:val="top"/>
            <w:tcW w:w="2154" w:type="dxa"/>
            <w:shd w:fill="FFFFFF"/>
          </w:tcPr>
          <w:p w:rsidR="00000000" w:rsidDel="00000000" w:rsidP="00000000" w:rsidRDefault="00000000" w:rsidRPr="00000000" w14:paraId="000000F7">
            <w:pPr>
              <w:spacing w:after="0" w:line="240" w:lineRule="auto" w:before="0"/>
              <w:ind w:firstLine="0"/>
              <w:rPr/>
            </w:pPr>
            <w:r w:rsidDel="00000000" w:rsidR="00000000" w:rsidRPr="00000000">
              <w:rPr>
                <w:rFonts w:ascii="Arial" w:cs="Arial" w:eastAsia="Arial" w:hAnsi="Arial"/>
                <w:b w:val="0"/>
                <w:bCs w:val="0"/>
                <w:color w:val="263238"/>
                <w:sz w:val="17"/>
                <w:szCs w:val="15"/>
                <w:rtl w:val="0"/>
              </w:rPr>
              <w:t xml:space="preserve">Módulo de dominio/asíncrono</w:t>
            </w:r>
            <w:r w:rsidDel="00000000" w:rsidR="00000000" w:rsidRPr="00000000">
              <w:rPr>
                <w:rFonts w:ascii="Arial" w:hAnsi="Arial" w:eastAsia="Arial" w:cs="Arial"/>
                <w:b w:val="0"/>
                <w:color w:val="263238"/>
                <w:sz w:val="17"/>
                <w:rtl w:val="0"/>
              </w:rPr>
            </w:r>
          </w:p>
        </w:tc>
        <w:tc>
          <w:tcPr>
            <w:tcMar>
              <w:top w:w="70" w:type="dxa"/>
              <w:bottom w:w="70" w:type="dxa"/>
              <w:start w:w="85" w:type="dxa"/>
              <w:end w:w="85" w:type="dxa"/>
            </w:tcMar>
            <w:vAlign w:val="top"/>
            <w:tcW w:w="3288" w:type="dxa"/>
            <w:shd w:fill="FFFFFF"/>
          </w:tcPr>
          <w:p w:rsidR="00000000" w:rsidDel="00000000" w:rsidP="00000000" w:rsidRDefault="00000000" w:rsidRPr="00000000" w14:paraId="000000F8">
            <w:pPr>
              <w:spacing w:after="0" w:line="240" w:lineRule="auto" w:before="0"/>
              <w:ind w:firstLine="0"/>
              <w:rPr/>
            </w:pPr>
            <w:r w:rsidDel="00000000" w:rsidR="00000000" w:rsidRPr="00000000">
              <w:rPr>
                <w:rFonts w:ascii="Arial" w:cs="Arial" w:eastAsia="Arial" w:hAnsi="Arial"/>
                <w:b w:val="0"/>
                <w:bCs w:val="0"/>
                <w:color w:val="263238"/>
                <w:sz w:val="17"/>
                <w:szCs w:val="15"/>
                <w:rtl w:val="0"/>
              </w:rPr>
              <w:t xml:space="preserve">Publicación de versiones, reintentos, confirmaciones, idempotencia y estado.</w:t>
            </w:r>
            <w:r w:rsidDel="00000000" w:rsidR="00000000" w:rsidRPr="00000000">
              <w:rPr>
                <w:rFonts w:ascii="Arial" w:hAnsi="Arial" w:eastAsia="Arial" w:cs="Arial"/>
                <w:b w:val="0"/>
                <w:color w:val="263238"/>
                <w:sz w:val="17"/>
                <w:rtl w:val="0"/>
              </w:rPr>
            </w:r>
          </w:p>
        </w:tc>
      </w:tr>
      <w:tr>
        <w:trPr>
          <w:cantSplit w:val="1"/>
          <w:tblHeader w:val="0"/>
        </w:trPr>
        <w:tc>
          <w:tcPr>
            <w:shd w:fill="F4F6F8" w:val="clear"/>
            <w:tcMar>
              <w:top w:w="70" w:type="dxa"/>
              <w:bottom w:w="70" w:type="dxa"/>
              <w:start w:w="85" w:type="dxa"/>
              <w:end w:w="85" w:type="dxa"/>
            </w:tcMar>
            <w:vAlign w:val="top"/>
            <w:tcW w:w="2098" w:type="dxa"/>
          </w:tcPr>
          <w:p w:rsidR="00000000" w:rsidDel="00000000" w:rsidP="00000000" w:rsidRDefault="00000000" w:rsidRPr="00000000" w14:paraId="000000F9">
            <w:pPr>
              <w:spacing w:after="0" w:line="240" w:lineRule="auto" w:before="0"/>
              <w:ind w:firstLine="0"/>
              <w:rPr/>
            </w:pPr>
            <w:r w:rsidDel="00000000" w:rsidR="00000000" w:rsidRPr="00000000">
              <w:rPr>
                <w:rFonts w:ascii="Arial" w:cs="Arial" w:eastAsia="Arial" w:hAnsi="Arial"/>
                <w:b w:val="0"/>
                <w:bCs w:val="0"/>
                <w:color w:val="263238"/>
                <w:sz w:val="17"/>
                <w:szCs w:val="15"/>
                <w:rtl w:val="0"/>
              </w:rPr>
              <w:t xml:space="preserve">Eventos y Alertas</w:t>
            </w:r>
            <w:r w:rsidDel="00000000" w:rsidR="00000000" w:rsidRPr="00000000">
              <w:rPr>
                <w:rFonts w:ascii="Arial" w:hAnsi="Arial" w:eastAsia="Arial" w:cs="Arial"/>
                <w:b w:val="0"/>
                <w:color w:val="263238"/>
                <w:sz w:val="17"/>
                <w:rtl w:val="0"/>
              </w:rPr>
            </w:r>
          </w:p>
        </w:tc>
        <w:tc>
          <w:tcPr>
            <w:shd w:fill="F4F6F8" w:val="clear"/>
            <w:tcMar>
              <w:top w:w="70" w:type="dxa"/>
              <w:bottom w:w="70" w:type="dxa"/>
              <w:start w:w="85" w:type="dxa"/>
              <w:end w:w="85" w:type="dxa"/>
            </w:tcMar>
            <w:vAlign w:val="top"/>
            <w:tcW w:w="1361" w:type="dxa"/>
          </w:tcPr>
          <w:p w:rsidR="00000000" w:rsidDel="00000000" w:rsidP="00000000" w:rsidRDefault="00000000" w:rsidRPr="00000000" w14:paraId="000000FA">
            <w:pPr>
              <w:spacing w:after="0" w:line="240" w:lineRule="auto" w:before="0"/>
              <w:ind w:firstLine="0"/>
              <w:rPr/>
            </w:pPr>
            <w:r w:rsidDel="00000000" w:rsidR="00000000" w:rsidRPr="00000000">
              <w:rPr>
                <w:rFonts w:ascii="Arial" w:cs="Arial" w:eastAsia="Arial" w:hAnsi="Arial"/>
                <w:b w:val="0"/>
                <w:bCs w:val="0"/>
                <w:color w:val="263238"/>
                <w:sz w:val="17"/>
                <w:szCs w:val="15"/>
                <w:rtl w:val="0"/>
              </w:rPr>
              <w:t xml:space="preserve">Backend</w:t>
            </w:r>
            <w:r w:rsidDel="00000000" w:rsidR="00000000" w:rsidRPr="00000000">
              <w:rPr>
                <w:rFonts w:ascii="Arial" w:hAnsi="Arial" w:eastAsia="Arial" w:cs="Arial"/>
                <w:b w:val="0"/>
                <w:color w:val="263238"/>
                <w:sz w:val="17"/>
                <w:rtl w:val="0"/>
              </w:rPr>
            </w:r>
          </w:p>
        </w:tc>
        <w:tc>
          <w:tcPr>
            <w:shd w:fill="F4F6F8" w:val="clear"/>
            <w:tcMar>
              <w:top w:w="70" w:type="dxa"/>
              <w:bottom w:w="70" w:type="dxa"/>
              <w:start w:w="85" w:type="dxa"/>
              <w:end w:w="85" w:type="dxa"/>
            </w:tcMar>
            <w:vAlign w:val="top"/>
            <w:tcW w:w="2154" w:type="dxa"/>
          </w:tcPr>
          <w:p w:rsidR="00000000" w:rsidDel="00000000" w:rsidP="00000000" w:rsidRDefault="00000000" w:rsidRPr="00000000" w14:paraId="000000FB">
            <w:pPr>
              <w:spacing w:after="0" w:line="240" w:lineRule="auto" w:before="0"/>
              <w:ind w:firstLine="0"/>
              <w:rPr/>
            </w:pPr>
            <w:r w:rsidDel="00000000" w:rsidR="00000000" w:rsidRPr="00000000">
              <w:rPr>
                <w:rFonts w:ascii="Arial" w:cs="Arial" w:eastAsia="Arial" w:hAnsi="Arial"/>
                <w:b w:val="0"/>
                <w:bCs w:val="0"/>
                <w:color w:val="263238"/>
                <w:sz w:val="17"/>
                <w:szCs w:val="15"/>
                <w:rtl w:val="0"/>
              </w:rPr>
              <w:t xml:space="preserve">Módulo de dominio</w:t>
            </w:r>
            <w:r w:rsidDel="00000000" w:rsidR="00000000" w:rsidRPr="00000000">
              <w:rPr>
                <w:rFonts w:ascii="Arial" w:hAnsi="Arial" w:eastAsia="Arial" w:cs="Arial"/>
                <w:b w:val="0"/>
                <w:color w:val="263238"/>
                <w:sz w:val="17"/>
                <w:rtl w:val="0"/>
              </w:rPr>
            </w:r>
          </w:p>
        </w:tc>
        <w:tc>
          <w:tcPr>
            <w:shd w:fill="F4F6F8" w:val="clear"/>
            <w:tcMar>
              <w:top w:w="70" w:type="dxa"/>
              <w:bottom w:w="70" w:type="dxa"/>
              <w:start w:w="85" w:type="dxa"/>
              <w:end w:w="85" w:type="dxa"/>
            </w:tcMar>
            <w:vAlign w:val="top"/>
            <w:tcW w:w="3288" w:type="dxa"/>
          </w:tcPr>
          <w:p w:rsidR="00000000" w:rsidDel="00000000" w:rsidP="00000000" w:rsidRDefault="00000000" w:rsidRPr="00000000" w14:paraId="000000FC">
            <w:pPr>
              <w:spacing w:after="0" w:line="240" w:lineRule="auto" w:before="0"/>
              <w:ind w:firstLine="0"/>
              <w:rPr/>
            </w:pPr>
            <w:r w:rsidDel="00000000" w:rsidR="00000000" w:rsidRPr="00000000">
              <w:rPr>
                <w:rFonts w:ascii="Arial" w:cs="Arial" w:eastAsia="Arial" w:hAnsi="Arial"/>
                <w:b w:val="0"/>
                <w:bCs w:val="0"/>
                <w:color w:val="263238"/>
                <w:sz w:val="17"/>
                <w:szCs w:val="15"/>
                <w:rtl w:val="0"/>
              </w:rPr>
              <w:t xml:space="preserve">Actividad completada, emoción, SOS, notificaciones y trazabilidad de entrega.</w:t>
            </w:r>
            <w:r w:rsidDel="00000000" w:rsidR="00000000" w:rsidRPr="00000000">
              <w:rPr>
                <w:rFonts w:ascii="Arial" w:hAnsi="Arial" w:eastAsia="Arial" w:cs="Arial"/>
                <w:b w:val="0"/>
                <w:color w:val="263238"/>
                <w:sz w:val="17"/>
                <w:rtl w:val="0"/>
              </w:rPr>
            </w:r>
          </w:p>
        </w:tc>
      </w:tr>
      <w:tr>
        <w:trPr>
          <w:cantSplit w:val="1"/>
          <w:tblHeader w:val="0"/>
        </w:trPr>
        <w:tc>
          <w:tcPr>
            <w:tcMar>
              <w:top w:w="70" w:type="dxa"/>
              <w:bottom w:w="70" w:type="dxa"/>
              <w:start w:w="85" w:type="dxa"/>
              <w:end w:w="85" w:type="dxa"/>
            </w:tcMar>
            <w:vAlign w:val="top"/>
            <w:tcW w:w="2098" w:type="dxa"/>
            <w:shd w:fill="FFFFFF"/>
          </w:tcPr>
          <w:p w:rsidR="00000000" w:rsidDel="00000000" w:rsidP="00000000" w:rsidRDefault="00000000" w:rsidRPr="00000000" w14:paraId="000000FD">
            <w:pPr>
              <w:spacing w:after="0" w:line="240" w:lineRule="auto" w:before="0"/>
              <w:ind w:firstLine="0"/>
              <w:rPr/>
            </w:pPr>
            <w:r w:rsidDel="00000000" w:rsidR="00000000" w:rsidRPr="00000000">
              <w:rPr>
                <w:rFonts w:ascii="Arial" w:cs="Arial" w:eastAsia="Arial" w:hAnsi="Arial"/>
                <w:b w:val="0"/>
                <w:bCs w:val="0"/>
                <w:color w:val="263238"/>
                <w:sz w:val="17"/>
                <w:szCs w:val="15"/>
                <w:rtl w:val="0"/>
              </w:rPr>
              <w:t xml:space="preserve">Archivos</w:t>
            </w:r>
            <w:r w:rsidDel="00000000" w:rsidR="00000000" w:rsidRPr="00000000">
              <w:rPr>
                <w:rFonts w:ascii="Arial" w:hAnsi="Arial" w:eastAsia="Arial" w:cs="Arial"/>
                <w:b w:val="0"/>
                <w:color w:val="263238"/>
                <w:sz w:val="17"/>
                <w:rtl w:val="0"/>
              </w:rPr>
            </w:r>
          </w:p>
        </w:tc>
        <w:tc>
          <w:tcPr>
            <w:tcMar>
              <w:top w:w="70" w:type="dxa"/>
              <w:bottom w:w="70" w:type="dxa"/>
              <w:start w:w="85" w:type="dxa"/>
              <w:end w:w="85" w:type="dxa"/>
            </w:tcMar>
            <w:vAlign w:val="top"/>
            <w:tcW w:w="1361" w:type="dxa"/>
            <w:shd w:fill="FFFFFF"/>
          </w:tcPr>
          <w:p w:rsidR="00000000" w:rsidDel="00000000" w:rsidP="00000000" w:rsidRDefault="00000000" w:rsidRPr="00000000" w14:paraId="000000FE">
            <w:pPr>
              <w:spacing w:after="0" w:line="240" w:lineRule="auto" w:before="0"/>
              <w:ind w:firstLine="0"/>
              <w:rPr/>
            </w:pPr>
            <w:r w:rsidDel="00000000" w:rsidR="00000000" w:rsidRPr="00000000">
              <w:rPr>
                <w:rFonts w:ascii="Arial" w:cs="Arial" w:eastAsia="Arial" w:hAnsi="Arial"/>
                <w:b w:val="0"/>
                <w:bCs w:val="0"/>
                <w:color w:val="263238"/>
                <w:sz w:val="17"/>
                <w:szCs w:val="15"/>
                <w:rtl w:val="0"/>
              </w:rPr>
              <w:t xml:space="preserve">Backend</w:t>
            </w:r>
            <w:r w:rsidDel="00000000" w:rsidR="00000000" w:rsidRPr="00000000">
              <w:rPr>
                <w:rFonts w:ascii="Arial" w:hAnsi="Arial" w:eastAsia="Arial" w:cs="Arial"/>
                <w:b w:val="0"/>
                <w:color w:val="263238"/>
                <w:sz w:val="17"/>
                <w:rtl w:val="0"/>
              </w:rPr>
            </w:r>
          </w:p>
        </w:tc>
        <w:tc>
          <w:tcPr>
            <w:tcMar>
              <w:top w:w="70" w:type="dxa"/>
              <w:bottom w:w="70" w:type="dxa"/>
              <w:start w:w="85" w:type="dxa"/>
              <w:end w:w="85" w:type="dxa"/>
            </w:tcMar>
            <w:vAlign w:val="top"/>
            <w:tcW w:w="2154" w:type="dxa"/>
            <w:shd w:fill="FFFFFF"/>
          </w:tcPr>
          <w:p w:rsidR="00000000" w:rsidDel="00000000" w:rsidP="00000000" w:rsidRDefault="00000000" w:rsidRPr="00000000" w14:paraId="000000FF">
            <w:pPr>
              <w:spacing w:after="0" w:line="240" w:lineRule="auto" w:before="0"/>
              <w:ind w:firstLine="0"/>
              <w:rPr/>
            </w:pPr>
            <w:r w:rsidDel="00000000" w:rsidR="00000000" w:rsidRPr="00000000">
              <w:rPr>
                <w:rFonts w:ascii="Arial" w:cs="Arial" w:eastAsia="Arial" w:hAnsi="Arial"/>
                <w:b w:val="0"/>
                <w:bCs w:val="0"/>
                <w:color w:val="263238"/>
                <w:sz w:val="17"/>
                <w:szCs w:val="15"/>
                <w:rtl w:val="0"/>
              </w:rPr>
              <w:t xml:space="preserve">Object Storage</w:t>
            </w:r>
            <w:r w:rsidDel="00000000" w:rsidR="00000000" w:rsidRPr="00000000">
              <w:rPr>
                <w:rFonts w:ascii="Arial" w:hAnsi="Arial" w:eastAsia="Arial" w:cs="Arial"/>
                <w:b w:val="0"/>
                <w:color w:val="263238"/>
                <w:sz w:val="17"/>
                <w:rtl w:val="0"/>
              </w:rPr>
            </w:r>
          </w:p>
        </w:tc>
        <w:tc>
          <w:tcPr>
            <w:tcMar>
              <w:top w:w="70" w:type="dxa"/>
              <w:bottom w:w="70" w:type="dxa"/>
              <w:start w:w="85" w:type="dxa"/>
              <w:end w:w="85" w:type="dxa"/>
            </w:tcMar>
            <w:vAlign w:val="top"/>
            <w:tcW w:w="3288" w:type="dxa"/>
            <w:shd w:fill="FFFFFF"/>
          </w:tcPr>
          <w:p w:rsidR="00000000" w:rsidDel="00000000" w:rsidP="00000000" w:rsidRDefault="00000000" w:rsidRPr="00000000" w14:paraId="00000100">
            <w:pPr>
              <w:spacing w:after="0" w:line="240" w:lineRule="auto" w:before="0"/>
              <w:ind w:firstLine="0"/>
              <w:rPr/>
            </w:pPr>
            <w:r w:rsidDel="00000000" w:rsidR="00000000" w:rsidRPr="00000000">
              <w:rPr>
                <w:rFonts w:ascii="Arial" w:cs="Arial" w:eastAsia="Arial" w:hAnsi="Arial"/>
                <w:b w:val="0"/>
                <w:bCs w:val="0"/>
                <w:color w:val="263238"/>
                <w:sz w:val="17"/>
                <w:szCs w:val="15"/>
                <w:rtl w:val="0"/>
              </w:rPr>
              <w:t xml:space="preserve">Metadatos, enlaces y acceso controlado a pictogramas/imágenes.</w:t>
            </w:r>
            <w:r w:rsidDel="00000000" w:rsidR="00000000" w:rsidRPr="00000000">
              <w:rPr>
                <w:rFonts w:ascii="Arial" w:hAnsi="Arial" w:eastAsia="Arial" w:cs="Arial"/>
                <w:b w:val="0"/>
                <w:color w:val="263238"/>
                <w:sz w:val="17"/>
                <w:rtl w:val="0"/>
              </w:rPr>
            </w:r>
          </w:p>
        </w:tc>
      </w:tr>
      <w:tr>
        <w:trPr>
          <w:cantSplit w:val="1"/>
          <w:tblHeader w:val="0"/>
        </w:trPr>
        <w:tc>
          <w:tcPr>
            <w:shd w:fill="F4F6F8" w:val="clear"/>
            <w:tcMar>
              <w:top w:w="70" w:type="dxa"/>
              <w:bottom w:w="70" w:type="dxa"/>
              <w:start w:w="85" w:type="dxa"/>
              <w:end w:w="85" w:type="dxa"/>
            </w:tcMar>
            <w:vAlign w:val="top"/>
            <w:tcW w:w="2098" w:type="dxa"/>
          </w:tcPr>
          <w:p w:rsidR="00000000" w:rsidDel="00000000" w:rsidP="00000000" w:rsidRDefault="00000000" w:rsidRPr="00000000" w14:paraId="00000101">
            <w:pPr>
              <w:spacing w:after="0" w:line="240" w:lineRule="auto" w:before="0"/>
              <w:ind w:firstLine="0"/>
              <w:rPr/>
            </w:pPr>
            <w:r w:rsidDel="00000000" w:rsidR="00000000" w:rsidRPr="00000000">
              <w:rPr>
                <w:rFonts w:ascii="Arial" w:cs="Arial" w:eastAsia="Arial" w:hAnsi="Arial"/>
                <w:b w:val="0"/>
                <w:bCs w:val="0"/>
                <w:color w:val="263238"/>
                <w:sz w:val="17"/>
                <w:szCs w:val="15"/>
                <w:rtl w:val="0"/>
              </w:rPr>
              <w:t xml:space="preserve">PostgreSQL</w:t>
            </w:r>
            <w:r w:rsidDel="00000000" w:rsidR="00000000" w:rsidRPr="00000000">
              <w:rPr>
                <w:rFonts w:ascii="Arial" w:hAnsi="Arial" w:eastAsia="Arial" w:cs="Arial"/>
                <w:b w:val="0"/>
                <w:color w:val="263238"/>
                <w:sz w:val="17"/>
                <w:rtl w:val="0"/>
              </w:rPr>
            </w:r>
          </w:p>
        </w:tc>
        <w:tc>
          <w:tcPr>
            <w:shd w:fill="F4F6F8" w:val="clear"/>
            <w:tcMar>
              <w:top w:w="70" w:type="dxa"/>
              <w:bottom w:w="70" w:type="dxa"/>
              <w:start w:w="85" w:type="dxa"/>
              <w:end w:w="85" w:type="dxa"/>
            </w:tcMar>
            <w:vAlign w:val="top"/>
            <w:tcW w:w="1361" w:type="dxa"/>
          </w:tcPr>
          <w:p w:rsidR="00000000" w:rsidDel="00000000" w:rsidP="00000000" w:rsidRDefault="00000000" w:rsidRPr="00000000" w14:paraId="00000102">
            <w:pPr>
              <w:spacing w:after="0" w:line="240" w:lineRule="auto" w:before="0"/>
              <w:ind w:firstLine="0"/>
              <w:rPr/>
            </w:pPr>
            <w:r w:rsidDel="00000000" w:rsidR="00000000" w:rsidRPr="00000000">
              <w:rPr>
                <w:rFonts w:ascii="Arial" w:cs="Arial" w:eastAsia="Arial" w:hAnsi="Arial"/>
                <w:b w:val="0"/>
                <w:bCs w:val="0"/>
                <w:color w:val="263238"/>
                <w:sz w:val="17"/>
                <w:szCs w:val="15"/>
                <w:rtl w:val="0"/>
              </w:rPr>
              <w:t xml:space="preserve">Persistencia</w:t>
            </w:r>
            <w:r w:rsidDel="00000000" w:rsidR="00000000" w:rsidRPr="00000000">
              <w:rPr>
                <w:rFonts w:ascii="Arial" w:hAnsi="Arial" w:eastAsia="Arial" w:cs="Arial"/>
                <w:b w:val="0"/>
                <w:color w:val="263238"/>
                <w:sz w:val="17"/>
                <w:rtl w:val="0"/>
              </w:rPr>
            </w:r>
          </w:p>
        </w:tc>
        <w:tc>
          <w:tcPr>
            <w:shd w:fill="F4F6F8" w:val="clear"/>
            <w:tcMar>
              <w:top w:w="70" w:type="dxa"/>
              <w:bottom w:w="70" w:type="dxa"/>
              <w:start w:w="85" w:type="dxa"/>
              <w:end w:w="85" w:type="dxa"/>
            </w:tcMar>
            <w:vAlign w:val="top"/>
            <w:tcW w:w="2154" w:type="dxa"/>
          </w:tcPr>
          <w:p w:rsidR="00000000" w:rsidDel="00000000" w:rsidP="00000000" w:rsidRDefault="00000000" w:rsidRPr="00000000" w14:paraId="00000103">
            <w:pPr>
              <w:spacing w:after="0" w:line="240" w:lineRule="auto" w:before="0"/>
              <w:ind w:firstLine="0"/>
              <w:rPr/>
            </w:pPr>
            <w:r w:rsidDel="00000000" w:rsidR="00000000" w:rsidRPr="00000000">
              <w:rPr>
                <w:rFonts w:ascii="Arial" w:cs="Arial" w:eastAsia="Arial" w:hAnsi="Arial"/>
                <w:b w:val="0"/>
                <w:bCs w:val="0"/>
                <w:color w:val="263238"/>
                <w:sz w:val="17"/>
                <w:szCs w:val="15"/>
                <w:rtl w:val="0"/>
              </w:rPr>
              <w:t xml:space="preserve">Base relacional</w:t>
            </w:r>
            <w:r w:rsidDel="00000000" w:rsidR="00000000" w:rsidRPr="00000000">
              <w:rPr>
                <w:rFonts w:ascii="Arial" w:hAnsi="Arial" w:eastAsia="Arial" w:cs="Arial"/>
                <w:b w:val="0"/>
                <w:color w:val="263238"/>
                <w:sz w:val="17"/>
                <w:rtl w:val="0"/>
              </w:rPr>
            </w:r>
          </w:p>
        </w:tc>
        <w:tc>
          <w:tcPr>
            <w:shd w:fill="F4F6F8" w:val="clear"/>
            <w:tcMar>
              <w:top w:w="70" w:type="dxa"/>
              <w:bottom w:w="70" w:type="dxa"/>
              <w:start w:w="85" w:type="dxa"/>
              <w:end w:w="85" w:type="dxa"/>
            </w:tcMar>
            <w:vAlign w:val="top"/>
            <w:tcW w:w="3288" w:type="dxa"/>
          </w:tcPr>
          <w:p w:rsidR="00000000" w:rsidDel="00000000" w:rsidP="00000000" w:rsidRDefault="00000000" w:rsidRPr="00000000" w14:paraId="00000104">
            <w:pPr>
              <w:spacing w:after="0" w:line="240" w:lineRule="auto" w:before="0"/>
              <w:ind w:firstLine="0"/>
              <w:rPr/>
            </w:pPr>
            <w:r w:rsidDel="00000000" w:rsidR="00000000" w:rsidRPr="00000000">
              <w:rPr>
                <w:rFonts w:ascii="Arial" w:cs="Arial" w:eastAsia="Arial" w:hAnsi="Arial"/>
                <w:b w:val="0"/>
                <w:bCs w:val="0"/>
                <w:color w:val="263238"/>
                <w:sz w:val="17"/>
                <w:szCs w:val="15"/>
                <w:rtl w:val="0"/>
              </w:rPr>
              <w:t xml:space="preserve">Datos transaccionales, relaciones, estados y auditoría esencial.</w:t>
            </w:r>
            <w:r w:rsidDel="00000000" w:rsidR="00000000" w:rsidRPr="00000000">
              <w:rPr>
                <w:rFonts w:ascii="Arial" w:hAnsi="Arial" w:eastAsia="Arial" w:cs="Arial"/>
                <w:b w:val="0"/>
                <w:color w:val="263238"/>
                <w:sz w:val="17"/>
                <w:rtl w:val="0"/>
              </w:rPr>
            </w:r>
          </w:p>
        </w:tc>
      </w:tr>
      <w:tr>
        <w:trPr>
          <w:cantSplit w:val="1"/>
          <w:tblHeader w:val="0"/>
        </w:trPr>
        <w:tc>
          <w:tcPr>
            <w:tcMar>
              <w:top w:w="70" w:type="dxa"/>
              <w:bottom w:w="70" w:type="dxa"/>
              <w:start w:w="85" w:type="dxa"/>
              <w:end w:w="85" w:type="dxa"/>
            </w:tcMar>
            <w:vAlign w:val="top"/>
            <w:tcW w:w="2098" w:type="dxa"/>
            <w:shd w:fill="FFFFFF"/>
          </w:tcPr>
          <w:p w:rsidR="00000000" w:rsidDel="00000000" w:rsidP="00000000" w:rsidRDefault="00000000" w:rsidRPr="00000000" w14:paraId="00000105">
            <w:pPr>
              <w:spacing w:after="0" w:line="240" w:lineRule="auto" w:before="0"/>
              <w:ind w:firstLine="0"/>
              <w:rPr/>
            </w:pPr>
            <w:r w:rsidDel="00000000" w:rsidR="00000000" w:rsidRPr="00000000">
              <w:rPr>
                <w:rFonts w:ascii="Arial" w:cs="Arial" w:eastAsia="Arial" w:hAnsi="Arial"/>
                <w:b w:val="0"/>
                <w:bCs w:val="0"/>
                <w:color w:val="263238"/>
                <w:sz w:val="17"/>
                <w:szCs w:val="15"/>
                <w:rtl w:val="0"/>
              </w:rPr>
              <w:t xml:space="preserve">Cache / Broker</w:t>
            </w:r>
            <w:r w:rsidDel="00000000" w:rsidR="00000000" w:rsidRPr="00000000">
              <w:rPr>
                <w:rFonts w:ascii="Arial" w:hAnsi="Arial" w:eastAsia="Arial" w:cs="Arial"/>
                <w:b w:val="0"/>
                <w:color w:val="263238"/>
                <w:sz w:val="17"/>
                <w:rtl w:val="0"/>
              </w:rPr>
            </w:r>
          </w:p>
        </w:tc>
        <w:tc>
          <w:tcPr>
            <w:tcMar>
              <w:top w:w="70" w:type="dxa"/>
              <w:bottom w:w="70" w:type="dxa"/>
              <w:start w:w="85" w:type="dxa"/>
              <w:end w:w="85" w:type="dxa"/>
            </w:tcMar>
            <w:vAlign w:val="top"/>
            <w:tcW w:w="1361" w:type="dxa"/>
            <w:shd w:fill="FFFFFF"/>
          </w:tcPr>
          <w:p w:rsidR="00000000" w:rsidDel="00000000" w:rsidP="00000000" w:rsidRDefault="00000000" w:rsidRPr="00000000" w14:paraId="00000106">
            <w:pPr>
              <w:spacing w:after="0" w:line="240" w:lineRule="auto" w:before="0"/>
              <w:ind w:firstLine="0"/>
              <w:rPr/>
            </w:pPr>
            <w:r w:rsidDel="00000000" w:rsidR="00000000" w:rsidRPr="00000000">
              <w:rPr>
                <w:rFonts w:ascii="Arial" w:cs="Arial" w:eastAsia="Arial" w:hAnsi="Arial"/>
                <w:b w:val="0"/>
                <w:bCs w:val="0"/>
                <w:color w:val="263238"/>
                <w:sz w:val="17"/>
                <w:szCs w:val="15"/>
                <w:rtl w:val="0"/>
              </w:rPr>
              <w:t xml:space="preserve">Infraestructura opcional</w:t>
            </w:r>
            <w:r w:rsidDel="00000000" w:rsidR="00000000" w:rsidRPr="00000000">
              <w:rPr>
                <w:rFonts w:ascii="Arial" w:hAnsi="Arial" w:eastAsia="Arial" w:cs="Arial"/>
                <w:b w:val="0"/>
                <w:color w:val="263238"/>
                <w:sz w:val="17"/>
                <w:rtl w:val="0"/>
              </w:rPr>
            </w:r>
          </w:p>
        </w:tc>
        <w:tc>
          <w:tcPr>
            <w:tcMar>
              <w:top w:w="70" w:type="dxa"/>
              <w:bottom w:w="70" w:type="dxa"/>
              <w:start w:w="85" w:type="dxa"/>
              <w:end w:w="85" w:type="dxa"/>
            </w:tcMar>
            <w:vAlign w:val="top"/>
            <w:tcW w:w="2154" w:type="dxa"/>
            <w:shd w:fill="FFFFFF"/>
          </w:tcPr>
          <w:p w:rsidR="00000000" w:rsidDel="00000000" w:rsidP="00000000" w:rsidRDefault="00000000" w:rsidRPr="00000000" w14:paraId="00000107">
            <w:pPr>
              <w:spacing w:after="0" w:line="240" w:lineRule="auto" w:before="0"/>
              <w:ind w:firstLine="0"/>
              <w:rPr/>
            </w:pPr>
            <w:r w:rsidDel="00000000" w:rsidR="00000000" w:rsidRPr="00000000">
              <w:rPr>
                <w:rFonts w:ascii="Arial" w:cs="Arial" w:eastAsia="Arial" w:hAnsi="Arial"/>
                <w:b w:val="0"/>
                <w:bCs w:val="0"/>
                <w:color w:val="263238"/>
                <w:sz w:val="17"/>
                <w:szCs w:val="15"/>
                <w:rtl w:val="0"/>
              </w:rPr>
              <w:t xml:space="preserve">Redis / RabbitMQ / MQTT por validar</w:t>
            </w:r>
            <w:r w:rsidDel="00000000" w:rsidR="00000000" w:rsidRPr="00000000">
              <w:rPr>
                <w:rFonts w:ascii="Arial" w:hAnsi="Arial" w:eastAsia="Arial" w:cs="Arial"/>
                <w:b w:val="0"/>
                <w:color w:val="263238"/>
                <w:sz w:val="17"/>
                <w:rtl w:val="0"/>
              </w:rPr>
            </w:r>
          </w:p>
        </w:tc>
        <w:tc>
          <w:tcPr>
            <w:tcMar>
              <w:top w:w="70" w:type="dxa"/>
              <w:bottom w:w="70" w:type="dxa"/>
              <w:start w:w="85" w:type="dxa"/>
              <w:end w:w="85" w:type="dxa"/>
            </w:tcMar>
            <w:vAlign w:val="top"/>
            <w:tcW w:w="3288" w:type="dxa"/>
            <w:shd w:fill="FFFFFF"/>
          </w:tcPr>
          <w:p w:rsidR="00000000" w:rsidDel="00000000" w:rsidP="00000000" w:rsidRDefault="00000000" w:rsidRPr="00000000" w14:paraId="00000108">
            <w:pPr>
              <w:spacing w:after="0" w:line="240" w:lineRule="auto" w:before="0"/>
              <w:ind w:firstLine="0"/>
              <w:rPr/>
            </w:pPr>
            <w:r w:rsidDel="00000000" w:rsidR="00000000" w:rsidRPr="00000000">
              <w:rPr>
                <w:rFonts w:ascii="Arial" w:cs="Arial" w:eastAsia="Arial" w:hAnsi="Arial"/>
                <w:b w:val="0"/>
                <w:bCs w:val="0"/>
                <w:color w:val="263238"/>
                <w:sz w:val="17"/>
                <w:szCs w:val="15"/>
                <w:rtl w:val="0"/>
              </w:rPr>
              <w:t xml:space="preserve">Sesiones, eventos, colas y desacoplamiento cuando la implementación lo requiera.</w:t>
            </w:r>
            <w:r w:rsidDel="00000000" w:rsidR="00000000" w:rsidRPr="00000000">
              <w:rPr>
                <w:rFonts w:ascii="Arial" w:hAnsi="Arial" w:eastAsia="Arial" w:cs="Arial"/>
                <w:b w:val="0"/>
                <w:color w:val="263238"/>
                <w:sz w:val="17"/>
                <w:rtl w:val="0"/>
              </w:rPr>
            </w:r>
          </w:p>
        </w:tc>
      </w:tr>
      <w:tr>
        <w:trPr>
          <w:cantSplit w:val="1"/>
          <w:tblHeader w:val="0"/>
        </w:trPr>
        <w:tc>
          <w:tcPr>
            <w:shd w:fill="F4F6F8" w:val="clear"/>
            <w:tcMar>
              <w:top w:w="70" w:type="dxa"/>
              <w:bottom w:w="70" w:type="dxa"/>
              <w:start w:w="85" w:type="dxa"/>
              <w:end w:w="85" w:type="dxa"/>
            </w:tcMar>
            <w:vAlign w:val="top"/>
            <w:tcW w:w="2098" w:type="dxa"/>
          </w:tcPr>
          <w:p w:rsidR="00000000" w:rsidDel="00000000" w:rsidP="00000000" w:rsidRDefault="00000000" w:rsidRPr="00000000" w14:paraId="00000109">
            <w:pPr>
              <w:spacing w:after="0" w:line="240" w:lineRule="auto" w:before="0"/>
              <w:ind w:firstLine="0"/>
              <w:rPr/>
            </w:pPr>
            <w:r w:rsidDel="00000000" w:rsidR="00000000" w:rsidRPr="00000000">
              <w:rPr>
                <w:rFonts w:ascii="Arial" w:cs="Arial" w:eastAsia="Arial" w:hAnsi="Arial"/>
                <w:b w:val="0"/>
                <w:bCs w:val="0"/>
                <w:color w:val="263238"/>
                <w:sz w:val="17"/>
                <w:szCs w:val="15"/>
                <w:rtl w:val="0"/>
              </w:rPr>
              <w:t xml:space="preserve">Observabilidad</w:t>
            </w:r>
            <w:r w:rsidDel="00000000" w:rsidR="00000000" w:rsidRPr="00000000">
              <w:rPr>
                <w:rFonts w:ascii="Arial" w:hAnsi="Arial" w:eastAsia="Arial" w:cs="Arial"/>
                <w:b w:val="0"/>
                <w:color w:val="263238"/>
                <w:sz w:val="17"/>
                <w:rtl w:val="0"/>
              </w:rPr>
            </w:r>
          </w:p>
        </w:tc>
        <w:tc>
          <w:tcPr>
            <w:shd w:fill="F4F6F8" w:val="clear"/>
            <w:tcMar>
              <w:top w:w="70" w:type="dxa"/>
              <w:bottom w:w="70" w:type="dxa"/>
              <w:start w:w="85" w:type="dxa"/>
              <w:end w:w="85" w:type="dxa"/>
            </w:tcMar>
            <w:vAlign w:val="top"/>
            <w:tcW w:w="1361" w:type="dxa"/>
          </w:tcPr>
          <w:p w:rsidR="00000000" w:rsidDel="00000000" w:rsidP="00000000" w:rsidRDefault="00000000" w:rsidRPr="00000000" w14:paraId="0000010A">
            <w:pPr>
              <w:spacing w:after="0" w:line="240" w:lineRule="auto" w:before="0"/>
              <w:ind w:firstLine="0"/>
              <w:rPr/>
            </w:pPr>
            <w:r w:rsidDel="00000000" w:rsidR="00000000" w:rsidRPr="00000000">
              <w:rPr>
                <w:rFonts w:ascii="Arial" w:cs="Arial" w:eastAsia="Arial" w:hAnsi="Arial"/>
                <w:b w:val="0"/>
                <w:bCs w:val="0"/>
                <w:color w:val="263238"/>
                <w:sz w:val="17"/>
                <w:szCs w:val="15"/>
                <w:rtl w:val="0"/>
              </w:rPr>
              <w:t xml:space="preserve">Infraestructura</w:t>
            </w:r>
            <w:r w:rsidDel="00000000" w:rsidR="00000000" w:rsidRPr="00000000">
              <w:rPr>
                <w:rFonts w:ascii="Arial" w:hAnsi="Arial" w:eastAsia="Arial" w:cs="Arial"/>
                <w:b w:val="0"/>
                <w:color w:val="263238"/>
                <w:sz w:val="17"/>
                <w:rtl w:val="0"/>
              </w:rPr>
            </w:r>
          </w:p>
        </w:tc>
        <w:tc>
          <w:tcPr>
            <w:shd w:fill="F4F6F8" w:val="clear"/>
            <w:tcMar>
              <w:top w:w="70" w:type="dxa"/>
              <w:bottom w:w="70" w:type="dxa"/>
              <w:start w:w="85" w:type="dxa"/>
              <w:end w:w="85" w:type="dxa"/>
            </w:tcMar>
            <w:vAlign w:val="top"/>
            <w:tcW w:w="2154" w:type="dxa"/>
          </w:tcPr>
          <w:p w:rsidR="00000000" w:rsidDel="00000000" w:rsidP="00000000" w:rsidRDefault="00000000" w:rsidRPr="00000000" w14:paraId="0000010B">
            <w:pPr>
              <w:spacing w:after="0" w:line="240" w:lineRule="auto" w:before="0"/>
              <w:ind w:firstLine="0"/>
              <w:rPr/>
            </w:pPr>
            <w:r w:rsidDel="00000000" w:rsidR="00000000" w:rsidRPr="00000000">
              <w:rPr>
                <w:rFonts w:ascii="Arial" w:cs="Arial" w:eastAsia="Arial" w:hAnsi="Arial"/>
                <w:b w:val="0"/>
                <w:bCs w:val="0"/>
                <w:color w:val="263238"/>
                <w:sz w:val="17"/>
                <w:szCs w:val="15"/>
                <w:rtl w:val="0"/>
              </w:rPr>
              <w:t xml:space="preserve">Logs + métricas</w:t>
            </w:r>
            <w:r w:rsidDel="00000000" w:rsidR="00000000" w:rsidRPr="00000000">
              <w:rPr>
                <w:rFonts w:ascii="Arial" w:hAnsi="Arial" w:eastAsia="Arial" w:cs="Arial"/>
                <w:b w:val="0"/>
                <w:color w:val="263238"/>
                <w:sz w:val="17"/>
                <w:rtl w:val="0"/>
              </w:rPr>
            </w:r>
          </w:p>
        </w:tc>
        <w:tc>
          <w:tcPr>
            <w:shd w:fill="F4F6F8" w:val="clear"/>
            <w:tcMar>
              <w:top w:w="70" w:type="dxa"/>
              <w:bottom w:w="70" w:type="dxa"/>
              <w:start w:w="85" w:type="dxa"/>
              <w:end w:w="85" w:type="dxa"/>
            </w:tcMar>
            <w:vAlign w:val="top"/>
            <w:tcW w:w="3288" w:type="dxa"/>
          </w:tcPr>
          <w:p w:rsidR="00000000" w:rsidDel="00000000" w:rsidP="00000000" w:rsidRDefault="00000000" w:rsidRPr="00000000" w14:paraId="0000010C">
            <w:pPr>
              <w:spacing w:after="0" w:line="240" w:lineRule="auto" w:before="0"/>
              <w:ind w:firstLine="0"/>
              <w:rPr/>
            </w:pPr>
            <w:r w:rsidDel="00000000" w:rsidR="00000000" w:rsidRPr="00000000">
              <w:rPr>
                <w:rFonts w:ascii="Arial" w:cs="Arial" w:eastAsia="Arial" w:hAnsi="Arial"/>
                <w:b w:val="0"/>
                <w:bCs w:val="0"/>
                <w:color w:val="263238"/>
                <w:sz w:val="17"/>
                <w:szCs w:val="15"/>
                <w:rtl w:val="0"/>
              </w:rPr>
              <w:t xml:space="preserve">Trazabilidad, salud de servicios, errores y correlación de operaciones.</w:t>
            </w:r>
            <w:r w:rsidDel="00000000" w:rsidR="00000000" w:rsidRPr="00000000">
              <w:rPr>
                <w:rFonts w:ascii="Arial" w:hAnsi="Arial" w:eastAsia="Arial" w:cs="Arial"/>
                <w:b w:val="0"/>
                <w:color w:val="263238"/>
                <w:sz w:val="17"/>
                <w:rtl w:val="0"/>
              </w:rPr>
            </w:r>
          </w:p>
        </w:tc>
      </w:tr>
    </w:tbl>
    <w:p w:rsidR="00000000" w:rsidDel="00000000" w:rsidP="00000000" w:rsidRDefault="00000000" w:rsidRPr="00000000" w14:paraId="0000010D">
      <w:pPr>
        <w:spacing w:after="0" w:lineRule="auto" w:line="480" w:before="0"/>
        <w:ind w:firstLine="0"/>
        <w:rPr/>
        <w:widowControl/>
      </w:pPr>
      <w:r w:rsidDel="00000000" w:rsidR="00000000" w:rsidRPr="00000000">
        <w:rPr>
          <w:rFonts w:ascii="Arial" w:hAnsi="Arial" w:eastAsia="Arial" w:cs="Arial"/>
          <w:color w:val="263238"/>
          <w:sz w:val="22"/>
          <w:rtl w:val="0"/>
        </w:rPr>
      </w:r>
    </w:p>
    <w:p w:rsidR="00000000" w:rsidDel="00000000" w:rsidP="00000000" w:rsidRDefault="00000000" w:rsidRPr="00000000" w14:paraId="0000010E">
      <w:pPr>
        <w:pStyle w:val="Heading2"/>
        <w:keepNext/>
        <w:spacing w:after="100" w:before="140" w:lineRule="auto" w:line="276"/>
        <w:ind w:firstLine="0"/>
        <w:rPr/>
        <w:widowControl/>
      </w:pPr>
      <w:r w:rsidDel="00000000" w:rsidR="00000000" w:rsidRPr="00000000">
        <w:rPr>
          <w:rFonts w:ascii="Arial" w:cs="Arial" w:eastAsia="Arial" w:hAnsi="Arial"/>
          <w:b/>
          <w:bCs w:val="1"/>
          <w:color w:val="4E9F96"/>
          <w:sz w:val="26"/>
          <w:szCs w:val="25"/>
          <w:rtl w:val="0"/>
        </w:rPr>
        <w:t xml:space="preserve">5.2 Responsabilidad de los clientes</w:t>
      </w:r>
      <w:r w:rsidDel="00000000" w:rsidR="00000000" w:rsidRPr="00000000">
        <w:rPr>
          <w:rFonts w:ascii="Arial" w:hAnsi="Arial" w:eastAsia="Arial" w:cs="Arial"/>
          <w:b/>
          <w:color w:val="4E9F96"/>
          <w:sz w:val="26"/>
          <w:rtl w:val="0"/>
        </w:rPr>
      </w:r>
    </w:p>
    <w:p w:rsidR="00000000" w:rsidDel="00000000" w:rsidP="00000000" w:rsidRDefault="00000000" w:rsidRPr="00000000" w14:paraId="0000010F">
      <w:pPr>
        <w:spacing w:after="0" w:before="0" w:line="480" w:lineRule="auto"/>
        <w:ind w:firstLine="720"/>
        <w:rPr/>
        <w:widowControl/>
      </w:pPr>
      <w:r w:rsidDel="00000000" w:rsidR="00000000" w:rsidRPr="00000000">
        <w:rPr>
          <w:rFonts w:ascii="Arial" w:cs="Arial" w:eastAsia="Arial" w:hAnsi="Arial"/>
          <w:color w:val="263238"/>
          <w:sz w:val="22"/>
          <w:rtl w:val="0"/>
        </w:rPr>
        <w:t xml:space="preserve">La App Móvil administra información y presenta estados al adulto responsable. No debe convertirse en fuente independiente de verdad: las operaciones persistentes se confirman contra la plataforma cuando hay conectividad.</w:t>
      </w:r>
      <w:r w:rsidDel="00000000" w:rsidR="00000000" w:rsidRPr="00000000">
        <w:rPr>
          <w:rFonts w:ascii="Arial" w:hAnsi="Arial" w:eastAsia="Arial" w:cs="Arial"/>
          <w:color w:val="263238"/>
          <w:sz w:val="22"/>
          <w:rtl w:val="0"/>
        </w:rPr>
      </w:r>
    </w:p>
    <w:p w:rsidR="00000000" w:rsidDel="00000000" w:rsidP="00000000" w:rsidRDefault="00000000" w:rsidRPr="00000000" w14:paraId="00000110">
      <w:pPr>
        <w:spacing w:after="0" w:before="0" w:line="480" w:lineRule="auto"/>
        <w:ind w:firstLine="720"/>
        <w:rPr/>
        <w:widowControl/>
      </w:pPr>
      <w:r w:rsidDel="00000000" w:rsidR="00000000" w:rsidRPr="00000000">
        <w:rPr>
          <w:rFonts w:ascii="Arial" w:cs="Arial" w:eastAsia="Arial" w:hAnsi="Arial"/>
          <w:color w:val="263238"/>
          <w:sz w:val="22"/>
          <w:rtl w:val="0"/>
        </w:rPr>
        <w:t xml:space="preserve">El Wearable prioriza continuidad operativa y simplicidad. Mantiene localmente la última rutina válida, recursos indispensables y una cola de eventos pendientes. Los eventos originados en el dispositivo -actividad completada, emoción y SOS- se tratan como hechos append-only con identificadores únicos para evitar duplicados al reintentar.</w:t>
      </w:r>
      <w:r w:rsidDel="00000000" w:rsidR="00000000" w:rsidRPr="00000000">
        <w:rPr>
          <w:rFonts w:ascii="Arial" w:hAnsi="Arial" w:eastAsia="Arial" w:cs="Arial"/>
          <w:color w:val="263238"/>
          <w:sz w:val="22"/>
          <w:rtl w:val="0"/>
        </w:rPr>
      </w:r>
    </w:p>
    <w:p w:rsidR="00000000" w:rsidDel="00000000" w:rsidP="00000000" w:rsidRDefault="00000000" w:rsidRPr="00000000" w14:paraId="00000111">
      <w:pPr>
        <w:pStyle w:val="Heading1"/>
        <w:keepNext/>
        <w:spacing w:after="100" w:before="200" w:lineRule="auto" w:line="276"/>
        <w:ind w:firstLine="0"/>
        <w:rPr/>
        <w:widowControl/>
      </w:pPr>
      <w:r w:rsidDel="00000000" w:rsidR="00000000" w:rsidRPr="00000000">
        <w:rPr>
          <w:rFonts w:ascii="Arial" w:cs="Arial" w:eastAsia="Arial" w:hAnsi="Arial"/>
          <w:b/>
          <w:bCs w:val="1"/>
          <w:color w:val="23364D"/>
          <w:sz w:val="34"/>
          <w:szCs w:val="30"/>
          <w:rtl w:val="0"/>
        </w:rPr>
        <w:t xml:space="preserve">6. Tecnologías seleccionadas y nivel de compromiso</w:t>
      </w:r>
      <w:r w:rsidDel="00000000" w:rsidR="00000000" w:rsidRPr="00000000">
        <w:rPr>
          <w:rFonts w:ascii="Arial" w:hAnsi="Arial" w:eastAsia="Arial" w:cs="Arial"/>
          <w:b/>
          <w:color w:val="23364D"/>
          <w:sz w:val="34"/>
          <w:rtl w:val="0"/>
        </w:rPr>
      </w:r>
    </w:p>
    <w:p>
      <w:pPr>
        <w:keepNext/>
        <w:spacing w:line="240" w:lineRule="auto" w:before="160" w:after="20"/>
        <w:ind w:firstLine="0"/>
        <w:widowControl/>
      </w:pPr>
      <w:r>
        <w:rPr>
          <w:rFonts w:ascii="Arial" w:hAnsi="Arial" w:eastAsia="Arial" w:cs="Arial"/>
          <w:b/>
          <w:color w:val="263238"/>
          <w:sz w:val="21"/>
        </w:rPr>
        <w:t>Tabla 7</w:t>
      </w:r>
    </w:p>
    <w:p>
      <w:pPr>
        <w:keepNext/>
        <w:spacing w:line="240" w:lineRule="auto" w:before="0" w:after="80"/>
        <w:ind w:firstLine="0"/>
        <w:widowControl/>
      </w:pPr>
      <w:r>
        <w:rPr>
          <w:rFonts w:ascii="Arial" w:hAnsi="Arial" w:eastAsia="Arial" w:cs="Arial"/>
          <w:i/>
          <w:color w:val="263238"/>
          <w:sz w:val="21"/>
        </w:rPr>
        <w:t>Tecnologías seleccionadas y nivel de compromiso</w:t>
      </w:r>
    </w:p>
    <w:tbl>
      <w:tblPr>
        <w:tblStyle w:val="Table11"/>
        <w:tblW w:w="8901" w:type="dxa"/>
        <w:jc w:val="center"/>
        <w:tblBorders>
          <w:top w:color="23364D" w:space="0" w:sz="6" w:val="single"/>
          <w:left w:color="000000" w:space="0" w:sz="4" w:val="nil"/>
          <w:bottom w:color="23364D" w:space="0" w:sz="6" w:val="single"/>
          <w:right w:color="000000" w:space="0" w:sz="4" w:val="nil"/>
          <w:insideH w:color="B9C2CB" w:space="0" w:sz="4" w:val="single"/>
          <w:insideV w:color="DDE3E8" w:space="0" w:sz="2" w:val="single"/>
        </w:tblBorders>
        <w:tblLayout w:type="fixed"/>
        <w:tblLook w:val="0400"/>
      </w:tblPr>
      <w:tblGrid>
        <w:gridCol w:w="1701"/>
        <w:gridCol w:w="2268"/>
        <w:gridCol w:w="2948"/>
        <w:gridCol w:w="1984"/>
      </w:tblGrid>
      <w:tr>
        <w:trPr>
          <w:cantSplit w:val="1"/>
          <w:tblHeader w:val="true"/>
        </w:trPr>
        <w:tc>
          <w:tcPr>
            <w:shd w:fill="23364D" w:val="clear"/>
            <w:tcMar>
              <w:top w:w="70" w:type="dxa"/>
              <w:bottom w:w="70" w:type="dxa"/>
              <w:start w:w="85" w:type="dxa"/>
              <w:end w:w="85" w:type="dxa"/>
            </w:tcMar>
            <w:vAlign w:val="top"/>
            <w:tcW w:w="1701" w:type="dxa"/>
          </w:tcPr>
          <w:p w:rsidR="00000000" w:rsidDel="00000000" w:rsidP="00000000" w:rsidRDefault="00000000" w:rsidRPr="00000000" w14:paraId="00000112">
            <w:pPr>
              <w:spacing w:after="0" w:line="240" w:lineRule="auto" w:before="0"/>
              <w:ind w:firstLine="0"/>
              <w:rPr/>
            </w:pPr>
            <w:r w:rsidDel="00000000" w:rsidR="00000000" w:rsidRPr="00000000">
              <w:rPr>
                <w:rFonts w:ascii="Arial" w:cs="Arial" w:eastAsia="Arial" w:hAnsi="Arial"/>
                <w:b/>
                <w:bCs w:val="1"/>
                <w:color w:val="FFFFFF"/>
                <w:sz w:val="17"/>
                <w:szCs w:val="16"/>
                <w:rtl w:val="0"/>
              </w:rPr>
              <w:t xml:space="preserve">Área</w:t>
            </w:r>
            <w:r w:rsidDel="00000000" w:rsidR="00000000" w:rsidRPr="00000000">
              <w:rPr>
                <w:rFonts w:ascii="Arial" w:hAnsi="Arial" w:eastAsia="Arial" w:cs="Arial"/>
                <w:b/>
                <w:color w:val="FFFFFF"/>
                <w:sz w:val="17"/>
                <w:rtl w:val="0"/>
              </w:rPr>
            </w:r>
          </w:p>
        </w:tc>
        <w:tc>
          <w:tcPr>
            <w:shd w:fill="23364D" w:val="clear"/>
            <w:tcMar>
              <w:top w:w="70" w:type="dxa"/>
              <w:bottom w:w="70" w:type="dxa"/>
              <w:start w:w="85" w:type="dxa"/>
              <w:end w:w="85" w:type="dxa"/>
            </w:tcMar>
            <w:vAlign w:val="top"/>
            <w:tcW w:w="2268" w:type="dxa"/>
          </w:tcPr>
          <w:p w:rsidR="00000000" w:rsidDel="00000000" w:rsidP="00000000" w:rsidRDefault="00000000" w:rsidRPr="00000000" w14:paraId="00000113">
            <w:pPr>
              <w:spacing w:after="0" w:line="240" w:lineRule="auto" w:before="0"/>
              <w:ind w:firstLine="0"/>
              <w:rPr/>
            </w:pPr>
            <w:r w:rsidDel="00000000" w:rsidR="00000000" w:rsidRPr="00000000">
              <w:rPr>
                <w:rFonts w:ascii="Arial" w:cs="Arial" w:eastAsia="Arial" w:hAnsi="Arial"/>
                <w:b/>
                <w:bCs w:val="1"/>
                <w:color w:val="FFFFFF"/>
                <w:sz w:val="17"/>
                <w:szCs w:val="16"/>
                <w:rtl w:val="0"/>
              </w:rPr>
              <w:t xml:space="preserve">Tecnología / patrón</w:t>
            </w:r>
            <w:r w:rsidDel="00000000" w:rsidR="00000000" w:rsidRPr="00000000">
              <w:rPr>
                <w:rFonts w:ascii="Arial" w:hAnsi="Arial" w:eastAsia="Arial" w:cs="Arial"/>
                <w:b/>
                <w:color w:val="FFFFFF"/>
                <w:sz w:val="17"/>
                <w:rtl w:val="0"/>
              </w:rPr>
            </w:r>
          </w:p>
        </w:tc>
        <w:tc>
          <w:tcPr>
            <w:shd w:fill="23364D" w:val="clear"/>
            <w:tcMar>
              <w:top w:w="70" w:type="dxa"/>
              <w:bottom w:w="70" w:type="dxa"/>
              <w:start w:w="85" w:type="dxa"/>
              <w:end w:w="85" w:type="dxa"/>
            </w:tcMar>
            <w:vAlign w:val="top"/>
            <w:tcW w:w="2948" w:type="dxa"/>
          </w:tcPr>
          <w:p w:rsidR="00000000" w:rsidDel="00000000" w:rsidP="00000000" w:rsidRDefault="00000000" w:rsidRPr="00000000" w14:paraId="00000114">
            <w:pPr>
              <w:spacing w:after="0" w:line="240" w:lineRule="auto" w:before="0"/>
              <w:ind w:firstLine="0"/>
              <w:rPr/>
            </w:pPr>
            <w:r w:rsidDel="00000000" w:rsidR="00000000" w:rsidRPr="00000000">
              <w:rPr>
                <w:rFonts w:ascii="Arial" w:cs="Arial" w:eastAsia="Arial" w:hAnsi="Arial"/>
                <w:b/>
                <w:bCs w:val="1"/>
                <w:color w:val="FFFFFF"/>
                <w:sz w:val="17"/>
                <w:szCs w:val="16"/>
                <w:rtl w:val="0"/>
              </w:rPr>
              <w:t xml:space="preserve">Estado</w:t>
            </w:r>
            <w:r w:rsidDel="00000000" w:rsidR="00000000" w:rsidRPr="00000000">
              <w:rPr>
                <w:rFonts w:ascii="Arial" w:hAnsi="Arial" w:eastAsia="Arial" w:cs="Arial"/>
                <w:b/>
                <w:color w:val="FFFFFF"/>
                <w:sz w:val="17"/>
                <w:rtl w:val="0"/>
              </w:rPr>
            </w:r>
          </w:p>
        </w:tc>
        <w:tc>
          <w:tcPr>
            <w:shd w:fill="23364D" w:val="clear"/>
            <w:tcMar>
              <w:top w:w="70" w:type="dxa"/>
              <w:bottom w:w="70" w:type="dxa"/>
              <w:start w:w="85" w:type="dxa"/>
              <w:end w:w="85" w:type="dxa"/>
            </w:tcMar>
            <w:vAlign w:val="top"/>
            <w:tcW w:w="1984" w:type="dxa"/>
          </w:tcPr>
          <w:p w:rsidR="00000000" w:rsidDel="00000000" w:rsidP="00000000" w:rsidRDefault="00000000" w:rsidRPr="00000000" w14:paraId="00000115">
            <w:pPr>
              <w:spacing w:after="0" w:line="240" w:lineRule="auto" w:before="0"/>
              <w:ind w:firstLine="0"/>
              <w:rPr/>
            </w:pPr>
            <w:r w:rsidDel="00000000" w:rsidR="00000000" w:rsidRPr="00000000">
              <w:rPr>
                <w:rFonts w:ascii="Arial" w:cs="Arial" w:eastAsia="Arial" w:hAnsi="Arial"/>
                <w:b/>
                <w:bCs w:val="1"/>
                <w:color w:val="FFFFFF"/>
                <w:sz w:val="17"/>
                <w:szCs w:val="16"/>
                <w:rtl w:val="0"/>
              </w:rPr>
              <w:t xml:space="preserve">Compromiso</w:t>
            </w:r>
            <w:r w:rsidDel="00000000" w:rsidR="00000000" w:rsidRPr="00000000">
              <w:rPr>
                <w:rFonts w:ascii="Arial" w:hAnsi="Arial" w:eastAsia="Arial" w:cs="Arial"/>
                <w:b/>
                <w:color w:val="FFFFFF"/>
                <w:sz w:val="17"/>
                <w:rtl w:val="0"/>
              </w:rPr>
            </w:r>
          </w:p>
        </w:tc>
      </w:tr>
      <w:tr>
        <w:trPr>
          <w:cantSplit w:val="1"/>
          <w:tblHeader w:val="0"/>
        </w:trPr>
        <w:tc>
          <w:tcPr>
            <w:tcMar>
              <w:top w:w="70" w:type="dxa"/>
              <w:bottom w:w="70" w:type="dxa"/>
              <w:start w:w="85" w:type="dxa"/>
              <w:end w:w="85" w:type="dxa"/>
            </w:tcMar>
            <w:vAlign w:val="top"/>
            <w:tcW w:w="1701" w:type="dxa"/>
            <w:shd w:fill="FFFFFF"/>
          </w:tcPr>
          <w:p w:rsidR="00000000" w:rsidDel="00000000" w:rsidP="00000000" w:rsidRDefault="00000000" w:rsidRPr="00000000" w14:paraId="00000116">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Aplicación móvil</w:t>
            </w:r>
            <w:r w:rsidDel="00000000" w:rsidR="00000000" w:rsidRPr="00000000">
              <w:rPr>
                <w:rFonts w:ascii="Arial" w:hAnsi="Arial" w:eastAsia="Arial" w:cs="Arial"/>
                <w:b w:val="0"/>
                <w:color w:val="263238"/>
                <w:sz w:val="17"/>
                <w:rtl w:val="0"/>
              </w:rPr>
            </w:r>
          </w:p>
        </w:tc>
        <w:tc>
          <w:tcPr>
            <w:tcMar>
              <w:top w:w="70" w:type="dxa"/>
              <w:bottom w:w="70" w:type="dxa"/>
              <w:start w:w="85" w:type="dxa"/>
              <w:end w:w="85" w:type="dxa"/>
            </w:tcMar>
            <w:vAlign w:val="top"/>
            <w:tcW w:w="2268" w:type="dxa"/>
            <w:shd w:fill="FFFFFF"/>
          </w:tcPr>
          <w:p w:rsidR="00000000" w:rsidDel="00000000" w:rsidP="00000000" w:rsidRDefault="00000000" w:rsidRPr="00000000" w14:paraId="00000117">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Flutter</w:t>
            </w:r>
            <w:r w:rsidDel="00000000" w:rsidR="00000000" w:rsidRPr="00000000">
              <w:rPr>
                <w:rFonts w:ascii="Arial" w:hAnsi="Arial" w:eastAsia="Arial" w:cs="Arial"/>
                <w:b w:val="0"/>
                <w:color w:val="263238"/>
                <w:sz w:val="17"/>
                <w:rtl w:val="0"/>
              </w:rPr>
            </w:r>
          </w:p>
        </w:tc>
        <w:tc>
          <w:tcPr>
            <w:tcMar>
              <w:top w:w="70" w:type="dxa"/>
              <w:bottom w:w="70" w:type="dxa"/>
              <w:start w:w="85" w:type="dxa"/>
              <w:end w:w="85" w:type="dxa"/>
            </w:tcMar>
            <w:vAlign w:val="top"/>
            <w:tcW w:w="2948" w:type="dxa"/>
            <w:shd w:fill="FFFFFF"/>
          </w:tcPr>
          <w:p w:rsidR="00000000" w:rsidDel="00000000" w:rsidP="00000000" w:rsidRDefault="00000000" w:rsidRPr="00000000" w14:paraId="00000118">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Definida como tecnología objetivo en el proyecto</w:t>
            </w:r>
            <w:r w:rsidDel="00000000" w:rsidR="00000000" w:rsidRPr="00000000">
              <w:rPr>
                <w:rFonts w:ascii="Arial" w:hAnsi="Arial" w:eastAsia="Arial" w:cs="Arial"/>
                <w:b w:val="0"/>
                <w:color w:val="263238"/>
                <w:sz w:val="17"/>
                <w:rtl w:val="0"/>
              </w:rPr>
            </w:r>
          </w:p>
        </w:tc>
        <w:tc>
          <w:tcPr>
            <w:tcMar>
              <w:top w:w="70" w:type="dxa"/>
              <w:bottom w:w="70" w:type="dxa"/>
              <w:start w:w="85" w:type="dxa"/>
              <w:end w:w="85" w:type="dxa"/>
            </w:tcMar>
            <w:vAlign w:val="top"/>
            <w:tcW w:w="1984" w:type="dxa"/>
            <w:shd w:fill="FFFFFF"/>
          </w:tcPr>
          <w:p w:rsidR="00000000" w:rsidDel="00000000" w:rsidP="00000000" w:rsidRDefault="00000000" w:rsidRPr="00000000" w14:paraId="00000119">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Alta</w:t>
            </w:r>
            <w:r w:rsidDel="00000000" w:rsidR="00000000" w:rsidRPr="00000000">
              <w:rPr>
                <w:rFonts w:ascii="Arial" w:hAnsi="Arial" w:eastAsia="Arial" w:cs="Arial"/>
                <w:b w:val="0"/>
                <w:color w:val="263238"/>
                <w:sz w:val="17"/>
                <w:rtl w:val="0"/>
              </w:rPr>
            </w:r>
          </w:p>
        </w:tc>
      </w:tr>
      <w:tr>
        <w:trPr>
          <w:cantSplit w:val="1"/>
          <w:tblHeader w:val="0"/>
        </w:trPr>
        <w:tc>
          <w:tcPr>
            <w:shd w:fill="F4F6F8" w:val="clear"/>
            <w:tcMar>
              <w:top w:w="70" w:type="dxa"/>
              <w:bottom w:w="70" w:type="dxa"/>
              <w:start w:w="85" w:type="dxa"/>
              <w:end w:w="85" w:type="dxa"/>
            </w:tcMar>
            <w:vAlign w:val="top"/>
            <w:tcW w:w="1701" w:type="dxa"/>
          </w:tcPr>
          <w:p w:rsidR="00000000" w:rsidDel="00000000" w:rsidP="00000000" w:rsidRDefault="00000000" w:rsidRPr="00000000" w14:paraId="0000011A">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Backend</w:t>
            </w:r>
            <w:r w:rsidDel="00000000" w:rsidR="00000000" w:rsidRPr="00000000">
              <w:rPr>
                <w:rFonts w:ascii="Arial" w:hAnsi="Arial" w:eastAsia="Arial" w:cs="Arial"/>
                <w:b w:val="0"/>
                <w:color w:val="263238"/>
                <w:sz w:val="17"/>
                <w:rtl w:val="0"/>
              </w:rPr>
            </w:r>
          </w:p>
        </w:tc>
        <w:tc>
          <w:tcPr>
            <w:shd w:fill="F4F6F8" w:val="clear"/>
            <w:tcMar>
              <w:top w:w="70" w:type="dxa"/>
              <w:bottom w:w="70" w:type="dxa"/>
              <w:start w:w="85" w:type="dxa"/>
              <w:end w:w="85" w:type="dxa"/>
            </w:tcMar>
            <w:vAlign w:val="top"/>
            <w:tcW w:w="2268" w:type="dxa"/>
          </w:tcPr>
          <w:p w:rsidR="00000000" w:rsidDel="00000000" w:rsidP="00000000" w:rsidRDefault="00000000" w:rsidRPr="00000000" w14:paraId="0000011B">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Python + FastAPI</w:t>
            </w:r>
            <w:r w:rsidDel="00000000" w:rsidR="00000000" w:rsidRPr="00000000">
              <w:rPr>
                <w:rFonts w:ascii="Arial" w:hAnsi="Arial" w:eastAsia="Arial" w:cs="Arial"/>
                <w:b w:val="0"/>
                <w:color w:val="263238"/>
                <w:sz w:val="17"/>
                <w:rtl w:val="0"/>
              </w:rPr>
            </w:r>
          </w:p>
        </w:tc>
        <w:tc>
          <w:tcPr>
            <w:shd w:fill="F4F6F8" w:val="clear"/>
            <w:tcMar>
              <w:top w:w="70" w:type="dxa"/>
              <w:bottom w:w="70" w:type="dxa"/>
              <w:start w:w="85" w:type="dxa"/>
              <w:end w:w="85" w:type="dxa"/>
            </w:tcMar>
            <w:vAlign w:val="top"/>
            <w:tcW w:w="2948" w:type="dxa"/>
          </w:tcPr>
          <w:p w:rsidR="00000000" w:rsidDel="00000000" w:rsidP="00000000" w:rsidRDefault="00000000" w:rsidRPr="00000000" w14:paraId="0000011C">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Decisión de arquitectura de este documento</w:t>
            </w:r>
            <w:r w:rsidDel="00000000" w:rsidR="00000000" w:rsidRPr="00000000">
              <w:rPr>
                <w:rFonts w:ascii="Arial" w:hAnsi="Arial" w:eastAsia="Arial" w:cs="Arial"/>
                <w:b w:val="0"/>
                <w:color w:val="263238"/>
                <w:sz w:val="17"/>
                <w:rtl w:val="0"/>
              </w:rPr>
            </w:r>
          </w:p>
        </w:tc>
        <w:tc>
          <w:tcPr>
            <w:shd w:fill="F4F6F8" w:val="clear"/>
            <w:tcMar>
              <w:top w:w="70" w:type="dxa"/>
              <w:bottom w:w="70" w:type="dxa"/>
              <w:start w:w="85" w:type="dxa"/>
              <w:end w:w="85" w:type="dxa"/>
            </w:tcMar>
            <w:vAlign w:val="top"/>
            <w:tcW w:w="1984" w:type="dxa"/>
          </w:tcPr>
          <w:p w:rsidR="00000000" w:rsidDel="00000000" w:rsidP="00000000" w:rsidRDefault="00000000" w:rsidRPr="00000000" w14:paraId="0000011D">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Media-Alta; validar experiencia del equipo</w:t>
            </w:r>
            <w:r w:rsidDel="00000000" w:rsidR="00000000" w:rsidRPr="00000000">
              <w:rPr>
                <w:rFonts w:ascii="Arial" w:hAnsi="Arial" w:eastAsia="Arial" w:cs="Arial"/>
                <w:b w:val="0"/>
                <w:color w:val="263238"/>
                <w:sz w:val="17"/>
                <w:rtl w:val="0"/>
              </w:rPr>
            </w:r>
          </w:p>
        </w:tc>
      </w:tr>
      <w:tr>
        <w:trPr>
          <w:cantSplit w:val="1"/>
          <w:tblHeader w:val="0"/>
        </w:trPr>
        <w:tc>
          <w:tcPr>
            <w:tcMar>
              <w:top w:w="70" w:type="dxa"/>
              <w:bottom w:w="70" w:type="dxa"/>
              <w:start w:w="85" w:type="dxa"/>
              <w:end w:w="85" w:type="dxa"/>
            </w:tcMar>
            <w:vAlign w:val="top"/>
            <w:tcW w:w="1701" w:type="dxa"/>
            <w:shd w:fill="FFFFFF"/>
          </w:tcPr>
          <w:p w:rsidR="00000000" w:rsidDel="00000000" w:rsidP="00000000" w:rsidRDefault="00000000" w:rsidRPr="00000000" w14:paraId="0000011E">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Base de datos</w:t>
            </w:r>
            <w:r w:rsidDel="00000000" w:rsidR="00000000" w:rsidRPr="00000000">
              <w:rPr>
                <w:rFonts w:ascii="Arial" w:hAnsi="Arial" w:eastAsia="Arial" w:cs="Arial"/>
                <w:b w:val="0"/>
                <w:color w:val="263238"/>
                <w:sz w:val="17"/>
                <w:rtl w:val="0"/>
              </w:rPr>
            </w:r>
          </w:p>
        </w:tc>
        <w:tc>
          <w:tcPr>
            <w:tcMar>
              <w:top w:w="70" w:type="dxa"/>
              <w:bottom w:w="70" w:type="dxa"/>
              <w:start w:w="85" w:type="dxa"/>
              <w:end w:w="85" w:type="dxa"/>
            </w:tcMar>
            <w:vAlign w:val="top"/>
            <w:tcW w:w="2268" w:type="dxa"/>
            <w:shd w:fill="FFFFFF"/>
          </w:tcPr>
          <w:p w:rsidR="00000000" w:rsidDel="00000000" w:rsidP="00000000" w:rsidRDefault="00000000" w:rsidRPr="00000000" w14:paraId="0000011F">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PostgreSQL</w:t>
            </w:r>
            <w:r w:rsidDel="00000000" w:rsidR="00000000" w:rsidRPr="00000000">
              <w:rPr>
                <w:rFonts w:ascii="Arial" w:hAnsi="Arial" w:eastAsia="Arial" w:cs="Arial"/>
                <w:b w:val="0"/>
                <w:color w:val="263238"/>
                <w:sz w:val="17"/>
                <w:rtl w:val="0"/>
              </w:rPr>
            </w:r>
          </w:p>
        </w:tc>
        <w:tc>
          <w:tcPr>
            <w:tcMar>
              <w:top w:w="70" w:type="dxa"/>
              <w:bottom w:w="70" w:type="dxa"/>
              <w:start w:w="85" w:type="dxa"/>
              <w:end w:w="85" w:type="dxa"/>
            </w:tcMar>
            <w:vAlign w:val="top"/>
            <w:tcW w:w="2948" w:type="dxa"/>
            <w:shd w:fill="FFFFFF"/>
          </w:tcPr>
          <w:p w:rsidR="00000000" w:rsidDel="00000000" w:rsidP="00000000" w:rsidRDefault="00000000" w:rsidRPr="00000000" w14:paraId="00000120">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Decisión de arquitectura de este documento</w:t>
            </w:r>
            <w:r w:rsidDel="00000000" w:rsidR="00000000" w:rsidRPr="00000000">
              <w:rPr>
                <w:rFonts w:ascii="Arial" w:hAnsi="Arial" w:eastAsia="Arial" w:cs="Arial"/>
                <w:b w:val="0"/>
                <w:color w:val="263238"/>
                <w:sz w:val="17"/>
                <w:rtl w:val="0"/>
              </w:rPr>
            </w:r>
          </w:p>
        </w:tc>
        <w:tc>
          <w:tcPr>
            <w:tcMar>
              <w:top w:w="70" w:type="dxa"/>
              <w:bottom w:w="70" w:type="dxa"/>
              <w:start w:w="85" w:type="dxa"/>
              <w:end w:w="85" w:type="dxa"/>
            </w:tcMar>
            <w:vAlign w:val="top"/>
            <w:tcW w:w="1984" w:type="dxa"/>
            <w:shd w:fill="FFFFFF"/>
          </w:tcPr>
          <w:p w:rsidR="00000000" w:rsidDel="00000000" w:rsidP="00000000" w:rsidRDefault="00000000" w:rsidRPr="00000000" w14:paraId="00000121">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Alta</w:t>
            </w:r>
            <w:r w:rsidDel="00000000" w:rsidR="00000000" w:rsidRPr="00000000">
              <w:rPr>
                <w:rFonts w:ascii="Arial" w:hAnsi="Arial" w:eastAsia="Arial" w:cs="Arial"/>
                <w:b w:val="0"/>
                <w:color w:val="263238"/>
                <w:sz w:val="17"/>
                <w:rtl w:val="0"/>
              </w:rPr>
            </w:r>
          </w:p>
        </w:tc>
      </w:tr>
      <w:tr>
        <w:trPr>
          <w:cantSplit w:val="1"/>
          <w:tblHeader w:val="0"/>
        </w:trPr>
        <w:tc>
          <w:tcPr>
            <w:shd w:fill="F4F6F8" w:val="clear"/>
            <w:tcMar>
              <w:top w:w="70" w:type="dxa"/>
              <w:bottom w:w="70" w:type="dxa"/>
              <w:start w:w="85" w:type="dxa"/>
              <w:end w:w="85" w:type="dxa"/>
            </w:tcMar>
            <w:vAlign w:val="top"/>
            <w:tcW w:w="1701" w:type="dxa"/>
          </w:tcPr>
          <w:p w:rsidR="00000000" w:rsidDel="00000000" w:rsidP="00000000" w:rsidRDefault="00000000" w:rsidRPr="00000000" w14:paraId="00000122">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Archivos</w:t>
            </w:r>
            <w:r w:rsidDel="00000000" w:rsidR="00000000" w:rsidRPr="00000000">
              <w:rPr>
                <w:rFonts w:ascii="Arial" w:hAnsi="Arial" w:eastAsia="Arial" w:cs="Arial"/>
                <w:b w:val="0"/>
                <w:color w:val="263238"/>
                <w:sz w:val="17"/>
                <w:rtl w:val="0"/>
              </w:rPr>
            </w:r>
          </w:p>
        </w:tc>
        <w:tc>
          <w:tcPr>
            <w:shd w:fill="F4F6F8" w:val="clear"/>
            <w:tcMar>
              <w:top w:w="70" w:type="dxa"/>
              <w:bottom w:w="70" w:type="dxa"/>
              <w:start w:w="85" w:type="dxa"/>
              <w:end w:w="85" w:type="dxa"/>
            </w:tcMar>
            <w:vAlign w:val="top"/>
            <w:tcW w:w="2268" w:type="dxa"/>
          </w:tcPr>
          <w:p w:rsidR="00000000" w:rsidDel="00000000" w:rsidP="00000000" w:rsidRDefault="00000000" w:rsidRPr="00000000" w14:paraId="00000123">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Object Storage compatible S3 o equivalente</w:t>
            </w:r>
            <w:r w:rsidDel="00000000" w:rsidR="00000000" w:rsidRPr="00000000">
              <w:rPr>
                <w:rFonts w:ascii="Arial" w:hAnsi="Arial" w:eastAsia="Arial" w:cs="Arial"/>
                <w:b w:val="0"/>
                <w:color w:val="263238"/>
                <w:sz w:val="17"/>
                <w:rtl w:val="0"/>
              </w:rPr>
            </w:r>
          </w:p>
        </w:tc>
        <w:tc>
          <w:tcPr>
            <w:shd w:fill="F4F6F8" w:val="clear"/>
            <w:tcMar>
              <w:top w:w="70" w:type="dxa"/>
              <w:bottom w:w="70" w:type="dxa"/>
              <w:start w:w="85" w:type="dxa"/>
              <w:end w:w="85" w:type="dxa"/>
            </w:tcMar>
            <w:vAlign w:val="top"/>
            <w:tcW w:w="2948" w:type="dxa"/>
          </w:tcPr>
          <w:p w:rsidR="00000000" w:rsidDel="00000000" w:rsidP="00000000" w:rsidRDefault="00000000" w:rsidRPr="00000000" w14:paraId="00000124">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Patrón definido; proveedor pendiente</w:t>
            </w:r>
            <w:r w:rsidDel="00000000" w:rsidR="00000000" w:rsidRPr="00000000">
              <w:rPr>
                <w:rFonts w:ascii="Arial" w:hAnsi="Arial" w:eastAsia="Arial" w:cs="Arial"/>
                <w:b w:val="0"/>
                <w:color w:val="263238"/>
                <w:sz w:val="17"/>
                <w:rtl w:val="0"/>
              </w:rPr>
            </w:r>
          </w:p>
        </w:tc>
        <w:tc>
          <w:tcPr>
            <w:shd w:fill="F4F6F8" w:val="clear"/>
            <w:tcMar>
              <w:top w:w="70" w:type="dxa"/>
              <w:bottom w:w="70" w:type="dxa"/>
              <w:start w:w="85" w:type="dxa"/>
              <w:end w:w="85" w:type="dxa"/>
            </w:tcMar>
            <w:vAlign w:val="top"/>
            <w:tcW w:w="1984" w:type="dxa"/>
          </w:tcPr>
          <w:p w:rsidR="00000000" w:rsidDel="00000000" w:rsidP="00000000" w:rsidRDefault="00000000" w:rsidRPr="00000000" w14:paraId="00000125">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Media</w:t>
            </w:r>
            <w:r w:rsidDel="00000000" w:rsidR="00000000" w:rsidRPr="00000000">
              <w:rPr>
                <w:rFonts w:ascii="Arial" w:hAnsi="Arial" w:eastAsia="Arial" w:cs="Arial"/>
                <w:b w:val="0"/>
                <w:color w:val="263238"/>
                <w:sz w:val="17"/>
                <w:rtl w:val="0"/>
              </w:rPr>
            </w:r>
          </w:p>
        </w:tc>
      </w:tr>
      <w:tr>
        <w:trPr>
          <w:cantSplit w:val="1"/>
          <w:tblHeader w:val="0"/>
        </w:trPr>
        <w:tc>
          <w:tcPr>
            <w:tcMar>
              <w:top w:w="70" w:type="dxa"/>
              <w:bottom w:w="70" w:type="dxa"/>
              <w:start w:w="85" w:type="dxa"/>
              <w:end w:w="85" w:type="dxa"/>
            </w:tcMar>
            <w:vAlign w:val="top"/>
            <w:tcW w:w="1701" w:type="dxa"/>
            <w:shd w:fill="FFFFFF"/>
          </w:tcPr>
          <w:p w:rsidR="00000000" w:rsidDel="00000000" w:rsidP="00000000" w:rsidRDefault="00000000" w:rsidRPr="00000000" w14:paraId="00000126">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API administrativa</w:t>
            </w:r>
            <w:r w:rsidDel="00000000" w:rsidR="00000000" w:rsidRPr="00000000">
              <w:rPr>
                <w:rFonts w:ascii="Arial" w:hAnsi="Arial" w:eastAsia="Arial" w:cs="Arial"/>
                <w:b w:val="0"/>
                <w:color w:val="263238"/>
                <w:sz w:val="17"/>
                <w:rtl w:val="0"/>
              </w:rPr>
            </w:r>
          </w:p>
        </w:tc>
        <w:tc>
          <w:tcPr>
            <w:tcMar>
              <w:top w:w="70" w:type="dxa"/>
              <w:bottom w:w="70" w:type="dxa"/>
              <w:start w:w="85" w:type="dxa"/>
              <w:end w:w="85" w:type="dxa"/>
            </w:tcMar>
            <w:vAlign w:val="top"/>
            <w:tcW w:w="2268" w:type="dxa"/>
            <w:shd w:fill="FFFFFF"/>
          </w:tcPr>
          <w:p w:rsidR="00000000" w:rsidDel="00000000" w:rsidP="00000000" w:rsidRDefault="00000000" w:rsidRPr="00000000" w14:paraId="00000127">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REST sobre HTTPS</w:t>
            </w:r>
            <w:r w:rsidDel="00000000" w:rsidR="00000000" w:rsidRPr="00000000">
              <w:rPr>
                <w:rFonts w:ascii="Arial" w:hAnsi="Arial" w:eastAsia="Arial" w:cs="Arial"/>
                <w:b w:val="0"/>
                <w:color w:val="263238"/>
                <w:sz w:val="17"/>
                <w:rtl w:val="0"/>
              </w:rPr>
            </w:r>
          </w:p>
        </w:tc>
        <w:tc>
          <w:tcPr>
            <w:tcMar>
              <w:top w:w="70" w:type="dxa"/>
              <w:bottom w:w="70" w:type="dxa"/>
              <w:start w:w="85" w:type="dxa"/>
              <w:end w:w="85" w:type="dxa"/>
            </w:tcMar>
            <w:vAlign w:val="top"/>
            <w:tcW w:w="2948" w:type="dxa"/>
            <w:shd w:fill="FFFFFF"/>
          </w:tcPr>
          <w:p w:rsidR="00000000" w:rsidDel="00000000" w:rsidP="00000000" w:rsidRDefault="00000000" w:rsidRPr="00000000" w14:paraId="00000128">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Definida en diseño</w:t>
            </w:r>
            <w:r w:rsidDel="00000000" w:rsidR="00000000" w:rsidRPr="00000000">
              <w:rPr>
                <w:rFonts w:ascii="Arial" w:hAnsi="Arial" w:eastAsia="Arial" w:cs="Arial"/>
                <w:b w:val="0"/>
                <w:color w:val="263238"/>
                <w:sz w:val="17"/>
                <w:rtl w:val="0"/>
              </w:rPr>
            </w:r>
          </w:p>
        </w:tc>
        <w:tc>
          <w:tcPr>
            <w:tcMar>
              <w:top w:w="70" w:type="dxa"/>
              <w:bottom w:w="70" w:type="dxa"/>
              <w:start w:w="85" w:type="dxa"/>
              <w:end w:w="85" w:type="dxa"/>
            </w:tcMar>
            <w:vAlign w:val="top"/>
            <w:tcW w:w="1984" w:type="dxa"/>
            <w:shd w:fill="FFFFFF"/>
          </w:tcPr>
          <w:p w:rsidR="00000000" w:rsidDel="00000000" w:rsidP="00000000" w:rsidRDefault="00000000" w:rsidRPr="00000000" w14:paraId="00000129">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Alta</w:t>
            </w:r>
            <w:r w:rsidDel="00000000" w:rsidR="00000000" w:rsidRPr="00000000">
              <w:rPr>
                <w:rFonts w:ascii="Arial" w:hAnsi="Arial" w:eastAsia="Arial" w:cs="Arial"/>
                <w:b w:val="0"/>
                <w:color w:val="263238"/>
                <w:sz w:val="17"/>
                <w:rtl w:val="0"/>
              </w:rPr>
            </w:r>
          </w:p>
        </w:tc>
      </w:tr>
      <w:tr>
        <w:trPr>
          <w:cantSplit w:val="1"/>
          <w:tblHeader w:val="0"/>
        </w:trPr>
        <w:tc>
          <w:tcPr>
            <w:shd w:fill="F4F6F8" w:val="clear"/>
            <w:tcMar>
              <w:top w:w="70" w:type="dxa"/>
              <w:bottom w:w="70" w:type="dxa"/>
              <w:start w:w="85" w:type="dxa"/>
              <w:end w:w="85" w:type="dxa"/>
            </w:tcMar>
            <w:vAlign w:val="top"/>
            <w:tcW w:w="1701" w:type="dxa"/>
          </w:tcPr>
          <w:p w:rsidR="00000000" w:rsidDel="00000000" w:rsidP="00000000" w:rsidRDefault="00000000" w:rsidRPr="00000000" w14:paraId="0000012A">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Tiempo real / wearable</w:t>
            </w:r>
            <w:r w:rsidDel="00000000" w:rsidR="00000000" w:rsidRPr="00000000">
              <w:rPr>
                <w:rFonts w:ascii="Arial" w:hAnsi="Arial" w:eastAsia="Arial" w:cs="Arial"/>
                <w:b w:val="0"/>
                <w:color w:val="263238"/>
                <w:sz w:val="17"/>
                <w:rtl w:val="0"/>
              </w:rPr>
            </w:r>
          </w:p>
        </w:tc>
        <w:tc>
          <w:tcPr>
            <w:shd w:fill="F4F6F8" w:val="clear"/>
            <w:tcMar>
              <w:top w:w="70" w:type="dxa"/>
              <w:bottom w:w="70" w:type="dxa"/>
              <w:start w:w="85" w:type="dxa"/>
              <w:end w:w="85" w:type="dxa"/>
            </w:tcMar>
            <w:vAlign w:val="top"/>
            <w:tcW w:w="2268" w:type="dxa"/>
          </w:tcPr>
          <w:p w:rsidR="00000000" w:rsidDel="00000000" w:rsidP="00000000" w:rsidRDefault="00000000" w:rsidRPr="00000000" w14:paraId="0000012B">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WSS, MQTT o REST según hardware</w:t>
            </w:r>
            <w:r w:rsidDel="00000000" w:rsidR="00000000" w:rsidRPr="00000000">
              <w:rPr>
                <w:rFonts w:ascii="Arial" w:hAnsi="Arial" w:eastAsia="Arial" w:cs="Arial"/>
                <w:b w:val="0"/>
                <w:color w:val="263238"/>
                <w:sz w:val="17"/>
                <w:rtl w:val="0"/>
              </w:rPr>
            </w:r>
          </w:p>
        </w:tc>
        <w:tc>
          <w:tcPr>
            <w:shd w:fill="F4F6F8" w:val="clear"/>
            <w:tcMar>
              <w:top w:w="70" w:type="dxa"/>
              <w:bottom w:w="70" w:type="dxa"/>
              <w:start w:w="85" w:type="dxa"/>
              <w:end w:w="85" w:type="dxa"/>
            </w:tcMar>
            <w:vAlign w:val="top"/>
            <w:tcW w:w="2948" w:type="dxa"/>
          </w:tcPr>
          <w:p w:rsidR="00000000" w:rsidDel="00000000" w:rsidP="00000000" w:rsidRDefault="00000000" w:rsidRPr="00000000" w14:paraId="0000012C">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Interfaz desacoplada; protocolo final pendiente</w:t>
            </w:r>
            <w:r w:rsidDel="00000000" w:rsidR="00000000" w:rsidRPr="00000000">
              <w:rPr>
                <w:rFonts w:ascii="Arial" w:hAnsi="Arial" w:eastAsia="Arial" w:cs="Arial"/>
                <w:b w:val="0"/>
                <w:color w:val="263238"/>
                <w:sz w:val="17"/>
                <w:rtl w:val="0"/>
              </w:rPr>
            </w:r>
          </w:p>
        </w:tc>
        <w:tc>
          <w:tcPr>
            <w:shd w:fill="F4F6F8" w:val="clear"/>
            <w:tcMar>
              <w:top w:w="70" w:type="dxa"/>
              <w:bottom w:w="70" w:type="dxa"/>
              <w:start w:w="85" w:type="dxa"/>
              <w:end w:w="85" w:type="dxa"/>
            </w:tcMar>
            <w:vAlign w:val="top"/>
            <w:tcW w:w="1984" w:type="dxa"/>
          </w:tcPr>
          <w:p w:rsidR="00000000" w:rsidDel="00000000" w:rsidP="00000000" w:rsidRDefault="00000000" w:rsidRPr="00000000" w14:paraId="0000012D">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Pendiente</w:t>
            </w:r>
            <w:r w:rsidDel="00000000" w:rsidR="00000000" w:rsidRPr="00000000">
              <w:rPr>
                <w:rFonts w:ascii="Arial" w:hAnsi="Arial" w:eastAsia="Arial" w:cs="Arial"/>
                <w:b w:val="0"/>
                <w:color w:val="263238"/>
                <w:sz w:val="17"/>
                <w:rtl w:val="0"/>
              </w:rPr>
            </w:r>
          </w:p>
        </w:tc>
      </w:tr>
      <w:tr>
        <w:trPr>
          <w:cantSplit w:val="1"/>
          <w:tblHeader w:val="0"/>
        </w:trPr>
        <w:tc>
          <w:tcPr>
            <w:tcMar>
              <w:top w:w="70" w:type="dxa"/>
              <w:bottom w:w="70" w:type="dxa"/>
              <w:start w:w="85" w:type="dxa"/>
              <w:end w:w="85" w:type="dxa"/>
            </w:tcMar>
            <w:vAlign w:val="top"/>
            <w:tcW w:w="1701" w:type="dxa"/>
            <w:shd w:fill="FFFFFF"/>
          </w:tcPr>
          <w:p w:rsidR="00000000" w:rsidDel="00000000" w:rsidP="00000000" w:rsidRDefault="00000000" w:rsidRPr="00000000" w14:paraId="0000012E">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Contenerización</w:t>
            </w:r>
            <w:r w:rsidDel="00000000" w:rsidR="00000000" w:rsidRPr="00000000">
              <w:rPr>
                <w:rFonts w:ascii="Arial" w:hAnsi="Arial" w:eastAsia="Arial" w:cs="Arial"/>
                <w:b w:val="0"/>
                <w:color w:val="263238"/>
                <w:sz w:val="17"/>
                <w:rtl w:val="0"/>
              </w:rPr>
            </w:r>
          </w:p>
        </w:tc>
        <w:tc>
          <w:tcPr>
            <w:tcMar>
              <w:top w:w="70" w:type="dxa"/>
              <w:bottom w:w="70" w:type="dxa"/>
              <w:start w:w="85" w:type="dxa"/>
              <w:end w:w="85" w:type="dxa"/>
            </w:tcMar>
            <w:vAlign w:val="top"/>
            <w:tcW w:w="2268" w:type="dxa"/>
            <w:shd w:fill="FFFFFF"/>
          </w:tcPr>
          <w:p w:rsidR="00000000" w:rsidDel="00000000" w:rsidP="00000000" w:rsidRDefault="00000000" w:rsidRPr="00000000" w14:paraId="0000012F">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Docker</w:t>
            </w:r>
            <w:r w:rsidDel="00000000" w:rsidR="00000000" w:rsidRPr="00000000">
              <w:rPr>
                <w:rFonts w:ascii="Arial" w:hAnsi="Arial" w:eastAsia="Arial" w:cs="Arial"/>
                <w:b w:val="0"/>
                <w:color w:val="263238"/>
                <w:sz w:val="17"/>
                <w:rtl w:val="0"/>
              </w:rPr>
            </w:r>
          </w:p>
        </w:tc>
        <w:tc>
          <w:tcPr>
            <w:tcMar>
              <w:top w:w="70" w:type="dxa"/>
              <w:bottom w:w="70" w:type="dxa"/>
              <w:start w:w="85" w:type="dxa"/>
              <w:end w:w="85" w:type="dxa"/>
            </w:tcMar>
            <w:vAlign w:val="top"/>
            <w:tcW w:w="2948" w:type="dxa"/>
            <w:shd w:fill="FFFFFF"/>
          </w:tcPr>
          <w:p w:rsidR="00000000" w:rsidDel="00000000" w:rsidP="00000000" w:rsidRDefault="00000000" w:rsidRPr="00000000" w14:paraId="00000130">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Respaldada por documentos base</w:t>
            </w:r>
            <w:r w:rsidDel="00000000" w:rsidR="00000000" w:rsidRPr="00000000">
              <w:rPr>
                <w:rFonts w:ascii="Arial" w:hAnsi="Arial" w:eastAsia="Arial" w:cs="Arial"/>
                <w:b w:val="0"/>
                <w:color w:val="263238"/>
                <w:sz w:val="17"/>
                <w:rtl w:val="0"/>
              </w:rPr>
            </w:r>
          </w:p>
        </w:tc>
        <w:tc>
          <w:tcPr>
            <w:tcMar>
              <w:top w:w="70" w:type="dxa"/>
              <w:bottom w:w="70" w:type="dxa"/>
              <w:start w:w="85" w:type="dxa"/>
              <w:end w:w="85" w:type="dxa"/>
            </w:tcMar>
            <w:vAlign w:val="top"/>
            <w:tcW w:w="1984" w:type="dxa"/>
            <w:shd w:fill="FFFFFF"/>
          </w:tcPr>
          <w:p w:rsidR="00000000" w:rsidDel="00000000" w:rsidP="00000000" w:rsidRDefault="00000000" w:rsidRPr="00000000" w14:paraId="00000131">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Alta</w:t>
            </w:r>
            <w:r w:rsidDel="00000000" w:rsidR="00000000" w:rsidRPr="00000000">
              <w:rPr>
                <w:rFonts w:ascii="Arial" w:hAnsi="Arial" w:eastAsia="Arial" w:cs="Arial"/>
                <w:b w:val="0"/>
                <w:color w:val="263238"/>
                <w:sz w:val="17"/>
                <w:rtl w:val="0"/>
              </w:rPr>
            </w:r>
          </w:p>
        </w:tc>
      </w:tr>
      <w:tr>
        <w:trPr>
          <w:cantSplit w:val="1"/>
          <w:tblHeader w:val="0"/>
        </w:trPr>
        <w:tc>
          <w:tcPr>
            <w:shd w:fill="F4F6F8" w:val="clear"/>
            <w:tcMar>
              <w:top w:w="70" w:type="dxa"/>
              <w:bottom w:w="70" w:type="dxa"/>
              <w:start w:w="85" w:type="dxa"/>
              <w:end w:w="85" w:type="dxa"/>
            </w:tcMar>
            <w:vAlign w:val="top"/>
            <w:tcW w:w="1701" w:type="dxa"/>
          </w:tcPr>
          <w:p w:rsidR="00000000" w:rsidDel="00000000" w:rsidP="00000000" w:rsidRDefault="00000000" w:rsidRPr="00000000" w14:paraId="00000132">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Cache / broker</w:t>
            </w:r>
            <w:r w:rsidDel="00000000" w:rsidR="00000000" w:rsidRPr="00000000">
              <w:rPr>
                <w:rFonts w:ascii="Arial" w:hAnsi="Arial" w:eastAsia="Arial" w:cs="Arial"/>
                <w:b w:val="0"/>
                <w:color w:val="263238"/>
                <w:sz w:val="17"/>
                <w:rtl w:val="0"/>
              </w:rPr>
            </w:r>
          </w:p>
        </w:tc>
        <w:tc>
          <w:tcPr>
            <w:shd w:fill="F4F6F8" w:val="clear"/>
            <w:tcMar>
              <w:top w:w="70" w:type="dxa"/>
              <w:bottom w:w="70" w:type="dxa"/>
              <w:start w:w="85" w:type="dxa"/>
              <w:end w:w="85" w:type="dxa"/>
            </w:tcMar>
            <w:vAlign w:val="top"/>
            <w:tcW w:w="2268" w:type="dxa"/>
          </w:tcPr>
          <w:p w:rsidR="00000000" w:rsidDel="00000000" w:rsidP="00000000" w:rsidRDefault="00000000" w:rsidRPr="00000000" w14:paraId="00000133">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Redis / RabbitMQ / broker MQTT</w:t>
            </w:r>
            <w:r w:rsidDel="00000000" w:rsidR="00000000" w:rsidRPr="00000000">
              <w:rPr>
                <w:rFonts w:ascii="Arial" w:hAnsi="Arial" w:eastAsia="Arial" w:cs="Arial"/>
                <w:b w:val="0"/>
                <w:color w:val="263238"/>
                <w:sz w:val="17"/>
                <w:rtl w:val="0"/>
              </w:rPr>
            </w:r>
          </w:p>
        </w:tc>
        <w:tc>
          <w:tcPr>
            <w:shd w:fill="F4F6F8" w:val="clear"/>
            <w:tcMar>
              <w:top w:w="70" w:type="dxa"/>
              <w:bottom w:w="70" w:type="dxa"/>
              <w:start w:w="85" w:type="dxa"/>
              <w:end w:w="85" w:type="dxa"/>
            </w:tcMar>
            <w:vAlign w:val="top"/>
            <w:tcW w:w="2948" w:type="dxa"/>
          </w:tcPr>
          <w:p w:rsidR="00000000" w:rsidDel="00000000" w:rsidP="00000000" w:rsidRDefault="00000000" w:rsidRPr="00000000" w14:paraId="00000134">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Opcional según implementación</w:t>
            </w:r>
            <w:r w:rsidDel="00000000" w:rsidR="00000000" w:rsidRPr="00000000">
              <w:rPr>
                <w:rFonts w:ascii="Arial" w:hAnsi="Arial" w:eastAsia="Arial" w:cs="Arial"/>
                <w:b w:val="0"/>
                <w:color w:val="263238"/>
                <w:sz w:val="17"/>
                <w:rtl w:val="0"/>
              </w:rPr>
            </w:r>
          </w:p>
        </w:tc>
        <w:tc>
          <w:tcPr>
            <w:shd w:fill="F4F6F8" w:val="clear"/>
            <w:tcMar>
              <w:top w:w="70" w:type="dxa"/>
              <w:bottom w:w="70" w:type="dxa"/>
              <w:start w:w="85" w:type="dxa"/>
              <w:end w:w="85" w:type="dxa"/>
            </w:tcMar>
            <w:vAlign w:val="top"/>
            <w:tcW w:w="1984" w:type="dxa"/>
          </w:tcPr>
          <w:p w:rsidR="00000000" w:rsidDel="00000000" w:rsidP="00000000" w:rsidRDefault="00000000" w:rsidRPr="00000000" w14:paraId="00000135">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Pendiente</w:t>
            </w:r>
            <w:r w:rsidDel="00000000" w:rsidR="00000000" w:rsidRPr="00000000">
              <w:rPr>
                <w:rFonts w:ascii="Arial" w:hAnsi="Arial" w:eastAsia="Arial" w:cs="Arial"/>
                <w:b w:val="0"/>
                <w:color w:val="263238"/>
                <w:sz w:val="17"/>
                <w:rtl w:val="0"/>
              </w:rPr>
            </w:r>
          </w:p>
        </w:tc>
      </w:tr>
      <w:tr>
        <w:trPr>
          <w:cantSplit w:val="1"/>
          <w:tblHeader w:val="0"/>
        </w:trPr>
        <w:tc>
          <w:tcPr>
            <w:tcMar>
              <w:top w:w="70" w:type="dxa"/>
              <w:bottom w:w="70" w:type="dxa"/>
              <w:start w:w="85" w:type="dxa"/>
              <w:end w:w="85" w:type="dxa"/>
            </w:tcMar>
            <w:vAlign w:val="top"/>
            <w:tcW w:w="1701" w:type="dxa"/>
            <w:shd w:fill="FFFFFF"/>
          </w:tcPr>
          <w:p w:rsidR="00000000" w:rsidDel="00000000" w:rsidP="00000000" w:rsidRDefault="00000000" w:rsidRPr="00000000" w14:paraId="00000136">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Notificaciones</w:t>
            </w:r>
            <w:r w:rsidDel="00000000" w:rsidR="00000000" w:rsidRPr="00000000">
              <w:rPr>
                <w:rFonts w:ascii="Arial" w:hAnsi="Arial" w:eastAsia="Arial" w:cs="Arial"/>
                <w:b w:val="0"/>
                <w:color w:val="263238"/>
                <w:sz w:val="17"/>
                <w:rtl w:val="0"/>
              </w:rPr>
            </w:r>
          </w:p>
        </w:tc>
        <w:tc>
          <w:tcPr>
            <w:tcMar>
              <w:top w:w="70" w:type="dxa"/>
              <w:bottom w:w="70" w:type="dxa"/>
              <w:start w:w="85" w:type="dxa"/>
              <w:end w:w="85" w:type="dxa"/>
            </w:tcMar>
            <w:vAlign w:val="top"/>
            <w:tcW w:w="2268" w:type="dxa"/>
            <w:shd w:fill="FFFFFF"/>
          </w:tcPr>
          <w:p w:rsidR="00000000" w:rsidDel="00000000" w:rsidP="00000000" w:rsidRDefault="00000000" w:rsidRPr="00000000" w14:paraId="00000137">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FCM/APNs o servicio equivalente</w:t>
            </w:r>
            <w:r w:rsidDel="00000000" w:rsidR="00000000" w:rsidRPr="00000000">
              <w:rPr>
                <w:rFonts w:ascii="Arial" w:hAnsi="Arial" w:eastAsia="Arial" w:cs="Arial"/>
                <w:b w:val="0"/>
                <w:color w:val="263238"/>
                <w:sz w:val="17"/>
                <w:rtl w:val="0"/>
              </w:rPr>
            </w:r>
          </w:p>
        </w:tc>
        <w:tc>
          <w:tcPr>
            <w:tcMar>
              <w:top w:w="70" w:type="dxa"/>
              <w:bottom w:w="70" w:type="dxa"/>
              <w:start w:w="85" w:type="dxa"/>
              <w:end w:w="85" w:type="dxa"/>
            </w:tcMar>
            <w:vAlign w:val="top"/>
            <w:tcW w:w="2948" w:type="dxa"/>
            <w:shd w:fill="FFFFFF"/>
          </w:tcPr>
          <w:p w:rsidR="00000000" w:rsidDel="00000000" w:rsidP="00000000" w:rsidRDefault="00000000" w:rsidRPr="00000000" w14:paraId="00000138">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Opcional/condicionado</w:t>
            </w:r>
            <w:r w:rsidDel="00000000" w:rsidR="00000000" w:rsidRPr="00000000">
              <w:rPr>
                <w:rFonts w:ascii="Arial" w:hAnsi="Arial" w:eastAsia="Arial" w:cs="Arial"/>
                <w:b w:val="0"/>
                <w:color w:val="263238"/>
                <w:sz w:val="17"/>
                <w:rtl w:val="0"/>
              </w:rPr>
            </w:r>
          </w:p>
        </w:tc>
        <w:tc>
          <w:tcPr>
            <w:tcMar>
              <w:top w:w="70" w:type="dxa"/>
              <w:bottom w:w="70" w:type="dxa"/>
              <w:start w:w="85" w:type="dxa"/>
              <w:end w:w="85" w:type="dxa"/>
            </w:tcMar>
            <w:vAlign w:val="top"/>
            <w:tcW w:w="1984" w:type="dxa"/>
            <w:shd w:fill="FFFFFF"/>
          </w:tcPr>
          <w:p w:rsidR="00000000" w:rsidDel="00000000" w:rsidP="00000000" w:rsidRDefault="00000000" w:rsidRPr="00000000" w14:paraId="00000139">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Pendiente</w:t>
            </w:r>
            <w:r w:rsidDel="00000000" w:rsidR="00000000" w:rsidRPr="00000000">
              <w:rPr>
                <w:rFonts w:ascii="Arial" w:hAnsi="Arial" w:eastAsia="Arial" w:cs="Arial"/>
                <w:b w:val="0"/>
                <w:color w:val="263238"/>
                <w:sz w:val="17"/>
                <w:rtl w:val="0"/>
              </w:rPr>
            </w:r>
          </w:p>
        </w:tc>
      </w:tr>
      <w:tr>
        <w:trPr>
          <w:cantSplit w:val="1"/>
          <w:tblHeader w:val="0"/>
        </w:trPr>
        <w:tc>
          <w:tcPr>
            <w:shd w:fill="F4F6F8" w:val="clear"/>
            <w:tcMar>
              <w:top w:w="70" w:type="dxa"/>
              <w:bottom w:w="70" w:type="dxa"/>
              <w:start w:w="85" w:type="dxa"/>
              <w:end w:w="85" w:type="dxa"/>
            </w:tcMar>
            <w:vAlign w:val="top"/>
            <w:tcW w:w="1701" w:type="dxa"/>
          </w:tcPr>
          <w:p w:rsidR="00000000" w:rsidDel="00000000" w:rsidP="00000000" w:rsidRDefault="00000000" w:rsidRPr="00000000" w14:paraId="0000013A">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Mapas / ubicación</w:t>
            </w:r>
            <w:r w:rsidDel="00000000" w:rsidR="00000000" w:rsidRPr="00000000">
              <w:rPr>
                <w:rFonts w:ascii="Arial" w:hAnsi="Arial" w:eastAsia="Arial" w:cs="Arial"/>
                <w:b w:val="0"/>
                <w:color w:val="263238"/>
                <w:sz w:val="17"/>
                <w:rtl w:val="0"/>
              </w:rPr>
            </w:r>
          </w:p>
        </w:tc>
        <w:tc>
          <w:tcPr>
            <w:shd w:fill="F4F6F8" w:val="clear"/>
            <w:tcMar>
              <w:top w:w="70" w:type="dxa"/>
              <w:bottom w:w="70" w:type="dxa"/>
              <w:start w:w="85" w:type="dxa"/>
              <w:end w:w="85" w:type="dxa"/>
            </w:tcMar>
            <w:vAlign w:val="top"/>
            <w:tcW w:w="2268" w:type="dxa"/>
          </w:tcPr>
          <w:p w:rsidR="00000000" w:rsidDel="00000000" w:rsidP="00000000" w:rsidRDefault="00000000" w:rsidRPr="00000000" w14:paraId="0000013B">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Proveedor de mapas por definir</w:t>
            </w:r>
            <w:r w:rsidDel="00000000" w:rsidR="00000000" w:rsidRPr="00000000">
              <w:rPr>
                <w:rFonts w:ascii="Arial" w:hAnsi="Arial" w:eastAsia="Arial" w:cs="Arial"/>
                <w:b w:val="0"/>
                <w:color w:val="263238"/>
                <w:sz w:val="17"/>
                <w:rtl w:val="0"/>
              </w:rPr>
            </w:r>
          </w:p>
        </w:tc>
        <w:tc>
          <w:tcPr>
            <w:shd w:fill="F4F6F8" w:val="clear"/>
            <w:tcMar>
              <w:top w:w="70" w:type="dxa"/>
              <w:bottom w:w="70" w:type="dxa"/>
              <w:start w:w="85" w:type="dxa"/>
              <w:end w:w="85" w:type="dxa"/>
            </w:tcMar>
            <w:vAlign w:val="top"/>
            <w:tcW w:w="2948" w:type="dxa"/>
          </w:tcPr>
          <w:p w:rsidR="00000000" w:rsidDel="00000000" w:rsidP="00000000" w:rsidRDefault="00000000" w:rsidRPr="00000000" w14:paraId="0000013C">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Solo si GPS se valida</w:t>
            </w:r>
            <w:r w:rsidDel="00000000" w:rsidR="00000000" w:rsidRPr="00000000">
              <w:rPr>
                <w:rFonts w:ascii="Arial" w:hAnsi="Arial" w:eastAsia="Arial" w:cs="Arial"/>
                <w:b w:val="0"/>
                <w:color w:val="263238"/>
                <w:sz w:val="17"/>
                <w:rtl w:val="0"/>
              </w:rPr>
            </w:r>
          </w:p>
        </w:tc>
        <w:tc>
          <w:tcPr>
            <w:shd w:fill="F4F6F8" w:val="clear"/>
            <w:tcMar>
              <w:top w:w="70" w:type="dxa"/>
              <w:bottom w:w="70" w:type="dxa"/>
              <w:start w:w="85" w:type="dxa"/>
              <w:end w:w="85" w:type="dxa"/>
            </w:tcMar>
            <w:vAlign w:val="top"/>
            <w:tcW w:w="1984" w:type="dxa"/>
          </w:tcPr>
          <w:p w:rsidR="00000000" w:rsidDel="00000000" w:rsidP="00000000" w:rsidRDefault="00000000" w:rsidRPr="00000000" w14:paraId="0000013D">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Condicionado</w:t>
            </w:r>
            <w:r w:rsidDel="00000000" w:rsidR="00000000" w:rsidRPr="00000000">
              <w:rPr>
                <w:rFonts w:ascii="Arial" w:hAnsi="Arial" w:eastAsia="Arial" w:cs="Arial"/>
                <w:b w:val="0"/>
                <w:color w:val="263238"/>
                <w:sz w:val="17"/>
                <w:rtl w:val="0"/>
              </w:rPr>
            </w:r>
          </w:p>
        </w:tc>
      </w:tr>
    </w:tbl>
    <w:p w:rsidR="00000000" w:rsidDel="00000000" w:rsidP="00000000" w:rsidRDefault="00000000" w:rsidRPr="00000000" w14:paraId="0000013E">
      <w:pPr>
        <w:spacing w:after="0" w:lineRule="auto" w:line="480" w:before="0"/>
        <w:ind w:firstLine="0"/>
        <w:rPr/>
        <w:widowControl/>
      </w:pPr>
      <w:r w:rsidDel="00000000" w:rsidR="00000000" w:rsidRPr="00000000">
        <w:rPr>
          <w:rFonts w:ascii="Arial" w:hAnsi="Arial" w:eastAsia="Arial" w:cs="Arial"/>
          <w:color w:val="263238"/>
          <w:sz w:val="22"/>
          <w:rtl w:val="0"/>
        </w:rPr>
      </w:r>
    </w:p>
    <w:tbl>
      <w:tblPr>
        <w:tblStyle w:val="Table12"/>
        <w:tblW w:w="8845" w:type="dxa"/>
        <w:jc w:val="center"/>
        <w:tblLayout w:type="fixed"/>
        <w:tblLook w:val="0400"/>
        <w:tblBorders>
          <w:top w:val="single" w:sz="6" w:color="4E9F96"/>
          <w:bottom w:val="single" w:sz="6" w:color="4E9F96"/>
          <w:left w:val="single" w:sz="6" w:color="4E9F96"/>
          <w:right w:val="single" w:sz="6" w:color="4E9F96"/>
          <w:insideH w:val="nil"/>
          <w:insideV w:val="nil"/>
        </w:tblBorders>
      </w:tblPr>
      <w:tblGrid>
        <w:gridCol w:w="8845"/>
      </w:tblGrid>
      <w:tr>
        <w:trPr>
          <w:cantSplit w:val="0"/>
          <w:tblHeader w:val="0"/>
        </w:trPr>
        <w:tc>
          <w:tcPr>
            <w:tcBorders>
              <w:top w:color="4E9F96" w:space="0" w:sz="6" w:val="single"/>
              <w:left w:color="4E9F96" w:space="0" w:sz="6" w:val="single"/>
              <w:bottom w:color="4E9F96" w:space="0" w:sz="6" w:val="single"/>
              <w:right w:color="4E9F96" w:space="0" w:sz="6" w:val="single"/>
              <w:insideH w:val="nil"/>
              <w:insideV w:val="nil"/>
            </w:tcBorders>
            <w:shd w:fill="EAF4F2" w:val="clear"/>
            <w:tcMar>
              <w:top w:w="100" w:type="dxa"/>
              <w:bottom w:w="100" w:type="dxa"/>
              <w:start w:w="120" w:type="dxa"/>
              <w:end w:w="120" w:type="dxa"/>
            </w:tcMar>
            <w:tcW w:w="8844" w:type="dxa"/>
          </w:tcPr>
          <w:p w:rsidR="00000000" w:rsidDel="00000000" w:rsidP="00000000" w:rsidRDefault="00000000" w:rsidRPr="00000000" w14:paraId="0000013F">
            <w:pPr>
              <w:spacing w:after="0" w:lineRule="auto" w:line="276"/>
              <w:ind w:firstLine="0"/>
              <w:rPr/>
            </w:pPr>
            <w:r w:rsidDel="00000000" w:rsidR="00000000" w:rsidRPr="00000000">
              <w:rPr>
                <w:rFonts w:ascii="Arial" w:cs="Arial" w:eastAsia="Arial" w:hAnsi="Arial"/>
                <w:b/>
                <w:bCs w:val="1"/>
                <w:color w:val="263238"/>
                <w:sz w:val="20"/>
                <w:rtl w:val="0"/>
              </w:rPr>
              <w:t xml:space="preserve">Regla de selección</w:t>
            </w:r>
            <w:r w:rsidDel="00000000" w:rsidR="00000000" w:rsidRPr="00000000">
              <w:rPr>
                <w:rFonts w:ascii="Arial" w:hAnsi="Arial" w:eastAsia="Arial" w:cs="Arial"/>
                <w:b w:val="0"/>
                <w:color w:val="263238"/>
                <w:sz w:val="20"/>
                <w:rtl w:val="0"/>
              </w:rPr>
            </w:r>
          </w:p>
          <w:p w:rsidR="00000000" w:rsidDel="00000000" w:rsidP="00000000" w:rsidRDefault="00000000" w:rsidRPr="00000000" w14:paraId="00000140">
            <w:pPr>
              <w:spacing w:after="0" w:line="276" w:lineRule="auto"/>
              <w:ind w:firstLine="0"/>
              <w:rPr/>
            </w:pPr>
            <w:r w:rsidDel="00000000" w:rsidR="00000000" w:rsidRPr="00000000">
              <w:rPr>
                <w:rFonts w:ascii="Arial" w:cs="Arial" w:eastAsia="Arial" w:hAnsi="Arial"/>
                <w:b/>
                <w:color w:val="263238"/>
                <w:sz w:val="20"/>
                <w:szCs w:val="19"/>
                <w:rtl w:val="0"/>
              </w:rPr>
              <w:t xml:space="preserve">No se incorporará una tecnología únicamente porque aparezca en un diagrama. Toda dependencia opcional deberá justificar valor, complejidad, costo, compatibilidad y necesidad real durante implementación.</w:t>
            </w:r>
            <w:r w:rsidDel="00000000" w:rsidR="00000000" w:rsidRPr="00000000">
              <w:rPr>
                <w:rFonts w:ascii="Arial" w:hAnsi="Arial" w:eastAsia="Arial" w:cs="Arial"/>
                <w:b w:val="0"/>
                <w:color w:val="263238"/>
                <w:sz w:val="20"/>
                <w:rtl w:val="0"/>
              </w:rPr>
            </w:r>
          </w:p>
        </w:tc>
      </w:tr>
    </w:tbl>
    <w:p w:rsidR="00000000" w:rsidDel="00000000" w:rsidP="00000000" w:rsidRDefault="00000000" w:rsidRPr="00000000" w14:paraId="00000141">
      <w:pPr>
        <w:spacing w:after="0" w:lineRule="auto" w:line="480" w:before="0"/>
        <w:ind w:firstLine="0"/>
        <w:rPr/>
        <w:widowControl/>
      </w:pPr>
      <w:r w:rsidDel="00000000" w:rsidR="00000000" w:rsidRPr="00000000">
        <w:rPr>
          <w:rFonts w:ascii="Arial" w:hAnsi="Arial" w:eastAsia="Arial" w:cs="Arial"/>
          <w:color w:val="263238"/>
          <w:sz w:val="22"/>
          <w:rtl w:val="0"/>
        </w:rPr>
      </w:r>
    </w:p>
    <w:p w:rsidR="00000000" w:rsidDel="00000000" w:rsidP="00000000" w:rsidRDefault="00000000" w:rsidRPr="00000000" w14:paraId="00000142">
      <w:pPr>
        <w:pStyle w:val="Heading1"/>
        <w:keepNext/>
        <w:spacing w:after="100" w:before="200" w:lineRule="auto" w:line="276"/>
        <w:ind w:firstLine="0"/>
        <w:rPr/>
        <w:widowControl/>
      </w:pPr>
      <w:r w:rsidDel="00000000" w:rsidR="00000000" w:rsidRPr="00000000">
        <w:rPr>
          <w:rFonts w:ascii="Arial" w:cs="Arial" w:eastAsia="Arial" w:hAnsi="Arial"/>
          <w:b/>
          <w:bCs w:val="1"/>
          <w:color w:val="23364D"/>
          <w:sz w:val="34"/>
          <w:szCs w:val="30"/>
          <w:rtl w:val="0"/>
        </w:rPr>
        <w:t xml:space="preserve">7. Registro de decisiones técnicas (DT)</w:t>
      </w:r>
      <w:r w:rsidDel="00000000" w:rsidR="00000000" w:rsidRPr="00000000">
        <w:rPr>
          <w:rFonts w:ascii="Arial" w:hAnsi="Arial" w:eastAsia="Arial" w:cs="Arial"/>
          <w:b/>
          <w:color w:val="23364D"/>
          <w:sz w:val="34"/>
          <w:rtl w:val="0"/>
        </w:rPr>
      </w:r>
    </w:p>
    <w:p w:rsidR="00000000" w:rsidDel="00000000" w:rsidP="00000000" w:rsidRDefault="00000000" w:rsidRPr="00000000" w14:paraId="00000143">
      <w:pPr>
        <w:spacing w:after="0" w:before="0" w:line="480" w:lineRule="auto"/>
        <w:ind w:firstLine="720"/>
        <w:rPr/>
        <w:widowControl/>
      </w:pPr>
      <w:r w:rsidDel="00000000" w:rsidR="00000000" w:rsidRPr="00000000">
        <w:rPr>
          <w:rFonts w:ascii="Arial" w:cs="Arial" w:eastAsia="Arial" w:hAnsi="Arial"/>
          <w:color w:val="263238"/>
          <w:sz w:val="22"/>
          <w:rtl w:val="0"/>
        </w:rPr>
        <w:t xml:space="preserve">Las decisiones siguientes se registran en formato equivalente a un ADR resumido. “Aprobada para diseño” significa que el documento la adopta como arquitectura objetivo; no implica que ya exista implementación. “Condicionada” significa que la regla está aprobada, pero la capacidad concreta depende de validación posterior.</w:t>
      </w:r>
      <w:r w:rsidDel="00000000" w:rsidR="00000000" w:rsidRPr="00000000">
        <w:rPr>
          <w:rFonts w:ascii="Arial" w:hAnsi="Arial" w:eastAsia="Arial" w:cs="Arial"/>
          <w:color w:val="263238"/>
          <w:sz w:val="22"/>
          <w:rtl w:val="0"/>
        </w:rPr>
      </w:r>
    </w:p>
    <w:p w:rsidR="00000000" w:rsidDel="00000000" w:rsidP="00000000" w:rsidRDefault="00000000" w:rsidRPr="00000000" w14:paraId="00000144">
      <w:pPr>
        <w:pStyle w:val="Heading3"/>
        <w:keepNext/>
        <w:spacing w:after="100" w:before="140" w:lineRule="auto" w:line="276"/>
        <w:ind w:firstLine="0"/>
        <w:rPr/>
        <w:widowControl/>
      </w:pPr>
      <w:r w:rsidDel="00000000" w:rsidR="00000000" w:rsidRPr="00000000">
        <w:rPr>
          <w:rFonts w:ascii="Arial" w:cs="Arial" w:eastAsia="Arial" w:hAnsi="Arial"/>
          <w:b/>
          <w:bCs w:val="1"/>
          <w:color w:val="23364D"/>
          <w:sz w:val="23"/>
          <w:szCs w:val="22"/>
          <w:rtl w:val="0"/>
        </w:rPr>
        <w:t xml:space="preserve">DT-01 - Aplicación móvil en Flutter</w:t>
      </w:r>
      <w:r w:rsidDel="00000000" w:rsidR="00000000" w:rsidRPr="00000000">
        <w:rPr>
          <w:rFonts w:ascii="Arial" w:hAnsi="Arial" w:eastAsia="Arial" w:cs="Arial"/>
          <w:b/>
          <w:color w:val="23364D"/>
          <w:sz w:val="23"/>
          <w:rtl w:val="0"/>
        </w:rPr>
      </w:r>
    </w:p>
    <w:p>
      <w:pPr>
        <w:keepNext/>
        <w:spacing w:line="240" w:lineRule="auto" w:before="160" w:after="20"/>
        <w:ind w:firstLine="0"/>
        <w:widowControl/>
      </w:pPr>
      <w:r>
        <w:rPr>
          <w:rFonts w:ascii="Arial" w:hAnsi="Arial" w:eastAsia="Arial" w:cs="Arial"/>
          <w:b/>
          <w:color w:val="263238"/>
          <w:sz w:val="21"/>
        </w:rPr>
        <w:t>Tabla 8</w:t>
      </w:r>
    </w:p>
    <w:p>
      <w:pPr>
        <w:keepNext/>
        <w:spacing w:line="240" w:lineRule="auto" w:before="0" w:after="80"/>
        <w:ind w:firstLine="0"/>
        <w:widowControl/>
      </w:pPr>
      <w:r>
        <w:rPr>
          <w:rFonts w:ascii="Arial" w:hAnsi="Arial" w:eastAsia="Arial" w:cs="Arial"/>
          <w:i/>
          <w:color w:val="263238"/>
          <w:sz w:val="21"/>
        </w:rPr>
        <w:t>Registro de decisión técnica DT-01: Aplicación móvil en Flutter</w:t>
      </w:r>
    </w:p>
    <w:tbl>
      <w:tblPr>
        <w:tblStyle w:val="Table13"/>
        <w:tblW w:w="8901" w:type="dxa"/>
        <w:jc w:val="center"/>
        <w:tblBorders>
          <w:top w:color="23364D" w:space="0" w:sz="6" w:val="single"/>
          <w:left w:color="000000" w:space="0" w:sz="4" w:val="nil"/>
          <w:bottom w:color="23364D" w:space="0" w:sz="6" w:val="single"/>
          <w:right w:color="000000" w:space="0" w:sz="4" w:val="nil"/>
          <w:insideH w:color="B9C2CB" w:space="0" w:sz="4" w:val="single"/>
          <w:insideV w:color="DDE3E8" w:space="0" w:sz="2" w:val="single"/>
        </w:tblBorders>
        <w:tblLayout w:type="fixed"/>
        <w:tblLook w:val="0400"/>
      </w:tblPr>
      <w:tblGrid>
        <w:gridCol w:w="2324"/>
        <w:gridCol w:w="6577"/>
      </w:tblGrid>
      <w:tr>
        <w:trPr>
          <w:cantSplit w:val="1"/>
          <w:tblHeader w:val="true"/>
        </w:trPr>
        <w:tc>
          <w:tcPr>
            <w:shd w:fill="23364D" w:val="clear"/>
            <w:tcMar>
              <w:top w:w="55" w:type="dxa"/>
              <w:bottom w:w="55" w:type="dxa"/>
              <w:start w:w="65" w:type="dxa"/>
              <w:end w:w="65" w:type="dxa"/>
            </w:tcMar>
            <w:vAlign w:val="top"/>
            <w:tcW w:w="2324" w:type="dxa"/>
          </w:tcPr>
          <w:p w:rsidR="00000000" w:rsidDel="00000000" w:rsidP="00000000" w:rsidRDefault="00000000" w:rsidRPr="00000000" w14:paraId="00000145">
            <w:pPr>
              <w:spacing w:after="0" w:line="240" w:lineRule="auto" w:before="0"/>
              <w:ind w:firstLine="0"/>
              <w:rPr/>
            </w:pPr>
            <w:r w:rsidDel="00000000" w:rsidR="00000000" w:rsidRPr="00000000">
              <w:rPr>
                <w:rFonts w:ascii="Arial" w:cs="Arial" w:eastAsia="Arial" w:hAnsi="Arial"/>
                <w:b/>
                <w:bCs w:val="1"/>
                <w:color w:val="FFFFFF"/>
                <w:sz w:val="16"/>
                <w:szCs w:val="17"/>
                <w:rtl w:val="0"/>
              </w:rPr>
              <w:t xml:space="preserve">Campo</w:t>
            </w:r>
            <w:r w:rsidDel="00000000" w:rsidR="00000000" w:rsidRPr="00000000">
              <w:rPr>
                <w:rFonts w:ascii="Arial" w:hAnsi="Arial" w:eastAsia="Arial" w:cs="Arial"/>
                <w:b/>
                <w:color w:val="FFFFFF"/>
                <w:sz w:val="16"/>
                <w:rtl w:val="0"/>
              </w:rPr>
            </w:r>
          </w:p>
        </w:tc>
        <w:tc>
          <w:tcPr>
            <w:shd w:fill="23364D" w:val="clear"/>
            <w:tcMar>
              <w:top w:w="55" w:type="dxa"/>
              <w:bottom w:w="55" w:type="dxa"/>
              <w:start w:w="65" w:type="dxa"/>
              <w:end w:w="65" w:type="dxa"/>
            </w:tcMar>
            <w:vAlign w:val="top"/>
            <w:tcW w:w="6576" w:type="dxa"/>
          </w:tcPr>
          <w:p w:rsidR="00000000" w:rsidDel="00000000" w:rsidP="00000000" w:rsidRDefault="00000000" w:rsidRPr="00000000" w14:paraId="00000146">
            <w:pPr>
              <w:spacing w:after="0" w:line="240" w:lineRule="auto" w:before="0"/>
              <w:ind w:firstLine="0"/>
              <w:rPr/>
            </w:pPr>
            <w:r w:rsidDel="00000000" w:rsidR="00000000" w:rsidRPr="00000000">
              <w:rPr>
                <w:rFonts w:ascii="Arial" w:cs="Arial" w:eastAsia="Arial" w:hAnsi="Arial"/>
                <w:b/>
                <w:bCs w:val="1"/>
                <w:color w:val="FFFFFF"/>
                <w:sz w:val="16"/>
                <w:szCs w:val="17"/>
                <w:rtl w:val="0"/>
              </w:rPr>
              <w:t xml:space="preserve">Detalle</w:t>
            </w:r>
            <w:r w:rsidDel="00000000" w:rsidR="00000000" w:rsidRPr="00000000">
              <w:rPr>
                <w:rFonts w:ascii="Arial" w:hAnsi="Arial" w:eastAsia="Arial" w:cs="Arial"/>
                <w:b/>
                <w:color w:val="FFFFFF"/>
                <w:sz w:val="16"/>
                <w:rtl w:val="0"/>
              </w:rPr>
            </w:r>
          </w:p>
        </w:tc>
      </w:tr>
      <w:tr>
        <w:trPr>
          <w:cantSplit w:val="1"/>
          <w:tblHeader w:val="0"/>
        </w:trPr>
        <w:tc>
          <w:tcPr>
            <w:tcMar>
              <w:top w:w="55" w:type="dxa"/>
              <w:bottom w:w="55" w:type="dxa"/>
              <w:start w:w="65" w:type="dxa"/>
              <w:end w:w="65" w:type="dxa"/>
            </w:tcMar>
            <w:vAlign w:val="top"/>
            <w:tcW w:w="2324" w:type="dxa"/>
            <w:shd w:fill="FFFFFF"/>
          </w:tcPr>
          <w:p w:rsidR="00000000" w:rsidDel="00000000" w:rsidP="00000000" w:rsidRDefault="00000000" w:rsidRPr="00000000" w14:paraId="00000147">
            <w:pPr>
              <w:spacing w:after="0" w:line="240" w:lineRule="auto" w:before="0"/>
              <w:ind w:firstLine="0"/>
              <w:rPr/>
            </w:pPr>
            <w:r w:rsidDel="00000000" w:rsidR="00000000" w:rsidRPr="00000000">
              <w:rPr>
                <w:rFonts w:ascii="Arial" w:cs="Arial" w:eastAsia="Arial" w:hAnsi="Arial"/>
                <w:b w:val="0"/>
                <w:bCs w:val="1"/>
                <w:color w:val="263238"/>
                <w:sz w:val="16"/>
                <w:szCs w:val="17"/>
                <w:rtl w:val="0"/>
              </w:rPr>
              <w:t xml:space="preserve">Contexto</w:t>
            </w:r>
            <w:r w:rsidDel="00000000" w:rsidR="00000000" w:rsidRPr="00000000">
              <w:rPr>
                <w:rFonts w:ascii="Arial" w:hAnsi="Arial" w:eastAsia="Arial" w:cs="Arial"/>
                <w:b w:val="0"/>
                <w:color w:val="263238"/>
                <w:sz w:val="16"/>
                <w:rtl w:val="0"/>
              </w:rPr>
            </w:r>
          </w:p>
        </w:tc>
        <w:tc>
          <w:tcPr>
            <w:tcMar>
              <w:top w:w="55" w:type="dxa"/>
              <w:bottom w:w="55" w:type="dxa"/>
              <w:start w:w="65" w:type="dxa"/>
              <w:end w:w="65" w:type="dxa"/>
            </w:tcMar>
            <w:vAlign w:val="top"/>
            <w:tcW w:w="6576" w:type="dxa"/>
            <w:shd w:fill="FFFFFF"/>
          </w:tcPr>
          <w:p w:rsidR="00000000" w:rsidDel="00000000" w:rsidP="00000000" w:rsidRDefault="00000000" w:rsidRPr="00000000" w14:paraId="00000148">
            <w:pPr>
              <w:spacing w:after="0" w:line="240" w:lineRule="auto" w:before="0"/>
              <w:ind w:firstLine="0"/>
              <w:rPr/>
            </w:pPr>
            <w:r w:rsidDel="00000000" w:rsidR="00000000" w:rsidRPr="00000000">
              <w:rPr>
                <w:rFonts w:ascii="Arial" w:cs="Arial" w:eastAsia="Arial" w:hAnsi="Arial"/>
                <w:b w:val="0"/>
                <w:bCs w:val="0"/>
                <w:color w:val="263238"/>
                <w:sz w:val="16"/>
                <w:szCs w:val="17"/>
                <w:rtl w:val="0"/>
              </w:rPr>
              <w:t xml:space="preserve">El adulto responsable necesita una aplicación móvil con múltiples flujos administrativos y posibilidad de operar en Android/iOS.</w:t>
            </w:r>
            <w:r w:rsidDel="00000000" w:rsidR="00000000" w:rsidRPr="00000000">
              <w:rPr>
                <w:rFonts w:ascii="Arial" w:hAnsi="Arial" w:eastAsia="Arial" w:cs="Arial"/>
                <w:b w:val="0"/>
                <w:color w:val="263238"/>
                <w:sz w:val="16"/>
                <w:rtl w:val="0"/>
              </w:rPr>
            </w:r>
          </w:p>
        </w:tc>
      </w:tr>
      <w:tr>
        <w:trPr>
          <w:cantSplit w:val="1"/>
          <w:tblHeader w:val="0"/>
        </w:trPr>
        <w:tc>
          <w:tcPr>
            <w:shd w:fill="F4F6F8" w:val="clear"/>
            <w:tcMar>
              <w:top w:w="55" w:type="dxa"/>
              <w:bottom w:w="55" w:type="dxa"/>
              <w:start w:w="65" w:type="dxa"/>
              <w:end w:w="65" w:type="dxa"/>
            </w:tcMar>
            <w:vAlign w:val="top"/>
            <w:tcW w:w="2324" w:type="dxa"/>
          </w:tcPr>
          <w:p w:rsidR="00000000" w:rsidDel="00000000" w:rsidP="00000000" w:rsidRDefault="00000000" w:rsidRPr="00000000" w14:paraId="00000149">
            <w:pPr>
              <w:spacing w:after="0" w:line="240" w:lineRule="auto" w:before="0"/>
              <w:ind w:firstLine="0"/>
              <w:rPr/>
            </w:pPr>
            <w:r w:rsidDel="00000000" w:rsidR="00000000" w:rsidRPr="00000000">
              <w:rPr>
                <w:rFonts w:ascii="Arial" w:cs="Arial" w:eastAsia="Arial" w:hAnsi="Arial"/>
                <w:b w:val="0"/>
                <w:bCs w:val="1"/>
                <w:color w:val="263238"/>
                <w:sz w:val="16"/>
                <w:szCs w:val="17"/>
                <w:rtl w:val="0"/>
              </w:rPr>
              <w:t xml:space="preserve">Decisión</w:t>
            </w:r>
            <w:r w:rsidDel="00000000" w:rsidR="00000000" w:rsidRPr="00000000">
              <w:rPr>
                <w:rFonts w:ascii="Arial" w:hAnsi="Arial" w:eastAsia="Arial" w:cs="Arial"/>
                <w:b w:val="0"/>
                <w:color w:val="263238"/>
                <w:sz w:val="16"/>
                <w:rtl w:val="0"/>
              </w:rPr>
            </w:r>
          </w:p>
        </w:tc>
        <w:tc>
          <w:tcPr>
            <w:shd w:fill="F4F6F8" w:val="clear"/>
            <w:tcMar>
              <w:top w:w="55" w:type="dxa"/>
              <w:bottom w:w="55" w:type="dxa"/>
              <w:start w:w="65" w:type="dxa"/>
              <w:end w:w="65" w:type="dxa"/>
            </w:tcMar>
            <w:vAlign w:val="top"/>
            <w:tcW w:w="6576" w:type="dxa"/>
          </w:tcPr>
          <w:p w:rsidR="00000000" w:rsidDel="00000000" w:rsidP="00000000" w:rsidRDefault="00000000" w:rsidRPr="00000000" w14:paraId="0000014A">
            <w:pPr>
              <w:spacing w:after="0" w:line="240" w:lineRule="auto" w:before="0"/>
              <w:ind w:firstLine="0"/>
              <w:rPr/>
            </w:pPr>
            <w:r w:rsidDel="00000000" w:rsidR="00000000" w:rsidRPr="00000000">
              <w:rPr>
                <w:rFonts w:ascii="Arial" w:cs="Arial" w:eastAsia="Arial" w:hAnsi="Arial"/>
                <w:b w:val="0"/>
                <w:bCs w:val="0"/>
                <w:color w:val="263238"/>
                <w:sz w:val="16"/>
                <w:szCs w:val="17"/>
                <w:rtl w:val="0"/>
              </w:rPr>
              <w:t xml:space="preserve">Utilizar Flutter como framework objetivo para la aplicación móvil.</w:t>
            </w:r>
            <w:r w:rsidDel="00000000" w:rsidR="00000000" w:rsidRPr="00000000">
              <w:rPr>
                <w:rFonts w:ascii="Arial" w:hAnsi="Arial" w:eastAsia="Arial" w:cs="Arial"/>
                <w:b w:val="0"/>
                <w:color w:val="263238"/>
                <w:sz w:val="16"/>
                <w:rtl w:val="0"/>
              </w:rPr>
            </w:r>
          </w:p>
        </w:tc>
      </w:tr>
      <w:tr>
        <w:trPr>
          <w:cantSplit w:val="1"/>
          <w:tblHeader w:val="0"/>
        </w:trPr>
        <w:tc>
          <w:tcPr>
            <w:tcMar>
              <w:top w:w="55" w:type="dxa"/>
              <w:bottom w:w="55" w:type="dxa"/>
              <w:start w:w="65" w:type="dxa"/>
              <w:end w:w="65" w:type="dxa"/>
            </w:tcMar>
            <w:vAlign w:val="top"/>
            <w:tcW w:w="2324" w:type="dxa"/>
            <w:shd w:fill="FFFFFF"/>
          </w:tcPr>
          <w:p w:rsidR="00000000" w:rsidDel="00000000" w:rsidP="00000000" w:rsidRDefault="00000000" w:rsidRPr="00000000" w14:paraId="0000014B">
            <w:pPr>
              <w:spacing w:after="0" w:line="240" w:lineRule="auto" w:before="0"/>
              <w:ind w:firstLine="0"/>
              <w:rPr/>
            </w:pPr>
            <w:r w:rsidDel="00000000" w:rsidR="00000000" w:rsidRPr="00000000">
              <w:rPr>
                <w:rFonts w:ascii="Arial" w:cs="Arial" w:eastAsia="Arial" w:hAnsi="Arial"/>
                <w:b w:val="0"/>
                <w:bCs w:val="1"/>
                <w:color w:val="263238"/>
                <w:sz w:val="16"/>
                <w:szCs w:val="17"/>
                <w:rtl w:val="0"/>
              </w:rPr>
              <w:t xml:space="preserve">Justificación</w:t>
            </w:r>
            <w:r w:rsidDel="00000000" w:rsidR="00000000" w:rsidRPr="00000000">
              <w:rPr>
                <w:rFonts w:ascii="Arial" w:hAnsi="Arial" w:eastAsia="Arial" w:cs="Arial"/>
                <w:b w:val="0"/>
                <w:color w:val="263238"/>
                <w:sz w:val="16"/>
                <w:rtl w:val="0"/>
              </w:rPr>
            </w:r>
          </w:p>
        </w:tc>
        <w:tc>
          <w:tcPr>
            <w:tcMar>
              <w:top w:w="55" w:type="dxa"/>
              <w:bottom w:w="55" w:type="dxa"/>
              <w:start w:w="65" w:type="dxa"/>
              <w:end w:w="65" w:type="dxa"/>
            </w:tcMar>
            <w:vAlign w:val="top"/>
            <w:tcW w:w="6576" w:type="dxa"/>
            <w:shd w:fill="FFFFFF"/>
          </w:tcPr>
          <w:p w:rsidR="00000000" w:rsidDel="00000000" w:rsidP="00000000" w:rsidRDefault="00000000" w:rsidRPr="00000000" w14:paraId="0000014C">
            <w:pPr>
              <w:spacing w:after="0" w:line="240" w:lineRule="auto" w:before="0"/>
              <w:ind w:firstLine="0"/>
              <w:rPr/>
            </w:pPr>
            <w:r w:rsidDel="00000000" w:rsidR="00000000" w:rsidRPr="00000000">
              <w:rPr>
                <w:rFonts w:ascii="Arial" w:cs="Arial" w:eastAsia="Arial" w:hAnsi="Arial"/>
                <w:b w:val="0"/>
                <w:bCs w:val="0"/>
                <w:color w:val="263238"/>
                <w:sz w:val="16"/>
                <w:szCs w:val="17"/>
                <w:rtl w:val="0"/>
              </w:rPr>
              <w:t xml:space="preserve">Permite una base de código común y coincide con el rol técnico definido para la app en los documentos del proyecto.</w:t>
            </w:r>
            <w:r w:rsidDel="00000000" w:rsidR="00000000" w:rsidRPr="00000000">
              <w:rPr>
                <w:rFonts w:ascii="Arial" w:hAnsi="Arial" w:eastAsia="Arial" w:cs="Arial"/>
                <w:b w:val="0"/>
                <w:color w:val="263238"/>
                <w:sz w:val="16"/>
                <w:rtl w:val="0"/>
              </w:rPr>
            </w:r>
          </w:p>
        </w:tc>
      </w:tr>
      <w:tr>
        <w:trPr>
          <w:cantSplit w:val="1"/>
          <w:tblHeader w:val="0"/>
        </w:trPr>
        <w:tc>
          <w:tcPr>
            <w:shd w:fill="F4F6F8" w:val="clear"/>
            <w:tcMar>
              <w:top w:w="55" w:type="dxa"/>
              <w:bottom w:w="55" w:type="dxa"/>
              <w:start w:w="65" w:type="dxa"/>
              <w:end w:w="65" w:type="dxa"/>
            </w:tcMar>
            <w:vAlign w:val="top"/>
            <w:tcW w:w="2324" w:type="dxa"/>
          </w:tcPr>
          <w:p w:rsidR="00000000" w:rsidDel="00000000" w:rsidP="00000000" w:rsidRDefault="00000000" w:rsidRPr="00000000" w14:paraId="0000014D">
            <w:pPr>
              <w:spacing w:after="0" w:line="240" w:lineRule="auto" w:before="0"/>
              <w:ind w:firstLine="0"/>
              <w:rPr/>
            </w:pPr>
            <w:r w:rsidDel="00000000" w:rsidR="00000000" w:rsidRPr="00000000">
              <w:rPr>
                <w:rFonts w:ascii="Arial" w:cs="Arial" w:eastAsia="Arial" w:hAnsi="Arial"/>
                <w:b w:val="0"/>
                <w:bCs w:val="1"/>
                <w:color w:val="263238"/>
                <w:sz w:val="16"/>
                <w:szCs w:val="17"/>
                <w:rtl w:val="0"/>
              </w:rPr>
              <w:t xml:space="preserve">Alternativas consideradas</w:t>
            </w:r>
            <w:r w:rsidDel="00000000" w:rsidR="00000000" w:rsidRPr="00000000">
              <w:rPr>
                <w:rFonts w:ascii="Arial" w:hAnsi="Arial" w:eastAsia="Arial" w:cs="Arial"/>
                <w:b w:val="0"/>
                <w:color w:val="263238"/>
                <w:sz w:val="16"/>
                <w:rtl w:val="0"/>
              </w:rPr>
            </w:r>
          </w:p>
        </w:tc>
        <w:tc>
          <w:tcPr>
            <w:shd w:fill="F4F6F8" w:val="clear"/>
            <w:tcMar>
              <w:top w:w="55" w:type="dxa"/>
              <w:bottom w:w="55" w:type="dxa"/>
              <w:start w:w="65" w:type="dxa"/>
              <w:end w:w="65" w:type="dxa"/>
            </w:tcMar>
            <w:vAlign w:val="top"/>
            <w:tcW w:w="6576" w:type="dxa"/>
          </w:tcPr>
          <w:p w:rsidR="00000000" w:rsidDel="00000000" w:rsidP="00000000" w:rsidRDefault="00000000" w:rsidRPr="00000000" w14:paraId="0000014E">
            <w:pPr>
              <w:spacing w:after="0" w:line="240" w:lineRule="auto" w:before="0"/>
              <w:ind w:firstLine="0"/>
              <w:rPr/>
            </w:pPr>
            <w:r w:rsidDel="00000000" w:rsidR="00000000" w:rsidRPr="00000000">
              <w:rPr>
                <w:rFonts w:ascii="Arial" w:cs="Arial" w:eastAsia="Arial" w:hAnsi="Arial"/>
                <w:b w:val="0"/>
                <w:bCs w:val="0"/>
                <w:color w:val="263238"/>
                <w:sz w:val="16"/>
                <w:szCs w:val="17"/>
                <w:rtl w:val="0"/>
              </w:rPr>
              <w:t xml:space="preserve">Desarrollo nativo Android/iOS por separado; React Native.</w:t>
            </w:r>
            <w:r w:rsidDel="00000000" w:rsidR="00000000" w:rsidRPr="00000000">
              <w:rPr>
                <w:rFonts w:ascii="Arial" w:hAnsi="Arial" w:eastAsia="Arial" w:cs="Arial"/>
                <w:b w:val="0"/>
                <w:color w:val="263238"/>
                <w:sz w:val="16"/>
                <w:rtl w:val="0"/>
              </w:rPr>
            </w:r>
          </w:p>
        </w:tc>
      </w:tr>
      <w:tr>
        <w:trPr>
          <w:cantSplit w:val="1"/>
          <w:tblHeader w:val="0"/>
        </w:trPr>
        <w:tc>
          <w:tcPr>
            <w:tcMar>
              <w:top w:w="55" w:type="dxa"/>
              <w:bottom w:w="55" w:type="dxa"/>
              <w:start w:w="65" w:type="dxa"/>
              <w:end w:w="65" w:type="dxa"/>
            </w:tcMar>
            <w:vAlign w:val="top"/>
            <w:tcW w:w="2324" w:type="dxa"/>
            <w:shd w:fill="FFFFFF"/>
          </w:tcPr>
          <w:p w:rsidR="00000000" w:rsidDel="00000000" w:rsidP="00000000" w:rsidRDefault="00000000" w:rsidRPr="00000000" w14:paraId="0000014F">
            <w:pPr>
              <w:spacing w:after="0" w:line="240" w:lineRule="auto" w:before="0"/>
              <w:ind w:firstLine="0"/>
              <w:rPr/>
            </w:pPr>
            <w:r w:rsidDel="00000000" w:rsidR="00000000" w:rsidRPr="00000000">
              <w:rPr>
                <w:rFonts w:ascii="Arial" w:cs="Arial" w:eastAsia="Arial" w:hAnsi="Arial"/>
                <w:b w:val="0"/>
                <w:bCs w:val="1"/>
                <w:color w:val="263238"/>
                <w:sz w:val="16"/>
                <w:szCs w:val="17"/>
                <w:rtl w:val="0"/>
              </w:rPr>
              <w:t xml:space="preserve">Consecuencias / compromisos</w:t>
            </w:r>
            <w:r w:rsidDel="00000000" w:rsidR="00000000" w:rsidRPr="00000000">
              <w:rPr>
                <w:rFonts w:ascii="Arial" w:hAnsi="Arial" w:eastAsia="Arial" w:cs="Arial"/>
                <w:b w:val="0"/>
                <w:color w:val="263238"/>
                <w:sz w:val="16"/>
                <w:rtl w:val="0"/>
              </w:rPr>
            </w:r>
          </w:p>
        </w:tc>
        <w:tc>
          <w:tcPr>
            <w:tcMar>
              <w:top w:w="55" w:type="dxa"/>
              <w:bottom w:w="55" w:type="dxa"/>
              <w:start w:w="65" w:type="dxa"/>
              <w:end w:w="65" w:type="dxa"/>
            </w:tcMar>
            <w:vAlign w:val="top"/>
            <w:tcW w:w="6576" w:type="dxa"/>
            <w:shd w:fill="FFFFFF"/>
          </w:tcPr>
          <w:p w:rsidR="00000000" w:rsidDel="00000000" w:rsidP="00000000" w:rsidRDefault="00000000" w:rsidRPr="00000000" w14:paraId="00000150">
            <w:pPr>
              <w:spacing w:after="0" w:line="240" w:lineRule="auto" w:before="0"/>
              <w:ind w:firstLine="0"/>
              <w:rPr/>
            </w:pPr>
            <w:r w:rsidDel="00000000" w:rsidR="00000000" w:rsidRPr="00000000">
              <w:rPr>
                <w:rFonts w:ascii="Arial" w:cs="Arial" w:eastAsia="Arial" w:hAnsi="Arial"/>
                <w:b w:val="0"/>
                <w:bCs w:val="0"/>
                <w:color w:val="263238"/>
                <w:sz w:val="16"/>
                <w:szCs w:val="17"/>
                <w:rtl w:val="0"/>
              </w:rPr>
              <w:t xml:space="preserve">Se deberá definir posteriormente estructura de módulos, gestión de estado, navegación, persistencia local y estrategia de pruebas de la app.</w:t>
            </w:r>
            <w:r w:rsidDel="00000000" w:rsidR="00000000" w:rsidRPr="00000000">
              <w:rPr>
                <w:rFonts w:ascii="Arial" w:hAnsi="Arial" w:eastAsia="Arial" w:cs="Arial"/>
                <w:b w:val="0"/>
                <w:color w:val="263238"/>
                <w:sz w:val="16"/>
                <w:rtl w:val="0"/>
              </w:rPr>
            </w:r>
          </w:p>
        </w:tc>
      </w:tr>
      <w:tr>
        <w:trPr>
          <w:cantSplit w:val="1"/>
          <w:tblHeader w:val="0"/>
        </w:trPr>
        <w:tc>
          <w:tcPr>
            <w:shd w:fill="F4F6F8" w:val="clear"/>
            <w:tcMar>
              <w:top w:w="55" w:type="dxa"/>
              <w:bottom w:w="55" w:type="dxa"/>
              <w:start w:w="65" w:type="dxa"/>
              <w:end w:w="65" w:type="dxa"/>
            </w:tcMar>
            <w:vAlign w:val="top"/>
            <w:tcW w:w="2324" w:type="dxa"/>
          </w:tcPr>
          <w:p w:rsidR="00000000" w:rsidDel="00000000" w:rsidP="00000000" w:rsidRDefault="00000000" w:rsidRPr="00000000" w14:paraId="00000151">
            <w:pPr>
              <w:spacing w:after="0" w:line="240" w:lineRule="auto" w:before="0"/>
              <w:ind w:firstLine="0"/>
              <w:rPr/>
            </w:pPr>
            <w:r w:rsidDel="00000000" w:rsidR="00000000" w:rsidRPr="00000000">
              <w:rPr>
                <w:rFonts w:ascii="Arial" w:cs="Arial" w:eastAsia="Arial" w:hAnsi="Arial"/>
                <w:b w:val="0"/>
                <w:bCs w:val="1"/>
                <w:color w:val="263238"/>
                <w:sz w:val="16"/>
                <w:szCs w:val="17"/>
                <w:rtl w:val="0"/>
              </w:rPr>
              <w:t xml:space="preserve">Estado</w:t>
            </w:r>
            <w:r w:rsidDel="00000000" w:rsidR="00000000" w:rsidRPr="00000000">
              <w:rPr>
                <w:rFonts w:ascii="Arial" w:hAnsi="Arial" w:eastAsia="Arial" w:cs="Arial"/>
                <w:b w:val="0"/>
                <w:color w:val="263238"/>
                <w:sz w:val="16"/>
                <w:rtl w:val="0"/>
              </w:rPr>
            </w:r>
          </w:p>
        </w:tc>
        <w:tc>
          <w:tcPr>
            <w:shd w:fill="F4F6F8" w:val="clear"/>
            <w:tcMar>
              <w:top w:w="55" w:type="dxa"/>
              <w:bottom w:w="55" w:type="dxa"/>
              <w:start w:w="65" w:type="dxa"/>
              <w:end w:w="65" w:type="dxa"/>
            </w:tcMar>
            <w:vAlign w:val="top"/>
            <w:tcW w:w="6576" w:type="dxa"/>
          </w:tcPr>
          <w:p w:rsidR="00000000" w:rsidDel="00000000" w:rsidP="00000000" w:rsidRDefault="00000000" w:rsidRPr="00000000" w14:paraId="00000152">
            <w:pPr>
              <w:spacing w:after="0" w:line="240" w:lineRule="auto" w:before="0"/>
              <w:ind w:firstLine="0"/>
              <w:rPr/>
            </w:pPr>
            <w:r w:rsidDel="00000000" w:rsidR="00000000" w:rsidRPr="00000000">
              <w:rPr>
                <w:rFonts w:ascii="Arial" w:cs="Arial" w:eastAsia="Arial" w:hAnsi="Arial"/>
                <w:b w:val="0"/>
                <w:bCs w:val="0"/>
                <w:color w:val="263238"/>
                <w:sz w:val="16"/>
                <w:szCs w:val="17"/>
                <w:rtl w:val="0"/>
              </w:rPr>
              <w:t xml:space="preserve">Aprobada para diseño.</w:t>
            </w:r>
            <w:r w:rsidDel="00000000" w:rsidR="00000000" w:rsidRPr="00000000">
              <w:rPr>
                <w:rFonts w:ascii="Arial" w:hAnsi="Arial" w:eastAsia="Arial" w:cs="Arial"/>
                <w:b w:val="0"/>
                <w:color w:val="263238"/>
                <w:sz w:val="16"/>
                <w:rtl w:val="0"/>
              </w:rPr>
            </w:r>
          </w:p>
        </w:tc>
      </w:tr>
      <w:tr>
        <w:trPr>
          <w:cantSplit w:val="1"/>
          <w:tblHeader w:val="0"/>
        </w:trPr>
        <w:tc>
          <w:tcPr>
            <w:tcMar>
              <w:top w:w="55" w:type="dxa"/>
              <w:bottom w:w="55" w:type="dxa"/>
              <w:start w:w="65" w:type="dxa"/>
              <w:end w:w="65" w:type="dxa"/>
            </w:tcMar>
            <w:vAlign w:val="top"/>
            <w:tcW w:w="2324" w:type="dxa"/>
            <w:shd w:fill="FFFFFF"/>
          </w:tcPr>
          <w:p w:rsidR="00000000" w:rsidDel="00000000" w:rsidP="00000000" w:rsidRDefault="00000000" w:rsidRPr="00000000" w14:paraId="00000153">
            <w:pPr>
              <w:spacing w:after="0" w:line="240" w:lineRule="auto" w:before="0"/>
              <w:ind w:firstLine="0"/>
              <w:rPr/>
            </w:pPr>
            <w:r w:rsidDel="00000000" w:rsidR="00000000" w:rsidRPr="00000000">
              <w:rPr>
                <w:rFonts w:ascii="Arial" w:cs="Arial" w:eastAsia="Arial" w:hAnsi="Arial"/>
                <w:b w:val="0"/>
                <w:bCs w:val="1"/>
                <w:color w:val="263238"/>
                <w:sz w:val="16"/>
                <w:szCs w:val="17"/>
                <w:rtl w:val="0"/>
              </w:rPr>
              <w:t xml:space="preserve">Trazabilidad</w:t>
            </w:r>
            <w:r w:rsidDel="00000000" w:rsidR="00000000" w:rsidRPr="00000000">
              <w:rPr>
                <w:rFonts w:ascii="Arial" w:hAnsi="Arial" w:eastAsia="Arial" w:cs="Arial"/>
                <w:b w:val="0"/>
                <w:color w:val="263238"/>
                <w:sz w:val="16"/>
                <w:rtl w:val="0"/>
              </w:rPr>
            </w:r>
          </w:p>
        </w:tc>
        <w:tc>
          <w:tcPr>
            <w:tcMar>
              <w:top w:w="55" w:type="dxa"/>
              <w:bottom w:w="55" w:type="dxa"/>
              <w:start w:w="65" w:type="dxa"/>
              <w:end w:w="65" w:type="dxa"/>
            </w:tcMar>
            <w:vAlign w:val="top"/>
            <w:tcW w:w="6576" w:type="dxa"/>
            <w:shd w:fill="FFFFFF"/>
          </w:tcPr>
          <w:p w:rsidR="00000000" w:rsidDel="00000000" w:rsidP="00000000" w:rsidRDefault="00000000" w:rsidRPr="00000000" w14:paraId="00000154">
            <w:pPr>
              <w:spacing w:after="0" w:line="240" w:lineRule="auto" w:before="0"/>
              <w:ind w:firstLine="0"/>
              <w:rPr/>
            </w:pPr>
            <w:r w:rsidDel="00000000" w:rsidR="00000000" w:rsidRPr="00000000">
              <w:rPr>
                <w:rFonts w:ascii="Arial" w:cs="Arial" w:eastAsia="Arial" w:hAnsi="Arial"/>
                <w:b w:val="0"/>
                <w:bCs w:val="0"/>
                <w:color w:val="263238"/>
                <w:sz w:val="16"/>
                <w:szCs w:val="17"/>
                <w:rtl w:val="0"/>
              </w:rPr>
              <w:t xml:space="preserve">HU-01 a HU-10, HU-16 a HU-19 | RF-01 a RF-15, RF-24 a RF-26.</w:t>
            </w:r>
            <w:r w:rsidDel="00000000" w:rsidR="00000000" w:rsidRPr="00000000">
              <w:rPr>
                <w:rFonts w:ascii="Arial" w:hAnsi="Arial" w:eastAsia="Arial" w:cs="Arial"/>
                <w:b w:val="0"/>
                <w:color w:val="263238"/>
                <w:sz w:val="16"/>
                <w:rtl w:val="0"/>
              </w:rPr>
            </w:r>
          </w:p>
        </w:tc>
      </w:tr>
    </w:tbl>
    <w:p w:rsidR="00000000" w:rsidDel="00000000" w:rsidP="00000000" w:rsidRDefault="00000000" w:rsidRPr="00000000" w14:paraId="00000155">
      <w:pPr>
        <w:spacing w:after="0" w:lineRule="auto" w:line="480" w:before="0"/>
        <w:ind w:firstLine="0"/>
        <w:rPr/>
        <w:widowControl/>
      </w:pPr>
      <w:r w:rsidDel="00000000" w:rsidR="00000000" w:rsidRPr="00000000">
        <w:rPr>
          <w:rFonts w:ascii="Arial" w:hAnsi="Arial" w:eastAsia="Arial" w:cs="Arial"/>
          <w:color w:val="263238"/>
          <w:sz w:val="22"/>
          <w:rtl w:val="0"/>
        </w:rPr>
      </w:r>
    </w:p>
    <w:p w:rsidR="00000000" w:rsidDel="00000000" w:rsidP="00000000" w:rsidRDefault="00000000" w:rsidRPr="00000000" w14:paraId="00000156">
      <w:pPr>
        <w:pStyle w:val="Heading3"/>
        <w:keepNext/>
        <w:spacing w:after="100" w:before="140" w:lineRule="auto" w:line="276"/>
        <w:ind w:firstLine="0"/>
        <w:rPr/>
        <w:widowControl/>
      </w:pPr>
      <w:r w:rsidDel="00000000" w:rsidR="00000000" w:rsidRPr="00000000">
        <w:rPr>
          <w:rFonts w:ascii="Arial" w:cs="Arial" w:eastAsia="Arial" w:hAnsi="Arial"/>
          <w:b/>
          <w:bCs w:val="1"/>
          <w:color w:val="23364D"/>
          <w:sz w:val="23"/>
          <w:szCs w:val="22"/>
          <w:rtl w:val="0"/>
        </w:rPr>
        <w:t xml:space="preserve">DT-02 - Arquitectura cliente-servidor modular</w:t>
      </w:r>
      <w:r w:rsidDel="00000000" w:rsidR="00000000" w:rsidRPr="00000000">
        <w:rPr>
          <w:rFonts w:ascii="Arial" w:hAnsi="Arial" w:eastAsia="Arial" w:cs="Arial"/>
          <w:b/>
          <w:color w:val="23364D"/>
          <w:sz w:val="23"/>
          <w:rtl w:val="0"/>
        </w:rPr>
      </w:r>
    </w:p>
    <w:p>
      <w:pPr>
        <w:keepNext/>
        <w:spacing w:line="240" w:lineRule="auto" w:before="160" w:after="20"/>
        <w:ind w:firstLine="0"/>
        <w:widowControl/>
      </w:pPr>
      <w:r>
        <w:rPr>
          <w:rFonts w:ascii="Arial" w:hAnsi="Arial" w:eastAsia="Arial" w:cs="Arial"/>
          <w:b/>
          <w:color w:val="263238"/>
          <w:sz w:val="21"/>
        </w:rPr>
        <w:t>Tabla 9</w:t>
      </w:r>
    </w:p>
    <w:p>
      <w:pPr>
        <w:keepNext/>
        <w:spacing w:line="240" w:lineRule="auto" w:before="0" w:after="80"/>
        <w:ind w:firstLine="0"/>
        <w:widowControl/>
      </w:pPr>
      <w:r>
        <w:rPr>
          <w:rFonts w:ascii="Arial" w:hAnsi="Arial" w:eastAsia="Arial" w:cs="Arial"/>
          <w:i/>
          <w:color w:val="263238"/>
          <w:sz w:val="21"/>
        </w:rPr>
        <w:t>Registro de decisión técnica DT-02: Arquitectura cliente-servidor modular</w:t>
      </w:r>
    </w:p>
    <w:tbl>
      <w:tblPr>
        <w:tblStyle w:val="Table14"/>
        <w:tblW w:w="8901" w:type="dxa"/>
        <w:jc w:val="center"/>
        <w:tblBorders>
          <w:top w:color="23364D" w:space="0" w:sz="6" w:val="single"/>
          <w:left w:color="000000" w:space="0" w:sz="4" w:val="nil"/>
          <w:bottom w:color="23364D" w:space="0" w:sz="6" w:val="single"/>
          <w:right w:color="000000" w:space="0" w:sz="4" w:val="nil"/>
          <w:insideH w:color="B9C2CB" w:space="0" w:sz="4" w:val="single"/>
          <w:insideV w:color="DDE3E8" w:space="0" w:sz="2" w:val="single"/>
        </w:tblBorders>
        <w:tblLayout w:type="fixed"/>
        <w:tblLook w:val="0400"/>
      </w:tblPr>
      <w:tblGrid>
        <w:gridCol w:w="2324"/>
        <w:gridCol w:w="6577"/>
      </w:tblGrid>
      <w:tr>
        <w:trPr>
          <w:cantSplit w:val="1"/>
          <w:tblHeader w:val="true"/>
        </w:trPr>
        <w:tc>
          <w:tcPr>
            <w:shd w:fill="23364D" w:val="clear"/>
            <w:tcMar>
              <w:top w:w="55" w:type="dxa"/>
              <w:bottom w:w="55" w:type="dxa"/>
              <w:start w:w="65" w:type="dxa"/>
              <w:end w:w="65" w:type="dxa"/>
            </w:tcMar>
            <w:vAlign w:val="top"/>
            <w:tcW w:w="2324" w:type="dxa"/>
          </w:tcPr>
          <w:p w:rsidR="00000000" w:rsidDel="00000000" w:rsidP="00000000" w:rsidRDefault="00000000" w:rsidRPr="00000000" w14:paraId="00000157">
            <w:pPr>
              <w:spacing w:after="0" w:line="240" w:lineRule="auto" w:before="0"/>
              <w:ind w:firstLine="0"/>
              <w:rPr/>
            </w:pPr>
            <w:r w:rsidDel="00000000" w:rsidR="00000000" w:rsidRPr="00000000">
              <w:rPr>
                <w:rFonts w:ascii="Arial" w:cs="Arial" w:eastAsia="Arial" w:hAnsi="Arial"/>
                <w:b/>
                <w:bCs w:val="1"/>
                <w:color w:val="FFFFFF"/>
                <w:sz w:val="16"/>
                <w:szCs w:val="17"/>
                <w:rtl w:val="0"/>
              </w:rPr>
              <w:t xml:space="preserve">Campo</w:t>
            </w:r>
            <w:r w:rsidDel="00000000" w:rsidR="00000000" w:rsidRPr="00000000">
              <w:rPr>
                <w:rFonts w:ascii="Arial" w:hAnsi="Arial" w:eastAsia="Arial" w:cs="Arial"/>
                <w:b/>
                <w:color w:val="FFFFFF"/>
                <w:sz w:val="16"/>
                <w:rtl w:val="0"/>
              </w:rPr>
            </w:r>
          </w:p>
        </w:tc>
        <w:tc>
          <w:tcPr>
            <w:shd w:fill="23364D" w:val="clear"/>
            <w:tcMar>
              <w:top w:w="55" w:type="dxa"/>
              <w:bottom w:w="55" w:type="dxa"/>
              <w:start w:w="65" w:type="dxa"/>
              <w:end w:w="65" w:type="dxa"/>
            </w:tcMar>
            <w:vAlign w:val="top"/>
            <w:tcW w:w="6576" w:type="dxa"/>
          </w:tcPr>
          <w:p w:rsidR="00000000" w:rsidDel="00000000" w:rsidP="00000000" w:rsidRDefault="00000000" w:rsidRPr="00000000" w14:paraId="00000158">
            <w:pPr>
              <w:spacing w:after="0" w:line="240" w:lineRule="auto" w:before="0"/>
              <w:ind w:firstLine="0"/>
              <w:rPr/>
            </w:pPr>
            <w:r w:rsidDel="00000000" w:rsidR="00000000" w:rsidRPr="00000000">
              <w:rPr>
                <w:rFonts w:ascii="Arial" w:cs="Arial" w:eastAsia="Arial" w:hAnsi="Arial"/>
                <w:b/>
                <w:bCs w:val="1"/>
                <w:color w:val="FFFFFF"/>
                <w:sz w:val="16"/>
                <w:szCs w:val="17"/>
                <w:rtl w:val="0"/>
              </w:rPr>
              <w:t xml:space="preserve">Detalle</w:t>
            </w:r>
            <w:r w:rsidDel="00000000" w:rsidR="00000000" w:rsidRPr="00000000">
              <w:rPr>
                <w:rFonts w:ascii="Arial" w:hAnsi="Arial" w:eastAsia="Arial" w:cs="Arial"/>
                <w:b/>
                <w:color w:val="FFFFFF"/>
                <w:sz w:val="16"/>
                <w:rtl w:val="0"/>
              </w:rPr>
            </w:r>
          </w:p>
        </w:tc>
      </w:tr>
      <w:tr>
        <w:trPr>
          <w:cantSplit w:val="1"/>
          <w:tblHeader w:val="0"/>
        </w:trPr>
        <w:tc>
          <w:tcPr>
            <w:tcMar>
              <w:top w:w="55" w:type="dxa"/>
              <w:bottom w:w="55" w:type="dxa"/>
              <w:start w:w="65" w:type="dxa"/>
              <w:end w:w="65" w:type="dxa"/>
            </w:tcMar>
            <w:vAlign w:val="top"/>
            <w:tcW w:w="2324" w:type="dxa"/>
            <w:shd w:fill="FFFFFF"/>
          </w:tcPr>
          <w:p w:rsidR="00000000" w:rsidDel="00000000" w:rsidP="00000000" w:rsidRDefault="00000000" w:rsidRPr="00000000" w14:paraId="00000159">
            <w:pPr>
              <w:spacing w:after="0" w:line="240" w:lineRule="auto" w:before="0"/>
              <w:ind w:firstLine="0"/>
              <w:rPr/>
            </w:pPr>
            <w:r w:rsidDel="00000000" w:rsidR="00000000" w:rsidRPr="00000000">
              <w:rPr>
                <w:rFonts w:ascii="Arial" w:cs="Arial" w:eastAsia="Arial" w:hAnsi="Arial"/>
                <w:b w:val="0"/>
                <w:bCs w:val="1"/>
                <w:color w:val="263238"/>
                <w:sz w:val="16"/>
                <w:szCs w:val="17"/>
                <w:rtl w:val="0"/>
              </w:rPr>
              <w:t xml:space="preserve">Contexto</w:t>
            </w:r>
            <w:r w:rsidDel="00000000" w:rsidR="00000000" w:rsidRPr="00000000">
              <w:rPr>
                <w:rFonts w:ascii="Arial" w:hAnsi="Arial" w:eastAsia="Arial" w:cs="Arial"/>
                <w:b w:val="0"/>
                <w:color w:val="263238"/>
                <w:sz w:val="16"/>
                <w:rtl w:val="0"/>
              </w:rPr>
            </w:r>
          </w:p>
        </w:tc>
        <w:tc>
          <w:tcPr>
            <w:tcMar>
              <w:top w:w="55" w:type="dxa"/>
              <w:bottom w:w="55" w:type="dxa"/>
              <w:start w:w="65" w:type="dxa"/>
              <w:end w:w="65" w:type="dxa"/>
            </w:tcMar>
            <w:vAlign w:val="top"/>
            <w:tcW w:w="6576" w:type="dxa"/>
            <w:shd w:fill="FFFFFF"/>
          </w:tcPr>
          <w:p w:rsidR="00000000" w:rsidDel="00000000" w:rsidP="00000000" w:rsidRDefault="00000000" w:rsidRPr="00000000" w14:paraId="0000015A">
            <w:pPr>
              <w:spacing w:after="0" w:line="240" w:lineRule="auto" w:before="0"/>
              <w:ind w:firstLine="0"/>
              <w:rPr/>
            </w:pPr>
            <w:r w:rsidDel="00000000" w:rsidR="00000000" w:rsidRPr="00000000">
              <w:rPr>
                <w:rFonts w:ascii="Arial" w:cs="Arial" w:eastAsia="Arial" w:hAnsi="Arial"/>
                <w:b w:val="0"/>
                <w:bCs w:val="0"/>
                <w:color w:val="263238"/>
                <w:sz w:val="16"/>
                <w:szCs w:val="17"/>
                <w:rtl w:val="0"/>
              </w:rPr>
              <w:t xml:space="preserve">MOVA integra app, backend, datos y wearable con un equipo y plazo acotados.</w:t>
            </w:r>
            <w:r w:rsidDel="00000000" w:rsidR="00000000" w:rsidRPr="00000000">
              <w:rPr>
                <w:rFonts w:ascii="Arial" w:hAnsi="Arial" w:eastAsia="Arial" w:cs="Arial"/>
                <w:b w:val="0"/>
                <w:color w:val="263238"/>
                <w:sz w:val="16"/>
                <w:rtl w:val="0"/>
              </w:rPr>
            </w:r>
          </w:p>
        </w:tc>
      </w:tr>
      <w:tr>
        <w:trPr>
          <w:cantSplit w:val="1"/>
          <w:tblHeader w:val="0"/>
        </w:trPr>
        <w:tc>
          <w:tcPr>
            <w:shd w:fill="F4F6F8" w:val="clear"/>
            <w:tcMar>
              <w:top w:w="55" w:type="dxa"/>
              <w:bottom w:w="55" w:type="dxa"/>
              <w:start w:w="65" w:type="dxa"/>
              <w:end w:w="65" w:type="dxa"/>
            </w:tcMar>
            <w:vAlign w:val="top"/>
            <w:tcW w:w="2324" w:type="dxa"/>
          </w:tcPr>
          <w:p w:rsidR="00000000" w:rsidDel="00000000" w:rsidP="00000000" w:rsidRDefault="00000000" w:rsidRPr="00000000" w14:paraId="0000015B">
            <w:pPr>
              <w:spacing w:after="0" w:line="240" w:lineRule="auto" w:before="0"/>
              <w:ind w:firstLine="0"/>
              <w:rPr/>
            </w:pPr>
            <w:r w:rsidDel="00000000" w:rsidR="00000000" w:rsidRPr="00000000">
              <w:rPr>
                <w:rFonts w:ascii="Arial" w:cs="Arial" w:eastAsia="Arial" w:hAnsi="Arial"/>
                <w:b w:val="0"/>
                <w:bCs w:val="1"/>
                <w:color w:val="263238"/>
                <w:sz w:val="16"/>
                <w:szCs w:val="17"/>
                <w:rtl w:val="0"/>
              </w:rPr>
              <w:t xml:space="preserve">Decisión</w:t>
            </w:r>
            <w:r w:rsidDel="00000000" w:rsidR="00000000" w:rsidRPr="00000000">
              <w:rPr>
                <w:rFonts w:ascii="Arial" w:hAnsi="Arial" w:eastAsia="Arial" w:cs="Arial"/>
                <w:b w:val="0"/>
                <w:color w:val="263238"/>
                <w:sz w:val="16"/>
                <w:rtl w:val="0"/>
              </w:rPr>
            </w:r>
          </w:p>
        </w:tc>
        <w:tc>
          <w:tcPr>
            <w:shd w:fill="F4F6F8" w:val="clear"/>
            <w:tcMar>
              <w:top w:w="55" w:type="dxa"/>
              <w:bottom w:w="55" w:type="dxa"/>
              <w:start w:w="65" w:type="dxa"/>
              <w:end w:w="65" w:type="dxa"/>
            </w:tcMar>
            <w:vAlign w:val="top"/>
            <w:tcW w:w="6576" w:type="dxa"/>
          </w:tcPr>
          <w:p w:rsidR="00000000" w:rsidDel="00000000" w:rsidP="00000000" w:rsidRDefault="00000000" w:rsidRPr="00000000" w14:paraId="0000015C">
            <w:pPr>
              <w:spacing w:after="0" w:line="240" w:lineRule="auto" w:before="0"/>
              <w:ind w:firstLine="0"/>
              <w:rPr/>
            </w:pPr>
            <w:r w:rsidDel="00000000" w:rsidR="00000000" w:rsidRPr="00000000">
              <w:rPr>
                <w:rFonts w:ascii="Arial" w:cs="Arial" w:eastAsia="Arial" w:hAnsi="Arial"/>
                <w:b w:val="0"/>
                <w:bCs w:val="0"/>
                <w:color w:val="263238"/>
                <w:sz w:val="16"/>
                <w:szCs w:val="17"/>
                <w:rtl w:val="0"/>
              </w:rPr>
              <w:t xml:space="preserve">Adoptar una arquitectura cliente-servidor con backend modular; evitar microservicios como requisito inicial.</w:t>
            </w:r>
            <w:r w:rsidDel="00000000" w:rsidR="00000000" w:rsidRPr="00000000">
              <w:rPr>
                <w:rFonts w:ascii="Arial" w:hAnsi="Arial" w:eastAsia="Arial" w:cs="Arial"/>
                <w:b w:val="0"/>
                <w:color w:val="263238"/>
                <w:sz w:val="16"/>
                <w:rtl w:val="0"/>
              </w:rPr>
            </w:r>
          </w:p>
        </w:tc>
      </w:tr>
      <w:tr>
        <w:trPr>
          <w:cantSplit w:val="1"/>
          <w:tblHeader w:val="0"/>
        </w:trPr>
        <w:tc>
          <w:tcPr>
            <w:tcMar>
              <w:top w:w="55" w:type="dxa"/>
              <w:bottom w:w="55" w:type="dxa"/>
              <w:start w:w="65" w:type="dxa"/>
              <w:end w:w="65" w:type="dxa"/>
            </w:tcMar>
            <w:vAlign w:val="top"/>
            <w:tcW w:w="2324" w:type="dxa"/>
            <w:shd w:fill="FFFFFF"/>
          </w:tcPr>
          <w:p w:rsidR="00000000" w:rsidDel="00000000" w:rsidP="00000000" w:rsidRDefault="00000000" w:rsidRPr="00000000" w14:paraId="0000015D">
            <w:pPr>
              <w:spacing w:after="0" w:line="240" w:lineRule="auto" w:before="0"/>
              <w:ind w:firstLine="0"/>
              <w:rPr/>
            </w:pPr>
            <w:r w:rsidDel="00000000" w:rsidR="00000000" w:rsidRPr="00000000">
              <w:rPr>
                <w:rFonts w:ascii="Arial" w:cs="Arial" w:eastAsia="Arial" w:hAnsi="Arial"/>
                <w:b w:val="0"/>
                <w:bCs w:val="1"/>
                <w:color w:val="263238"/>
                <w:sz w:val="16"/>
                <w:szCs w:val="17"/>
                <w:rtl w:val="0"/>
              </w:rPr>
              <w:t xml:space="preserve">Justificación</w:t>
            </w:r>
            <w:r w:rsidDel="00000000" w:rsidR="00000000" w:rsidRPr="00000000">
              <w:rPr>
                <w:rFonts w:ascii="Arial" w:hAnsi="Arial" w:eastAsia="Arial" w:cs="Arial"/>
                <w:b w:val="0"/>
                <w:color w:val="263238"/>
                <w:sz w:val="16"/>
                <w:rtl w:val="0"/>
              </w:rPr>
            </w:r>
          </w:p>
        </w:tc>
        <w:tc>
          <w:tcPr>
            <w:tcMar>
              <w:top w:w="55" w:type="dxa"/>
              <w:bottom w:w="55" w:type="dxa"/>
              <w:start w:w="65" w:type="dxa"/>
              <w:end w:w="65" w:type="dxa"/>
            </w:tcMar>
            <w:vAlign w:val="top"/>
            <w:tcW w:w="6576" w:type="dxa"/>
            <w:shd w:fill="FFFFFF"/>
          </w:tcPr>
          <w:p w:rsidR="00000000" w:rsidDel="00000000" w:rsidP="00000000" w:rsidRDefault="00000000" w:rsidRPr="00000000" w14:paraId="0000015E">
            <w:pPr>
              <w:spacing w:after="0" w:line="240" w:lineRule="auto" w:before="0"/>
              <w:ind w:firstLine="0"/>
              <w:rPr/>
            </w:pPr>
            <w:r w:rsidDel="00000000" w:rsidR="00000000" w:rsidRPr="00000000">
              <w:rPr>
                <w:rFonts w:ascii="Arial" w:cs="Arial" w:eastAsia="Arial" w:hAnsi="Arial"/>
                <w:b w:val="0"/>
                <w:bCs w:val="0"/>
                <w:color w:val="263238"/>
                <w:sz w:val="16"/>
                <w:szCs w:val="17"/>
                <w:rtl w:val="0"/>
              </w:rPr>
              <w:t xml:space="preserve">Reduce complejidad operativa y conserva separación clara de responsabilidades. Permite evolucionar módulos a servicios independientes si la escala futura lo exige.</w:t>
            </w:r>
            <w:r w:rsidDel="00000000" w:rsidR="00000000" w:rsidRPr="00000000">
              <w:rPr>
                <w:rFonts w:ascii="Arial" w:hAnsi="Arial" w:eastAsia="Arial" w:cs="Arial"/>
                <w:b w:val="0"/>
                <w:color w:val="263238"/>
                <w:sz w:val="16"/>
                <w:rtl w:val="0"/>
              </w:rPr>
            </w:r>
          </w:p>
        </w:tc>
      </w:tr>
      <w:tr>
        <w:trPr>
          <w:cantSplit w:val="1"/>
          <w:tblHeader w:val="0"/>
        </w:trPr>
        <w:tc>
          <w:tcPr>
            <w:shd w:fill="F4F6F8" w:val="clear"/>
            <w:tcMar>
              <w:top w:w="55" w:type="dxa"/>
              <w:bottom w:w="55" w:type="dxa"/>
              <w:start w:w="65" w:type="dxa"/>
              <w:end w:w="65" w:type="dxa"/>
            </w:tcMar>
            <w:vAlign w:val="top"/>
            <w:tcW w:w="2324" w:type="dxa"/>
          </w:tcPr>
          <w:p w:rsidR="00000000" w:rsidDel="00000000" w:rsidP="00000000" w:rsidRDefault="00000000" w:rsidRPr="00000000" w14:paraId="0000015F">
            <w:pPr>
              <w:spacing w:after="0" w:line="240" w:lineRule="auto" w:before="0"/>
              <w:ind w:firstLine="0"/>
              <w:rPr/>
            </w:pPr>
            <w:r w:rsidDel="00000000" w:rsidR="00000000" w:rsidRPr="00000000">
              <w:rPr>
                <w:rFonts w:ascii="Arial" w:cs="Arial" w:eastAsia="Arial" w:hAnsi="Arial"/>
                <w:b w:val="0"/>
                <w:bCs w:val="1"/>
                <w:color w:val="263238"/>
                <w:sz w:val="16"/>
                <w:szCs w:val="17"/>
                <w:rtl w:val="0"/>
              </w:rPr>
              <w:t xml:space="preserve">Alternativas consideradas</w:t>
            </w:r>
            <w:r w:rsidDel="00000000" w:rsidR="00000000" w:rsidRPr="00000000">
              <w:rPr>
                <w:rFonts w:ascii="Arial" w:hAnsi="Arial" w:eastAsia="Arial" w:cs="Arial"/>
                <w:b w:val="0"/>
                <w:color w:val="263238"/>
                <w:sz w:val="16"/>
                <w:rtl w:val="0"/>
              </w:rPr>
            </w:r>
          </w:p>
        </w:tc>
        <w:tc>
          <w:tcPr>
            <w:shd w:fill="F4F6F8" w:val="clear"/>
            <w:tcMar>
              <w:top w:w="55" w:type="dxa"/>
              <w:bottom w:w="55" w:type="dxa"/>
              <w:start w:w="65" w:type="dxa"/>
              <w:end w:w="65" w:type="dxa"/>
            </w:tcMar>
            <w:vAlign w:val="top"/>
            <w:tcW w:w="6576" w:type="dxa"/>
          </w:tcPr>
          <w:p w:rsidR="00000000" w:rsidDel="00000000" w:rsidP="00000000" w:rsidRDefault="00000000" w:rsidRPr="00000000" w14:paraId="00000160">
            <w:pPr>
              <w:spacing w:after="0" w:line="240" w:lineRule="auto" w:before="0"/>
              <w:ind w:firstLine="0"/>
              <w:rPr/>
            </w:pPr>
            <w:r w:rsidDel="00000000" w:rsidR="00000000" w:rsidRPr="00000000">
              <w:rPr>
                <w:rFonts w:ascii="Arial" w:cs="Arial" w:eastAsia="Arial" w:hAnsi="Arial"/>
                <w:b w:val="0"/>
                <w:bCs w:val="0"/>
                <w:color w:val="263238"/>
                <w:sz w:val="16"/>
                <w:szCs w:val="17"/>
                <w:rtl w:val="0"/>
              </w:rPr>
              <w:t xml:space="preserve">Microservicios desde el inicio; comunicación directa app-wearable como arquitectura principal.</w:t>
            </w:r>
            <w:r w:rsidDel="00000000" w:rsidR="00000000" w:rsidRPr="00000000">
              <w:rPr>
                <w:rFonts w:ascii="Arial" w:hAnsi="Arial" w:eastAsia="Arial" w:cs="Arial"/>
                <w:b w:val="0"/>
                <w:color w:val="263238"/>
                <w:sz w:val="16"/>
                <w:rtl w:val="0"/>
              </w:rPr>
            </w:r>
          </w:p>
        </w:tc>
      </w:tr>
      <w:tr>
        <w:trPr>
          <w:cantSplit w:val="1"/>
          <w:tblHeader w:val="0"/>
        </w:trPr>
        <w:tc>
          <w:tcPr>
            <w:tcMar>
              <w:top w:w="55" w:type="dxa"/>
              <w:bottom w:w="55" w:type="dxa"/>
              <w:start w:w="65" w:type="dxa"/>
              <w:end w:w="65" w:type="dxa"/>
            </w:tcMar>
            <w:vAlign w:val="top"/>
            <w:tcW w:w="2324" w:type="dxa"/>
            <w:shd w:fill="FFFFFF"/>
          </w:tcPr>
          <w:p w:rsidR="00000000" w:rsidDel="00000000" w:rsidP="00000000" w:rsidRDefault="00000000" w:rsidRPr="00000000" w14:paraId="00000161">
            <w:pPr>
              <w:spacing w:after="0" w:line="240" w:lineRule="auto" w:before="0"/>
              <w:ind w:firstLine="0"/>
              <w:rPr/>
            </w:pPr>
            <w:r w:rsidDel="00000000" w:rsidR="00000000" w:rsidRPr="00000000">
              <w:rPr>
                <w:rFonts w:ascii="Arial" w:cs="Arial" w:eastAsia="Arial" w:hAnsi="Arial"/>
                <w:b w:val="0"/>
                <w:bCs w:val="1"/>
                <w:color w:val="263238"/>
                <w:sz w:val="16"/>
                <w:szCs w:val="17"/>
                <w:rtl w:val="0"/>
              </w:rPr>
              <w:t xml:space="preserve">Consecuencias / compromisos</w:t>
            </w:r>
            <w:r w:rsidDel="00000000" w:rsidR="00000000" w:rsidRPr="00000000">
              <w:rPr>
                <w:rFonts w:ascii="Arial" w:hAnsi="Arial" w:eastAsia="Arial" w:cs="Arial"/>
                <w:b w:val="0"/>
                <w:color w:val="263238"/>
                <w:sz w:val="16"/>
                <w:rtl w:val="0"/>
              </w:rPr>
            </w:r>
          </w:p>
        </w:tc>
        <w:tc>
          <w:tcPr>
            <w:tcMar>
              <w:top w:w="55" w:type="dxa"/>
              <w:bottom w:w="55" w:type="dxa"/>
              <w:start w:w="65" w:type="dxa"/>
              <w:end w:w="65" w:type="dxa"/>
            </w:tcMar>
            <w:vAlign w:val="top"/>
            <w:tcW w:w="6576" w:type="dxa"/>
            <w:shd w:fill="FFFFFF"/>
          </w:tcPr>
          <w:p w:rsidR="00000000" w:rsidDel="00000000" w:rsidP="00000000" w:rsidRDefault="00000000" w:rsidRPr="00000000" w14:paraId="00000162">
            <w:pPr>
              <w:spacing w:after="0" w:line="240" w:lineRule="auto" w:before="0"/>
              <w:ind w:firstLine="0"/>
              <w:rPr/>
            </w:pPr>
            <w:r w:rsidDel="00000000" w:rsidR="00000000" w:rsidRPr="00000000">
              <w:rPr>
                <w:rFonts w:ascii="Arial" w:cs="Arial" w:eastAsia="Arial" w:hAnsi="Arial"/>
                <w:b w:val="0"/>
                <w:bCs w:val="0"/>
                <w:color w:val="263238"/>
                <w:sz w:val="16"/>
                <w:szCs w:val="17"/>
                <w:rtl w:val="0"/>
              </w:rPr>
              <w:t xml:space="preserve">El diseño interno del backend debe mantener límites de módulo para evitar un monolito fuertemente acoplado.</w:t>
            </w:r>
            <w:r w:rsidDel="00000000" w:rsidR="00000000" w:rsidRPr="00000000">
              <w:rPr>
                <w:rFonts w:ascii="Arial" w:hAnsi="Arial" w:eastAsia="Arial" w:cs="Arial"/>
                <w:b w:val="0"/>
                <w:color w:val="263238"/>
                <w:sz w:val="16"/>
                <w:rtl w:val="0"/>
              </w:rPr>
            </w:r>
          </w:p>
        </w:tc>
      </w:tr>
      <w:tr>
        <w:trPr>
          <w:cantSplit w:val="1"/>
          <w:tblHeader w:val="0"/>
        </w:trPr>
        <w:tc>
          <w:tcPr>
            <w:shd w:fill="F4F6F8" w:val="clear"/>
            <w:tcMar>
              <w:top w:w="55" w:type="dxa"/>
              <w:bottom w:w="55" w:type="dxa"/>
              <w:start w:w="65" w:type="dxa"/>
              <w:end w:w="65" w:type="dxa"/>
            </w:tcMar>
            <w:vAlign w:val="top"/>
            <w:tcW w:w="2324" w:type="dxa"/>
          </w:tcPr>
          <w:p w:rsidR="00000000" w:rsidDel="00000000" w:rsidP="00000000" w:rsidRDefault="00000000" w:rsidRPr="00000000" w14:paraId="00000163">
            <w:pPr>
              <w:spacing w:after="0" w:line="240" w:lineRule="auto" w:before="0"/>
              <w:ind w:firstLine="0"/>
              <w:rPr/>
            </w:pPr>
            <w:r w:rsidDel="00000000" w:rsidR="00000000" w:rsidRPr="00000000">
              <w:rPr>
                <w:rFonts w:ascii="Arial" w:cs="Arial" w:eastAsia="Arial" w:hAnsi="Arial"/>
                <w:b w:val="0"/>
                <w:bCs w:val="1"/>
                <w:color w:val="263238"/>
                <w:sz w:val="16"/>
                <w:szCs w:val="17"/>
                <w:rtl w:val="0"/>
              </w:rPr>
              <w:t xml:space="preserve">Estado</w:t>
            </w:r>
            <w:r w:rsidDel="00000000" w:rsidR="00000000" w:rsidRPr="00000000">
              <w:rPr>
                <w:rFonts w:ascii="Arial" w:hAnsi="Arial" w:eastAsia="Arial" w:cs="Arial"/>
                <w:b w:val="0"/>
                <w:color w:val="263238"/>
                <w:sz w:val="16"/>
                <w:rtl w:val="0"/>
              </w:rPr>
            </w:r>
          </w:p>
        </w:tc>
        <w:tc>
          <w:tcPr>
            <w:shd w:fill="F4F6F8" w:val="clear"/>
            <w:tcMar>
              <w:top w:w="55" w:type="dxa"/>
              <w:bottom w:w="55" w:type="dxa"/>
              <w:start w:w="65" w:type="dxa"/>
              <w:end w:w="65" w:type="dxa"/>
            </w:tcMar>
            <w:vAlign w:val="top"/>
            <w:tcW w:w="6576" w:type="dxa"/>
          </w:tcPr>
          <w:p w:rsidR="00000000" w:rsidDel="00000000" w:rsidP="00000000" w:rsidRDefault="00000000" w:rsidRPr="00000000" w14:paraId="00000164">
            <w:pPr>
              <w:spacing w:after="0" w:line="240" w:lineRule="auto" w:before="0"/>
              <w:ind w:firstLine="0"/>
              <w:rPr/>
            </w:pPr>
            <w:r w:rsidDel="00000000" w:rsidR="00000000" w:rsidRPr="00000000">
              <w:rPr>
                <w:rFonts w:ascii="Arial" w:cs="Arial" w:eastAsia="Arial" w:hAnsi="Arial"/>
                <w:b w:val="0"/>
                <w:bCs w:val="0"/>
                <w:color w:val="263238"/>
                <w:sz w:val="16"/>
                <w:szCs w:val="17"/>
                <w:rtl w:val="0"/>
              </w:rPr>
              <w:t xml:space="preserve">Aprobada para diseño.</w:t>
            </w:r>
            <w:r w:rsidDel="00000000" w:rsidR="00000000" w:rsidRPr="00000000">
              <w:rPr>
                <w:rFonts w:ascii="Arial" w:hAnsi="Arial" w:eastAsia="Arial" w:cs="Arial"/>
                <w:b w:val="0"/>
                <w:color w:val="263238"/>
                <w:sz w:val="16"/>
                <w:rtl w:val="0"/>
              </w:rPr>
            </w:r>
          </w:p>
        </w:tc>
      </w:tr>
      <w:tr>
        <w:trPr>
          <w:cantSplit w:val="1"/>
          <w:tblHeader w:val="0"/>
        </w:trPr>
        <w:tc>
          <w:tcPr>
            <w:tcMar>
              <w:top w:w="55" w:type="dxa"/>
              <w:bottom w:w="55" w:type="dxa"/>
              <w:start w:w="65" w:type="dxa"/>
              <w:end w:w="65" w:type="dxa"/>
            </w:tcMar>
            <w:vAlign w:val="top"/>
            <w:tcW w:w="2324" w:type="dxa"/>
            <w:shd w:fill="FFFFFF"/>
          </w:tcPr>
          <w:p w:rsidR="00000000" w:rsidDel="00000000" w:rsidP="00000000" w:rsidRDefault="00000000" w:rsidRPr="00000000" w14:paraId="00000165">
            <w:pPr>
              <w:spacing w:after="0" w:line="240" w:lineRule="auto" w:before="0"/>
              <w:ind w:firstLine="0"/>
              <w:rPr/>
            </w:pPr>
            <w:r w:rsidDel="00000000" w:rsidR="00000000" w:rsidRPr="00000000">
              <w:rPr>
                <w:rFonts w:ascii="Arial" w:cs="Arial" w:eastAsia="Arial" w:hAnsi="Arial"/>
                <w:b w:val="0"/>
                <w:bCs w:val="1"/>
                <w:color w:val="263238"/>
                <w:sz w:val="16"/>
                <w:szCs w:val="17"/>
                <w:rtl w:val="0"/>
              </w:rPr>
              <w:t xml:space="preserve">Trazabilidad</w:t>
            </w:r>
            <w:r w:rsidDel="00000000" w:rsidR="00000000" w:rsidRPr="00000000">
              <w:rPr>
                <w:rFonts w:ascii="Arial" w:hAnsi="Arial" w:eastAsia="Arial" w:cs="Arial"/>
                <w:b w:val="0"/>
                <w:color w:val="263238"/>
                <w:sz w:val="16"/>
                <w:rtl w:val="0"/>
              </w:rPr>
            </w:r>
          </w:p>
        </w:tc>
        <w:tc>
          <w:tcPr>
            <w:tcMar>
              <w:top w:w="55" w:type="dxa"/>
              <w:bottom w:w="55" w:type="dxa"/>
              <w:start w:w="65" w:type="dxa"/>
              <w:end w:w="65" w:type="dxa"/>
            </w:tcMar>
            <w:vAlign w:val="top"/>
            <w:tcW w:w="6576" w:type="dxa"/>
            <w:shd w:fill="FFFFFF"/>
          </w:tcPr>
          <w:p w:rsidR="00000000" w:rsidDel="00000000" w:rsidP="00000000" w:rsidRDefault="00000000" w:rsidRPr="00000000" w14:paraId="00000166">
            <w:pPr>
              <w:spacing w:after="0" w:line="240" w:lineRule="auto" w:before="0"/>
              <w:ind w:firstLine="0"/>
              <w:rPr/>
            </w:pPr>
            <w:r w:rsidDel="00000000" w:rsidR="00000000" w:rsidRPr="00000000">
              <w:rPr>
                <w:rFonts w:ascii="Arial" w:cs="Arial" w:eastAsia="Arial" w:hAnsi="Arial"/>
                <w:b w:val="0"/>
                <w:bCs w:val="0"/>
                <w:color w:val="263238"/>
                <w:sz w:val="16"/>
                <w:szCs w:val="17"/>
                <w:rtl w:val="0"/>
              </w:rPr>
              <w:t xml:space="preserve">EN-01 a EN-04 | D-02 y D-06.</w:t>
            </w:r>
            <w:r w:rsidDel="00000000" w:rsidR="00000000" w:rsidRPr="00000000">
              <w:rPr>
                <w:rFonts w:ascii="Arial" w:hAnsi="Arial" w:eastAsia="Arial" w:cs="Arial"/>
                <w:b w:val="0"/>
                <w:color w:val="263238"/>
                <w:sz w:val="16"/>
                <w:rtl w:val="0"/>
              </w:rPr>
            </w:r>
          </w:p>
        </w:tc>
      </w:tr>
    </w:tbl>
    <w:p w:rsidR="00000000" w:rsidDel="00000000" w:rsidP="00000000" w:rsidRDefault="00000000" w:rsidRPr="00000000" w14:paraId="00000167">
      <w:pPr>
        <w:spacing w:after="0" w:lineRule="auto" w:line="480" w:before="0"/>
        <w:ind w:firstLine="0"/>
        <w:rPr/>
        <w:widowControl/>
      </w:pPr>
      <w:r w:rsidDel="00000000" w:rsidR="00000000" w:rsidRPr="00000000">
        <w:rPr>
          <w:rFonts w:ascii="Arial" w:hAnsi="Arial" w:eastAsia="Arial" w:cs="Arial"/>
          <w:color w:val="263238"/>
          <w:sz w:val="22"/>
          <w:rtl w:val="0"/>
        </w:rPr>
      </w:r>
    </w:p>
    <w:p w:rsidR="00000000" w:rsidDel="00000000" w:rsidP="00000000" w:rsidRDefault="00000000" w:rsidRPr="00000000" w14:paraId="00000168">
      <w:pPr>
        <w:pStyle w:val="Heading3"/>
        <w:keepNext/>
        <w:spacing w:after="100" w:before="140" w:lineRule="auto" w:line="276"/>
        <w:ind w:firstLine="0"/>
        <w:rPr/>
        <w:widowControl/>
      </w:pPr>
      <w:r w:rsidDel="00000000" w:rsidR="00000000" w:rsidRPr="00000000">
        <w:rPr>
          <w:rFonts w:ascii="Arial" w:cs="Arial" w:eastAsia="Arial" w:hAnsi="Arial"/>
          <w:b/>
          <w:bCs w:val="1"/>
          <w:color w:val="23364D"/>
          <w:sz w:val="23"/>
          <w:szCs w:val="22"/>
          <w:rtl w:val="0"/>
        </w:rPr>
        <w:t xml:space="preserve">DT-03 - Backend con Python y FastAPI</w:t>
      </w:r>
      <w:r w:rsidDel="00000000" w:rsidR="00000000" w:rsidRPr="00000000">
        <w:rPr>
          <w:rFonts w:ascii="Arial" w:hAnsi="Arial" w:eastAsia="Arial" w:cs="Arial"/>
          <w:b/>
          <w:color w:val="23364D"/>
          <w:sz w:val="23"/>
          <w:rtl w:val="0"/>
        </w:rPr>
      </w:r>
    </w:p>
    <w:p>
      <w:pPr>
        <w:keepNext/>
        <w:spacing w:line="240" w:lineRule="auto" w:before="160" w:after="20"/>
        <w:ind w:firstLine="0"/>
        <w:widowControl/>
      </w:pPr>
      <w:r>
        <w:rPr>
          <w:rFonts w:ascii="Arial" w:hAnsi="Arial" w:eastAsia="Arial" w:cs="Arial"/>
          <w:b/>
          <w:color w:val="263238"/>
          <w:sz w:val="21"/>
        </w:rPr>
        <w:t>Tabla 10</w:t>
      </w:r>
    </w:p>
    <w:p>
      <w:pPr>
        <w:keepNext/>
        <w:spacing w:line="240" w:lineRule="auto" w:before="0" w:after="80"/>
        <w:ind w:firstLine="0"/>
        <w:widowControl/>
      </w:pPr>
      <w:r>
        <w:rPr>
          <w:rFonts w:ascii="Arial" w:hAnsi="Arial" w:eastAsia="Arial" w:cs="Arial"/>
          <w:i/>
          <w:color w:val="263238"/>
          <w:sz w:val="21"/>
        </w:rPr>
        <w:t>Registro de decisión técnica DT-03: Backend con Python y FastAPI</w:t>
      </w:r>
    </w:p>
    <w:tbl>
      <w:tblPr>
        <w:tblStyle w:val="Table15"/>
        <w:tblW w:w="8901" w:type="dxa"/>
        <w:jc w:val="center"/>
        <w:tblBorders>
          <w:top w:color="23364D" w:space="0" w:sz="6" w:val="single"/>
          <w:left w:color="000000" w:space="0" w:sz="4" w:val="nil"/>
          <w:bottom w:color="23364D" w:space="0" w:sz="6" w:val="single"/>
          <w:right w:color="000000" w:space="0" w:sz="4" w:val="nil"/>
          <w:insideH w:color="B9C2CB" w:space="0" w:sz="4" w:val="single"/>
          <w:insideV w:color="DDE3E8" w:space="0" w:sz="2" w:val="single"/>
        </w:tblBorders>
        <w:tblLayout w:type="fixed"/>
        <w:tblLook w:val="0400"/>
      </w:tblPr>
      <w:tblGrid>
        <w:gridCol w:w="2324"/>
        <w:gridCol w:w="6577"/>
      </w:tblGrid>
      <w:tr>
        <w:trPr>
          <w:cantSplit w:val="1"/>
          <w:tblHeader w:val="true"/>
        </w:trPr>
        <w:tc>
          <w:tcPr>
            <w:shd w:fill="23364D" w:val="clear"/>
            <w:tcMar>
              <w:top w:w="55" w:type="dxa"/>
              <w:bottom w:w="55" w:type="dxa"/>
              <w:start w:w="65" w:type="dxa"/>
              <w:end w:w="65" w:type="dxa"/>
            </w:tcMar>
            <w:vAlign w:val="top"/>
            <w:tcW w:w="2324" w:type="dxa"/>
          </w:tcPr>
          <w:p w:rsidR="00000000" w:rsidDel="00000000" w:rsidP="00000000" w:rsidRDefault="00000000" w:rsidRPr="00000000" w14:paraId="00000169">
            <w:pPr>
              <w:spacing w:after="0" w:line="240" w:lineRule="auto" w:before="0"/>
              <w:ind w:firstLine="0"/>
              <w:rPr/>
            </w:pPr>
            <w:r w:rsidDel="00000000" w:rsidR="00000000" w:rsidRPr="00000000">
              <w:rPr>
                <w:rFonts w:ascii="Arial" w:cs="Arial" w:eastAsia="Arial" w:hAnsi="Arial"/>
                <w:b/>
                <w:bCs w:val="1"/>
                <w:color w:val="FFFFFF"/>
                <w:sz w:val="16"/>
                <w:szCs w:val="17"/>
                <w:rtl w:val="0"/>
              </w:rPr>
              <w:t xml:space="preserve">Campo</w:t>
            </w:r>
            <w:r w:rsidDel="00000000" w:rsidR="00000000" w:rsidRPr="00000000">
              <w:rPr>
                <w:rFonts w:ascii="Arial" w:hAnsi="Arial" w:eastAsia="Arial" w:cs="Arial"/>
                <w:b/>
                <w:color w:val="FFFFFF"/>
                <w:sz w:val="16"/>
                <w:rtl w:val="0"/>
              </w:rPr>
            </w:r>
          </w:p>
        </w:tc>
        <w:tc>
          <w:tcPr>
            <w:shd w:fill="23364D" w:val="clear"/>
            <w:tcMar>
              <w:top w:w="55" w:type="dxa"/>
              <w:bottom w:w="55" w:type="dxa"/>
              <w:start w:w="65" w:type="dxa"/>
              <w:end w:w="65" w:type="dxa"/>
            </w:tcMar>
            <w:vAlign w:val="top"/>
            <w:tcW w:w="6576" w:type="dxa"/>
          </w:tcPr>
          <w:p w:rsidR="00000000" w:rsidDel="00000000" w:rsidP="00000000" w:rsidRDefault="00000000" w:rsidRPr="00000000" w14:paraId="0000016A">
            <w:pPr>
              <w:spacing w:after="0" w:line="240" w:lineRule="auto" w:before="0"/>
              <w:ind w:firstLine="0"/>
              <w:rPr/>
            </w:pPr>
            <w:r w:rsidDel="00000000" w:rsidR="00000000" w:rsidRPr="00000000">
              <w:rPr>
                <w:rFonts w:ascii="Arial" w:cs="Arial" w:eastAsia="Arial" w:hAnsi="Arial"/>
                <w:b/>
                <w:bCs w:val="1"/>
                <w:color w:val="FFFFFF"/>
                <w:sz w:val="16"/>
                <w:szCs w:val="17"/>
                <w:rtl w:val="0"/>
              </w:rPr>
              <w:t xml:space="preserve">Detalle</w:t>
            </w:r>
            <w:r w:rsidDel="00000000" w:rsidR="00000000" w:rsidRPr="00000000">
              <w:rPr>
                <w:rFonts w:ascii="Arial" w:hAnsi="Arial" w:eastAsia="Arial" w:cs="Arial"/>
                <w:b/>
                <w:color w:val="FFFFFF"/>
                <w:sz w:val="16"/>
                <w:rtl w:val="0"/>
              </w:rPr>
            </w:r>
          </w:p>
        </w:tc>
      </w:tr>
      <w:tr>
        <w:trPr>
          <w:cantSplit w:val="1"/>
          <w:tblHeader w:val="0"/>
        </w:trPr>
        <w:tc>
          <w:tcPr>
            <w:tcMar>
              <w:top w:w="55" w:type="dxa"/>
              <w:bottom w:w="55" w:type="dxa"/>
              <w:start w:w="65" w:type="dxa"/>
              <w:end w:w="65" w:type="dxa"/>
            </w:tcMar>
            <w:vAlign w:val="top"/>
            <w:tcW w:w="2324" w:type="dxa"/>
            <w:shd w:fill="FFFFFF"/>
          </w:tcPr>
          <w:p w:rsidR="00000000" w:rsidDel="00000000" w:rsidP="00000000" w:rsidRDefault="00000000" w:rsidRPr="00000000" w14:paraId="0000016B">
            <w:pPr>
              <w:spacing w:after="0" w:line="240" w:lineRule="auto" w:before="0"/>
              <w:ind w:firstLine="0"/>
              <w:rPr/>
            </w:pPr>
            <w:r w:rsidDel="00000000" w:rsidR="00000000" w:rsidRPr="00000000">
              <w:rPr>
                <w:rFonts w:ascii="Arial" w:cs="Arial" w:eastAsia="Arial" w:hAnsi="Arial"/>
                <w:b w:val="0"/>
                <w:bCs w:val="1"/>
                <w:color w:val="263238"/>
                <w:sz w:val="16"/>
                <w:szCs w:val="17"/>
                <w:rtl w:val="0"/>
              </w:rPr>
              <w:t xml:space="preserve">Contexto</w:t>
            </w:r>
            <w:r w:rsidDel="00000000" w:rsidR="00000000" w:rsidRPr="00000000">
              <w:rPr>
                <w:rFonts w:ascii="Arial" w:hAnsi="Arial" w:eastAsia="Arial" w:cs="Arial"/>
                <w:b w:val="0"/>
                <w:color w:val="263238"/>
                <w:sz w:val="16"/>
                <w:rtl w:val="0"/>
              </w:rPr>
            </w:r>
          </w:p>
        </w:tc>
        <w:tc>
          <w:tcPr>
            <w:tcMar>
              <w:top w:w="55" w:type="dxa"/>
              <w:bottom w:w="55" w:type="dxa"/>
              <w:start w:w="65" w:type="dxa"/>
              <w:end w:w="65" w:type="dxa"/>
            </w:tcMar>
            <w:vAlign w:val="top"/>
            <w:tcW w:w="6576" w:type="dxa"/>
            <w:shd w:fill="FFFFFF"/>
          </w:tcPr>
          <w:p w:rsidR="00000000" w:rsidDel="00000000" w:rsidP="00000000" w:rsidRDefault="00000000" w:rsidRPr="00000000" w14:paraId="0000016C">
            <w:pPr>
              <w:spacing w:after="0" w:line="240" w:lineRule="auto" w:before="0"/>
              <w:ind w:firstLine="0"/>
              <w:rPr/>
            </w:pPr>
            <w:r w:rsidDel="00000000" w:rsidR="00000000" w:rsidRPr="00000000">
              <w:rPr>
                <w:rFonts w:ascii="Arial" w:cs="Arial" w:eastAsia="Arial" w:hAnsi="Arial"/>
                <w:b w:val="0"/>
                <w:bCs w:val="0"/>
                <w:color w:val="263238"/>
                <w:sz w:val="16"/>
                <w:szCs w:val="17"/>
                <w:rtl w:val="0"/>
              </w:rPr>
              <w:t xml:space="preserve">Se requiere exponer APIs, validar modelos, documentar contratos y soportar operaciones asíncronas/eventos.</w:t>
            </w:r>
            <w:r w:rsidDel="00000000" w:rsidR="00000000" w:rsidRPr="00000000">
              <w:rPr>
                <w:rFonts w:ascii="Arial" w:hAnsi="Arial" w:eastAsia="Arial" w:cs="Arial"/>
                <w:b w:val="0"/>
                <w:color w:val="263238"/>
                <w:sz w:val="16"/>
                <w:rtl w:val="0"/>
              </w:rPr>
            </w:r>
          </w:p>
        </w:tc>
      </w:tr>
      <w:tr>
        <w:trPr>
          <w:cantSplit w:val="1"/>
          <w:tblHeader w:val="0"/>
        </w:trPr>
        <w:tc>
          <w:tcPr>
            <w:shd w:fill="F4F6F8" w:val="clear"/>
            <w:tcMar>
              <w:top w:w="55" w:type="dxa"/>
              <w:bottom w:w="55" w:type="dxa"/>
              <w:start w:w="65" w:type="dxa"/>
              <w:end w:w="65" w:type="dxa"/>
            </w:tcMar>
            <w:vAlign w:val="top"/>
            <w:tcW w:w="2324" w:type="dxa"/>
          </w:tcPr>
          <w:p w:rsidR="00000000" w:rsidDel="00000000" w:rsidP="00000000" w:rsidRDefault="00000000" w:rsidRPr="00000000" w14:paraId="0000016D">
            <w:pPr>
              <w:spacing w:after="0" w:line="240" w:lineRule="auto" w:before="0"/>
              <w:ind w:firstLine="0"/>
              <w:rPr/>
            </w:pPr>
            <w:r w:rsidDel="00000000" w:rsidR="00000000" w:rsidRPr="00000000">
              <w:rPr>
                <w:rFonts w:ascii="Arial" w:cs="Arial" w:eastAsia="Arial" w:hAnsi="Arial"/>
                <w:b w:val="0"/>
                <w:bCs w:val="1"/>
                <w:color w:val="263238"/>
                <w:sz w:val="16"/>
                <w:szCs w:val="17"/>
                <w:rtl w:val="0"/>
              </w:rPr>
              <w:t xml:space="preserve">Decisión</w:t>
            </w:r>
            <w:r w:rsidDel="00000000" w:rsidR="00000000" w:rsidRPr="00000000">
              <w:rPr>
                <w:rFonts w:ascii="Arial" w:hAnsi="Arial" w:eastAsia="Arial" w:cs="Arial"/>
                <w:b w:val="0"/>
                <w:color w:val="263238"/>
                <w:sz w:val="16"/>
                <w:rtl w:val="0"/>
              </w:rPr>
            </w:r>
          </w:p>
        </w:tc>
        <w:tc>
          <w:tcPr>
            <w:shd w:fill="F4F6F8" w:val="clear"/>
            <w:tcMar>
              <w:top w:w="55" w:type="dxa"/>
              <w:bottom w:w="55" w:type="dxa"/>
              <w:start w:w="65" w:type="dxa"/>
              <w:end w:w="65" w:type="dxa"/>
            </w:tcMar>
            <w:vAlign w:val="top"/>
            <w:tcW w:w="6576" w:type="dxa"/>
          </w:tcPr>
          <w:p w:rsidR="00000000" w:rsidDel="00000000" w:rsidP="00000000" w:rsidRDefault="00000000" w:rsidRPr="00000000" w14:paraId="0000016E">
            <w:pPr>
              <w:spacing w:after="0" w:line="240" w:lineRule="auto" w:before="0"/>
              <w:ind w:firstLine="0"/>
              <w:rPr/>
            </w:pPr>
            <w:r w:rsidDel="00000000" w:rsidR="00000000" w:rsidRPr="00000000">
              <w:rPr>
                <w:rFonts w:ascii="Arial" w:cs="Arial" w:eastAsia="Arial" w:hAnsi="Arial"/>
                <w:b w:val="0"/>
                <w:bCs w:val="0"/>
                <w:color w:val="263238"/>
                <w:sz w:val="16"/>
                <w:szCs w:val="17"/>
                <w:rtl w:val="0"/>
              </w:rPr>
              <w:t xml:space="preserve">Utilizar Python con FastAPI como framework objetivo del backend.</w:t>
            </w:r>
            <w:r w:rsidDel="00000000" w:rsidR="00000000" w:rsidRPr="00000000">
              <w:rPr>
                <w:rFonts w:ascii="Arial" w:hAnsi="Arial" w:eastAsia="Arial" w:cs="Arial"/>
                <w:b w:val="0"/>
                <w:color w:val="263238"/>
                <w:sz w:val="16"/>
                <w:rtl w:val="0"/>
              </w:rPr>
            </w:r>
          </w:p>
        </w:tc>
      </w:tr>
      <w:tr>
        <w:trPr>
          <w:cantSplit w:val="1"/>
          <w:tblHeader w:val="0"/>
        </w:trPr>
        <w:tc>
          <w:tcPr>
            <w:tcMar>
              <w:top w:w="55" w:type="dxa"/>
              <w:bottom w:w="55" w:type="dxa"/>
              <w:start w:w="65" w:type="dxa"/>
              <w:end w:w="65" w:type="dxa"/>
            </w:tcMar>
            <w:vAlign w:val="top"/>
            <w:tcW w:w="2324" w:type="dxa"/>
            <w:shd w:fill="FFFFFF"/>
          </w:tcPr>
          <w:p w:rsidR="00000000" w:rsidDel="00000000" w:rsidP="00000000" w:rsidRDefault="00000000" w:rsidRPr="00000000" w14:paraId="0000016F">
            <w:pPr>
              <w:spacing w:after="0" w:line="240" w:lineRule="auto" w:before="0"/>
              <w:ind w:firstLine="0"/>
              <w:rPr/>
            </w:pPr>
            <w:r w:rsidDel="00000000" w:rsidR="00000000" w:rsidRPr="00000000">
              <w:rPr>
                <w:rFonts w:ascii="Arial" w:cs="Arial" w:eastAsia="Arial" w:hAnsi="Arial"/>
                <w:b w:val="0"/>
                <w:bCs w:val="1"/>
                <w:color w:val="263238"/>
                <w:sz w:val="16"/>
                <w:szCs w:val="17"/>
                <w:rtl w:val="0"/>
              </w:rPr>
              <w:t xml:space="preserve">Justificación</w:t>
            </w:r>
            <w:r w:rsidDel="00000000" w:rsidR="00000000" w:rsidRPr="00000000">
              <w:rPr>
                <w:rFonts w:ascii="Arial" w:hAnsi="Arial" w:eastAsia="Arial" w:cs="Arial"/>
                <w:b w:val="0"/>
                <w:color w:val="263238"/>
                <w:sz w:val="16"/>
                <w:rtl w:val="0"/>
              </w:rPr>
            </w:r>
          </w:p>
        </w:tc>
        <w:tc>
          <w:tcPr>
            <w:tcMar>
              <w:top w:w="55" w:type="dxa"/>
              <w:bottom w:w="55" w:type="dxa"/>
              <w:start w:w="65" w:type="dxa"/>
              <w:end w:w="65" w:type="dxa"/>
            </w:tcMar>
            <w:vAlign w:val="top"/>
            <w:tcW w:w="6576" w:type="dxa"/>
            <w:shd w:fill="FFFFFF"/>
          </w:tcPr>
          <w:p w:rsidR="00000000" w:rsidDel="00000000" w:rsidP="00000000" w:rsidRDefault="00000000" w:rsidRPr="00000000" w14:paraId="00000170">
            <w:pPr>
              <w:spacing w:after="0" w:line="240" w:lineRule="auto" w:before="0"/>
              <w:ind w:firstLine="0"/>
              <w:rPr/>
            </w:pPr>
            <w:r w:rsidDel="00000000" w:rsidR="00000000" w:rsidRPr="00000000">
              <w:rPr>
                <w:rFonts w:ascii="Arial" w:cs="Arial" w:eastAsia="Arial" w:hAnsi="Arial"/>
                <w:b w:val="0"/>
                <w:bCs w:val="0"/>
                <w:color w:val="263238"/>
                <w:sz w:val="16"/>
                <w:szCs w:val="17"/>
                <w:rtl w:val="0"/>
              </w:rPr>
              <w:t xml:space="preserve">FastAPI ofrece tipado/validación, documentación OpenAPI automática, asincronía y una complejidad adecuada al proyecto.</w:t>
            </w:r>
            <w:r w:rsidDel="00000000" w:rsidR="00000000" w:rsidRPr="00000000">
              <w:rPr>
                <w:rFonts w:ascii="Arial" w:hAnsi="Arial" w:eastAsia="Arial" w:cs="Arial"/>
                <w:b w:val="0"/>
                <w:color w:val="263238"/>
                <w:sz w:val="16"/>
                <w:rtl w:val="0"/>
              </w:rPr>
            </w:r>
          </w:p>
        </w:tc>
      </w:tr>
      <w:tr>
        <w:trPr>
          <w:cantSplit w:val="1"/>
          <w:tblHeader w:val="0"/>
        </w:trPr>
        <w:tc>
          <w:tcPr>
            <w:shd w:fill="F4F6F8" w:val="clear"/>
            <w:tcMar>
              <w:top w:w="55" w:type="dxa"/>
              <w:bottom w:w="55" w:type="dxa"/>
              <w:start w:w="65" w:type="dxa"/>
              <w:end w:w="65" w:type="dxa"/>
            </w:tcMar>
            <w:vAlign w:val="top"/>
            <w:tcW w:w="2324" w:type="dxa"/>
          </w:tcPr>
          <w:p w:rsidR="00000000" w:rsidDel="00000000" w:rsidP="00000000" w:rsidRDefault="00000000" w:rsidRPr="00000000" w14:paraId="00000171">
            <w:pPr>
              <w:spacing w:after="0" w:line="240" w:lineRule="auto" w:before="0"/>
              <w:ind w:firstLine="0"/>
              <w:rPr/>
            </w:pPr>
            <w:r w:rsidDel="00000000" w:rsidR="00000000" w:rsidRPr="00000000">
              <w:rPr>
                <w:rFonts w:ascii="Arial" w:cs="Arial" w:eastAsia="Arial" w:hAnsi="Arial"/>
                <w:b w:val="0"/>
                <w:bCs w:val="1"/>
                <w:color w:val="263238"/>
                <w:sz w:val="16"/>
                <w:szCs w:val="17"/>
                <w:rtl w:val="0"/>
              </w:rPr>
              <w:t xml:space="preserve">Alternativas consideradas</w:t>
            </w:r>
            <w:r w:rsidDel="00000000" w:rsidR="00000000" w:rsidRPr="00000000">
              <w:rPr>
                <w:rFonts w:ascii="Arial" w:hAnsi="Arial" w:eastAsia="Arial" w:cs="Arial"/>
                <w:b w:val="0"/>
                <w:color w:val="263238"/>
                <w:sz w:val="16"/>
                <w:rtl w:val="0"/>
              </w:rPr>
            </w:r>
          </w:p>
        </w:tc>
        <w:tc>
          <w:tcPr>
            <w:shd w:fill="F4F6F8" w:val="clear"/>
            <w:tcMar>
              <w:top w:w="55" w:type="dxa"/>
              <w:bottom w:w="55" w:type="dxa"/>
              <w:start w:w="65" w:type="dxa"/>
              <w:end w:w="65" w:type="dxa"/>
            </w:tcMar>
            <w:vAlign w:val="top"/>
            <w:tcW w:w="6576" w:type="dxa"/>
          </w:tcPr>
          <w:p w:rsidR="00000000" w:rsidDel="00000000" w:rsidP="00000000" w:rsidRDefault="00000000" w:rsidRPr="00000000" w14:paraId="00000172">
            <w:pPr>
              <w:spacing w:after="0" w:line="240" w:lineRule="auto" w:before="0"/>
              <w:ind w:firstLine="0"/>
              <w:rPr/>
            </w:pPr>
            <w:r w:rsidDel="00000000" w:rsidR="00000000" w:rsidRPr="00000000">
              <w:rPr>
                <w:rFonts w:ascii="Arial" w:cs="Arial" w:eastAsia="Arial" w:hAnsi="Arial"/>
                <w:b w:val="0"/>
                <w:bCs w:val="0"/>
                <w:color w:val="263238"/>
                <w:sz w:val="16"/>
                <w:szCs w:val="17"/>
                <w:rtl w:val="0"/>
              </w:rPr>
              <w:t xml:space="preserve">Django REST Framework; Node.js/NestJS.</w:t>
            </w:r>
            <w:r w:rsidDel="00000000" w:rsidR="00000000" w:rsidRPr="00000000">
              <w:rPr>
                <w:rFonts w:ascii="Arial" w:hAnsi="Arial" w:eastAsia="Arial" w:cs="Arial"/>
                <w:b w:val="0"/>
                <w:color w:val="263238"/>
                <w:sz w:val="16"/>
                <w:rtl w:val="0"/>
              </w:rPr>
            </w:r>
          </w:p>
        </w:tc>
      </w:tr>
      <w:tr>
        <w:trPr>
          <w:cantSplit w:val="1"/>
          <w:tblHeader w:val="0"/>
        </w:trPr>
        <w:tc>
          <w:tcPr>
            <w:tcMar>
              <w:top w:w="55" w:type="dxa"/>
              <w:bottom w:w="55" w:type="dxa"/>
              <w:start w:w="65" w:type="dxa"/>
              <w:end w:w="65" w:type="dxa"/>
            </w:tcMar>
            <w:vAlign w:val="top"/>
            <w:tcW w:w="2324" w:type="dxa"/>
            <w:shd w:fill="FFFFFF"/>
          </w:tcPr>
          <w:p w:rsidR="00000000" w:rsidDel="00000000" w:rsidP="00000000" w:rsidRDefault="00000000" w:rsidRPr="00000000" w14:paraId="00000173">
            <w:pPr>
              <w:spacing w:after="0" w:line="240" w:lineRule="auto" w:before="0"/>
              <w:ind w:firstLine="0"/>
              <w:rPr/>
            </w:pPr>
            <w:r w:rsidDel="00000000" w:rsidR="00000000" w:rsidRPr="00000000">
              <w:rPr>
                <w:rFonts w:ascii="Arial" w:cs="Arial" w:eastAsia="Arial" w:hAnsi="Arial"/>
                <w:b w:val="0"/>
                <w:bCs w:val="1"/>
                <w:color w:val="263238"/>
                <w:sz w:val="16"/>
                <w:szCs w:val="17"/>
                <w:rtl w:val="0"/>
              </w:rPr>
              <w:t xml:space="preserve">Consecuencias / compromisos</w:t>
            </w:r>
            <w:r w:rsidDel="00000000" w:rsidR="00000000" w:rsidRPr="00000000">
              <w:rPr>
                <w:rFonts w:ascii="Arial" w:hAnsi="Arial" w:eastAsia="Arial" w:cs="Arial"/>
                <w:b w:val="0"/>
                <w:color w:val="263238"/>
                <w:sz w:val="16"/>
                <w:rtl w:val="0"/>
              </w:rPr>
            </w:r>
          </w:p>
        </w:tc>
        <w:tc>
          <w:tcPr>
            <w:tcMar>
              <w:top w:w="55" w:type="dxa"/>
              <w:bottom w:w="55" w:type="dxa"/>
              <w:start w:w="65" w:type="dxa"/>
              <w:end w:w="65" w:type="dxa"/>
            </w:tcMar>
            <w:vAlign w:val="top"/>
            <w:tcW w:w="6576" w:type="dxa"/>
            <w:shd w:fill="FFFFFF"/>
          </w:tcPr>
          <w:p w:rsidR="00000000" w:rsidDel="00000000" w:rsidP="00000000" w:rsidRDefault="00000000" w:rsidRPr="00000000" w14:paraId="00000174">
            <w:pPr>
              <w:spacing w:after="0" w:line="240" w:lineRule="auto" w:before="0"/>
              <w:ind w:firstLine="0"/>
              <w:rPr/>
            </w:pPr>
            <w:r w:rsidDel="00000000" w:rsidR="00000000" w:rsidRPr="00000000">
              <w:rPr>
                <w:rFonts w:ascii="Arial" w:cs="Arial" w:eastAsia="Arial" w:hAnsi="Arial"/>
                <w:b w:val="0"/>
                <w:bCs w:val="0"/>
                <w:color w:val="263238"/>
                <w:sz w:val="16"/>
                <w:szCs w:val="17"/>
                <w:rtl w:val="0"/>
              </w:rPr>
              <w:t xml:space="preserve">Durante implementación deberán definirse ORM, migraciones, estructura de paquetes, pruebas y estrategia de autenticación concreta.</w:t>
            </w:r>
            <w:r w:rsidDel="00000000" w:rsidR="00000000" w:rsidRPr="00000000">
              <w:rPr>
                <w:rFonts w:ascii="Arial" w:hAnsi="Arial" w:eastAsia="Arial" w:cs="Arial"/>
                <w:b w:val="0"/>
                <w:color w:val="263238"/>
                <w:sz w:val="16"/>
                <w:rtl w:val="0"/>
              </w:rPr>
            </w:r>
          </w:p>
        </w:tc>
      </w:tr>
      <w:tr>
        <w:trPr>
          <w:cantSplit w:val="1"/>
          <w:tblHeader w:val="0"/>
        </w:trPr>
        <w:tc>
          <w:tcPr>
            <w:shd w:fill="F4F6F8" w:val="clear"/>
            <w:tcMar>
              <w:top w:w="55" w:type="dxa"/>
              <w:bottom w:w="55" w:type="dxa"/>
              <w:start w:w="65" w:type="dxa"/>
              <w:end w:w="65" w:type="dxa"/>
            </w:tcMar>
            <w:vAlign w:val="top"/>
            <w:tcW w:w="2324" w:type="dxa"/>
          </w:tcPr>
          <w:p w:rsidR="00000000" w:rsidDel="00000000" w:rsidP="00000000" w:rsidRDefault="00000000" w:rsidRPr="00000000" w14:paraId="00000175">
            <w:pPr>
              <w:spacing w:after="0" w:line="240" w:lineRule="auto" w:before="0"/>
              <w:ind w:firstLine="0"/>
              <w:rPr/>
            </w:pPr>
            <w:r w:rsidDel="00000000" w:rsidR="00000000" w:rsidRPr="00000000">
              <w:rPr>
                <w:rFonts w:ascii="Arial" w:cs="Arial" w:eastAsia="Arial" w:hAnsi="Arial"/>
                <w:b w:val="0"/>
                <w:bCs w:val="1"/>
                <w:color w:val="263238"/>
                <w:sz w:val="16"/>
                <w:szCs w:val="17"/>
                <w:rtl w:val="0"/>
              </w:rPr>
              <w:t xml:space="preserve">Estado</w:t>
            </w:r>
            <w:r w:rsidDel="00000000" w:rsidR="00000000" w:rsidRPr="00000000">
              <w:rPr>
                <w:rFonts w:ascii="Arial" w:hAnsi="Arial" w:eastAsia="Arial" w:cs="Arial"/>
                <w:b w:val="0"/>
                <w:color w:val="263238"/>
                <w:sz w:val="16"/>
                <w:rtl w:val="0"/>
              </w:rPr>
            </w:r>
          </w:p>
        </w:tc>
        <w:tc>
          <w:tcPr>
            <w:shd w:fill="F4F6F8" w:val="clear"/>
            <w:tcMar>
              <w:top w:w="55" w:type="dxa"/>
              <w:bottom w:w="55" w:type="dxa"/>
              <w:start w:w="65" w:type="dxa"/>
              <w:end w:w="65" w:type="dxa"/>
            </w:tcMar>
            <w:vAlign w:val="top"/>
            <w:tcW w:w="6576" w:type="dxa"/>
          </w:tcPr>
          <w:p w:rsidR="00000000" w:rsidDel="00000000" w:rsidP="00000000" w:rsidRDefault="00000000" w:rsidRPr="00000000" w14:paraId="00000176">
            <w:pPr>
              <w:spacing w:after="0" w:line="240" w:lineRule="auto" w:before="0"/>
              <w:ind w:firstLine="0"/>
              <w:rPr/>
            </w:pPr>
            <w:r w:rsidDel="00000000" w:rsidR="00000000" w:rsidRPr="00000000">
              <w:rPr>
                <w:rFonts w:ascii="Arial" w:cs="Arial" w:eastAsia="Arial" w:hAnsi="Arial"/>
                <w:b w:val="0"/>
                <w:bCs w:val="0"/>
                <w:color w:val="263238"/>
                <w:sz w:val="16"/>
                <w:szCs w:val="17"/>
                <w:rtl w:val="0"/>
              </w:rPr>
              <w:t xml:space="preserve">Aprobada para diseño; validar experiencia del equipo al iniciar implementación.</w:t>
            </w:r>
            <w:r w:rsidDel="00000000" w:rsidR="00000000" w:rsidRPr="00000000">
              <w:rPr>
                <w:rFonts w:ascii="Arial" w:hAnsi="Arial" w:eastAsia="Arial" w:cs="Arial"/>
                <w:b w:val="0"/>
                <w:color w:val="263238"/>
                <w:sz w:val="16"/>
                <w:rtl w:val="0"/>
              </w:rPr>
            </w:r>
          </w:p>
        </w:tc>
      </w:tr>
      <w:tr>
        <w:trPr>
          <w:cantSplit w:val="1"/>
          <w:tblHeader w:val="0"/>
        </w:trPr>
        <w:tc>
          <w:tcPr>
            <w:tcMar>
              <w:top w:w="55" w:type="dxa"/>
              <w:bottom w:w="55" w:type="dxa"/>
              <w:start w:w="65" w:type="dxa"/>
              <w:end w:w="65" w:type="dxa"/>
            </w:tcMar>
            <w:vAlign w:val="top"/>
            <w:tcW w:w="2324" w:type="dxa"/>
            <w:shd w:fill="FFFFFF"/>
          </w:tcPr>
          <w:p w:rsidR="00000000" w:rsidDel="00000000" w:rsidP="00000000" w:rsidRDefault="00000000" w:rsidRPr="00000000" w14:paraId="00000177">
            <w:pPr>
              <w:spacing w:after="0" w:line="240" w:lineRule="auto" w:before="0"/>
              <w:ind w:firstLine="0"/>
              <w:rPr/>
            </w:pPr>
            <w:r w:rsidDel="00000000" w:rsidR="00000000" w:rsidRPr="00000000">
              <w:rPr>
                <w:rFonts w:ascii="Arial" w:cs="Arial" w:eastAsia="Arial" w:hAnsi="Arial"/>
                <w:b w:val="0"/>
                <w:bCs w:val="1"/>
                <w:color w:val="263238"/>
                <w:sz w:val="16"/>
                <w:szCs w:val="17"/>
                <w:rtl w:val="0"/>
              </w:rPr>
              <w:t xml:space="preserve">Trazabilidad</w:t>
            </w:r>
            <w:r w:rsidDel="00000000" w:rsidR="00000000" w:rsidRPr="00000000">
              <w:rPr>
                <w:rFonts w:ascii="Arial" w:hAnsi="Arial" w:eastAsia="Arial" w:cs="Arial"/>
                <w:b w:val="0"/>
                <w:color w:val="263238"/>
                <w:sz w:val="16"/>
                <w:rtl w:val="0"/>
              </w:rPr>
            </w:r>
          </w:p>
        </w:tc>
        <w:tc>
          <w:tcPr>
            <w:tcMar>
              <w:top w:w="55" w:type="dxa"/>
              <w:bottom w:w="55" w:type="dxa"/>
              <w:start w:w="65" w:type="dxa"/>
              <w:end w:w="65" w:type="dxa"/>
            </w:tcMar>
            <w:vAlign w:val="top"/>
            <w:tcW w:w="6576" w:type="dxa"/>
            <w:shd w:fill="FFFFFF"/>
          </w:tcPr>
          <w:p w:rsidR="00000000" w:rsidDel="00000000" w:rsidP="00000000" w:rsidRDefault="00000000" w:rsidRPr="00000000" w14:paraId="00000178">
            <w:pPr>
              <w:spacing w:after="0" w:line="240" w:lineRule="auto" w:before="0"/>
              <w:ind w:firstLine="0"/>
              <w:rPr/>
            </w:pPr>
            <w:r w:rsidDel="00000000" w:rsidR="00000000" w:rsidRPr="00000000">
              <w:rPr>
                <w:rFonts w:ascii="Arial" w:cs="Arial" w:eastAsia="Arial" w:hAnsi="Arial"/>
                <w:b w:val="0"/>
                <w:bCs w:val="0"/>
                <w:color w:val="263238"/>
                <w:sz w:val="16"/>
                <w:szCs w:val="17"/>
                <w:rtl w:val="0"/>
              </w:rPr>
              <w:t xml:space="preserve">RF-01 a RF-30 | D-02 y D-06.</w:t>
            </w:r>
            <w:r w:rsidDel="00000000" w:rsidR="00000000" w:rsidRPr="00000000">
              <w:rPr>
                <w:rFonts w:ascii="Arial" w:hAnsi="Arial" w:eastAsia="Arial" w:cs="Arial"/>
                <w:b w:val="0"/>
                <w:color w:val="263238"/>
                <w:sz w:val="16"/>
                <w:rtl w:val="0"/>
              </w:rPr>
            </w:r>
          </w:p>
        </w:tc>
      </w:tr>
    </w:tbl>
    <w:p w:rsidR="00000000" w:rsidDel="00000000" w:rsidP="00000000" w:rsidRDefault="00000000" w:rsidRPr="00000000" w14:paraId="00000179">
      <w:pPr>
        <w:spacing w:after="0" w:lineRule="auto" w:line="480" w:before="0"/>
        <w:ind w:firstLine="0"/>
        <w:rPr/>
        <w:widowControl/>
      </w:pPr>
      <w:r w:rsidDel="00000000" w:rsidR="00000000" w:rsidRPr="00000000">
        <w:rPr>
          <w:rFonts w:ascii="Arial" w:hAnsi="Arial" w:eastAsia="Arial" w:cs="Arial"/>
          <w:color w:val="263238"/>
          <w:sz w:val="22"/>
          <w:rtl w:val="0"/>
        </w:rPr>
      </w:r>
    </w:p>
    <w:p w:rsidR="00000000" w:rsidDel="00000000" w:rsidP="00000000" w:rsidRDefault="00000000" w:rsidRPr="00000000" w14:paraId="0000017A">
      <w:pPr>
        <w:pStyle w:val="Heading3"/>
        <w:keepNext/>
        <w:spacing w:after="100" w:before="140" w:lineRule="auto" w:line="276"/>
        <w:ind w:firstLine="0"/>
        <w:rPr/>
        <w:widowControl/>
      </w:pPr>
      <w:r w:rsidDel="00000000" w:rsidR="00000000" w:rsidRPr="00000000">
        <w:rPr>
          <w:rFonts w:ascii="Arial" w:cs="Arial" w:eastAsia="Arial" w:hAnsi="Arial"/>
          <w:b/>
          <w:bCs w:val="1"/>
          <w:color w:val="23364D"/>
          <w:sz w:val="23"/>
          <w:szCs w:val="22"/>
          <w:rtl w:val="0"/>
        </w:rPr>
        <w:t xml:space="preserve">DT-04 - PostgreSQL como base de datos principal</w:t>
      </w:r>
      <w:r w:rsidDel="00000000" w:rsidR="00000000" w:rsidRPr="00000000">
        <w:rPr>
          <w:rFonts w:ascii="Arial" w:hAnsi="Arial" w:eastAsia="Arial" w:cs="Arial"/>
          <w:b/>
          <w:color w:val="23364D"/>
          <w:sz w:val="23"/>
          <w:rtl w:val="0"/>
        </w:rPr>
      </w:r>
    </w:p>
    <w:p>
      <w:pPr>
        <w:keepNext/>
        <w:spacing w:line="240" w:lineRule="auto" w:before="160" w:after="20"/>
        <w:ind w:firstLine="0"/>
        <w:widowControl/>
      </w:pPr>
      <w:r>
        <w:rPr>
          <w:rFonts w:ascii="Arial" w:hAnsi="Arial" w:eastAsia="Arial" w:cs="Arial"/>
          <w:b/>
          <w:color w:val="263238"/>
          <w:sz w:val="21"/>
        </w:rPr>
        <w:t>Tabla 11</w:t>
      </w:r>
    </w:p>
    <w:p>
      <w:pPr>
        <w:keepNext/>
        <w:spacing w:line="240" w:lineRule="auto" w:before="0" w:after="80"/>
        <w:ind w:firstLine="0"/>
        <w:widowControl/>
      </w:pPr>
      <w:r>
        <w:rPr>
          <w:rFonts w:ascii="Arial" w:hAnsi="Arial" w:eastAsia="Arial" w:cs="Arial"/>
          <w:i/>
          <w:color w:val="263238"/>
          <w:sz w:val="21"/>
        </w:rPr>
        <w:t>Registro de decisión técnica DT-04: PostgreSQL como base de datos principal</w:t>
      </w:r>
    </w:p>
    <w:tbl>
      <w:tblPr>
        <w:tblStyle w:val="Table16"/>
        <w:tblW w:w="8901" w:type="dxa"/>
        <w:jc w:val="center"/>
        <w:tblBorders>
          <w:top w:color="23364D" w:space="0" w:sz="6" w:val="single"/>
          <w:left w:color="000000" w:space="0" w:sz="4" w:val="nil"/>
          <w:bottom w:color="23364D" w:space="0" w:sz="6" w:val="single"/>
          <w:right w:color="000000" w:space="0" w:sz="4" w:val="nil"/>
          <w:insideH w:color="B9C2CB" w:space="0" w:sz="4" w:val="single"/>
          <w:insideV w:color="DDE3E8" w:space="0" w:sz="2" w:val="single"/>
        </w:tblBorders>
        <w:tblLayout w:type="fixed"/>
        <w:tblLook w:val="0400"/>
      </w:tblPr>
      <w:tblGrid>
        <w:gridCol w:w="2324"/>
        <w:gridCol w:w="6577"/>
      </w:tblGrid>
      <w:tr>
        <w:trPr>
          <w:cantSplit w:val="1"/>
          <w:tblHeader w:val="true"/>
        </w:trPr>
        <w:tc>
          <w:tcPr>
            <w:shd w:fill="23364D" w:val="clear"/>
            <w:tcMar>
              <w:top w:w="55" w:type="dxa"/>
              <w:bottom w:w="55" w:type="dxa"/>
              <w:start w:w="65" w:type="dxa"/>
              <w:end w:w="65" w:type="dxa"/>
            </w:tcMar>
            <w:vAlign w:val="top"/>
            <w:tcW w:w="2324" w:type="dxa"/>
          </w:tcPr>
          <w:p w:rsidR="00000000" w:rsidDel="00000000" w:rsidP="00000000" w:rsidRDefault="00000000" w:rsidRPr="00000000" w14:paraId="0000017B">
            <w:pPr>
              <w:spacing w:after="0" w:line="240" w:lineRule="auto" w:before="0"/>
              <w:ind w:firstLine="0"/>
              <w:rPr/>
            </w:pPr>
            <w:r w:rsidDel="00000000" w:rsidR="00000000" w:rsidRPr="00000000">
              <w:rPr>
                <w:rFonts w:ascii="Arial" w:cs="Arial" w:eastAsia="Arial" w:hAnsi="Arial"/>
                <w:b/>
                <w:bCs w:val="1"/>
                <w:color w:val="FFFFFF"/>
                <w:sz w:val="16"/>
                <w:szCs w:val="17"/>
                <w:rtl w:val="0"/>
              </w:rPr>
              <w:t xml:space="preserve">Campo</w:t>
            </w:r>
            <w:r w:rsidDel="00000000" w:rsidR="00000000" w:rsidRPr="00000000">
              <w:rPr>
                <w:rFonts w:ascii="Arial" w:hAnsi="Arial" w:eastAsia="Arial" w:cs="Arial"/>
                <w:b/>
                <w:color w:val="FFFFFF"/>
                <w:sz w:val="16"/>
                <w:rtl w:val="0"/>
              </w:rPr>
            </w:r>
          </w:p>
        </w:tc>
        <w:tc>
          <w:tcPr>
            <w:shd w:fill="23364D" w:val="clear"/>
            <w:tcMar>
              <w:top w:w="55" w:type="dxa"/>
              <w:bottom w:w="55" w:type="dxa"/>
              <w:start w:w="65" w:type="dxa"/>
              <w:end w:w="65" w:type="dxa"/>
            </w:tcMar>
            <w:vAlign w:val="top"/>
            <w:tcW w:w="6576" w:type="dxa"/>
          </w:tcPr>
          <w:p w:rsidR="00000000" w:rsidDel="00000000" w:rsidP="00000000" w:rsidRDefault="00000000" w:rsidRPr="00000000" w14:paraId="0000017C">
            <w:pPr>
              <w:spacing w:after="0" w:line="240" w:lineRule="auto" w:before="0"/>
              <w:ind w:firstLine="0"/>
              <w:rPr/>
            </w:pPr>
            <w:r w:rsidDel="00000000" w:rsidR="00000000" w:rsidRPr="00000000">
              <w:rPr>
                <w:rFonts w:ascii="Arial" w:cs="Arial" w:eastAsia="Arial" w:hAnsi="Arial"/>
                <w:b/>
                <w:bCs w:val="1"/>
                <w:color w:val="FFFFFF"/>
                <w:sz w:val="16"/>
                <w:szCs w:val="17"/>
                <w:rtl w:val="0"/>
              </w:rPr>
              <w:t xml:space="preserve">Detalle</w:t>
            </w:r>
            <w:r w:rsidDel="00000000" w:rsidR="00000000" w:rsidRPr="00000000">
              <w:rPr>
                <w:rFonts w:ascii="Arial" w:hAnsi="Arial" w:eastAsia="Arial" w:cs="Arial"/>
                <w:b/>
                <w:color w:val="FFFFFF"/>
                <w:sz w:val="16"/>
                <w:rtl w:val="0"/>
              </w:rPr>
            </w:r>
          </w:p>
        </w:tc>
      </w:tr>
      <w:tr>
        <w:trPr>
          <w:cantSplit w:val="1"/>
          <w:tblHeader w:val="0"/>
        </w:trPr>
        <w:tc>
          <w:tcPr>
            <w:tcMar>
              <w:top w:w="55" w:type="dxa"/>
              <w:bottom w:w="55" w:type="dxa"/>
              <w:start w:w="65" w:type="dxa"/>
              <w:end w:w="65" w:type="dxa"/>
            </w:tcMar>
            <w:vAlign w:val="top"/>
            <w:tcW w:w="2324" w:type="dxa"/>
            <w:shd w:fill="FFFFFF"/>
          </w:tcPr>
          <w:p w:rsidR="00000000" w:rsidDel="00000000" w:rsidP="00000000" w:rsidRDefault="00000000" w:rsidRPr="00000000" w14:paraId="0000017D">
            <w:pPr>
              <w:spacing w:after="0" w:line="240" w:lineRule="auto" w:before="0"/>
              <w:ind w:firstLine="0"/>
              <w:rPr/>
            </w:pPr>
            <w:r w:rsidDel="00000000" w:rsidR="00000000" w:rsidRPr="00000000">
              <w:rPr>
                <w:rFonts w:ascii="Arial" w:cs="Arial" w:eastAsia="Arial" w:hAnsi="Arial"/>
                <w:b w:val="0"/>
                <w:bCs w:val="1"/>
                <w:color w:val="263238"/>
                <w:sz w:val="16"/>
                <w:szCs w:val="17"/>
                <w:rtl w:val="0"/>
              </w:rPr>
              <w:t xml:space="preserve">Contexto</w:t>
            </w:r>
            <w:r w:rsidDel="00000000" w:rsidR="00000000" w:rsidRPr="00000000">
              <w:rPr>
                <w:rFonts w:ascii="Arial" w:hAnsi="Arial" w:eastAsia="Arial" w:cs="Arial"/>
                <w:b w:val="0"/>
                <w:color w:val="263238"/>
                <w:sz w:val="16"/>
                <w:rtl w:val="0"/>
              </w:rPr>
            </w:r>
          </w:p>
        </w:tc>
        <w:tc>
          <w:tcPr>
            <w:tcMar>
              <w:top w:w="55" w:type="dxa"/>
              <w:bottom w:w="55" w:type="dxa"/>
              <w:start w:w="65" w:type="dxa"/>
              <w:end w:w="65" w:type="dxa"/>
            </w:tcMar>
            <w:vAlign w:val="top"/>
            <w:tcW w:w="6576" w:type="dxa"/>
            <w:shd w:fill="FFFFFF"/>
          </w:tcPr>
          <w:p w:rsidR="00000000" w:rsidDel="00000000" w:rsidP="00000000" w:rsidRDefault="00000000" w:rsidRPr="00000000" w14:paraId="0000017E">
            <w:pPr>
              <w:spacing w:after="0" w:line="240" w:lineRule="auto" w:before="0"/>
              <w:ind w:firstLine="0"/>
              <w:rPr/>
            </w:pPr>
            <w:r w:rsidDel="00000000" w:rsidR="00000000" w:rsidRPr="00000000">
              <w:rPr>
                <w:rFonts w:ascii="Arial" w:cs="Arial" w:eastAsia="Arial" w:hAnsi="Arial"/>
                <w:b w:val="0"/>
                <w:bCs w:val="0"/>
                <w:color w:val="263238"/>
                <w:sz w:val="16"/>
                <w:szCs w:val="17"/>
                <w:rtl w:val="0"/>
              </w:rPr>
              <w:t xml:space="preserve">Perfiles, rutinas, actividades, dispositivos, versiones y eventos presentan relaciones y requieren integridad transaccional.</w:t>
            </w:r>
            <w:r w:rsidDel="00000000" w:rsidR="00000000" w:rsidRPr="00000000">
              <w:rPr>
                <w:rFonts w:ascii="Arial" w:hAnsi="Arial" w:eastAsia="Arial" w:cs="Arial"/>
                <w:b w:val="0"/>
                <w:color w:val="263238"/>
                <w:sz w:val="16"/>
                <w:rtl w:val="0"/>
              </w:rPr>
            </w:r>
          </w:p>
        </w:tc>
      </w:tr>
      <w:tr>
        <w:trPr>
          <w:cantSplit w:val="1"/>
          <w:tblHeader w:val="0"/>
        </w:trPr>
        <w:tc>
          <w:tcPr>
            <w:shd w:fill="F4F6F8" w:val="clear"/>
            <w:tcMar>
              <w:top w:w="55" w:type="dxa"/>
              <w:bottom w:w="55" w:type="dxa"/>
              <w:start w:w="65" w:type="dxa"/>
              <w:end w:w="65" w:type="dxa"/>
            </w:tcMar>
            <w:vAlign w:val="top"/>
            <w:tcW w:w="2324" w:type="dxa"/>
          </w:tcPr>
          <w:p w:rsidR="00000000" w:rsidDel="00000000" w:rsidP="00000000" w:rsidRDefault="00000000" w:rsidRPr="00000000" w14:paraId="0000017F">
            <w:pPr>
              <w:spacing w:after="0" w:line="240" w:lineRule="auto" w:before="0"/>
              <w:ind w:firstLine="0"/>
              <w:rPr/>
            </w:pPr>
            <w:r w:rsidDel="00000000" w:rsidR="00000000" w:rsidRPr="00000000">
              <w:rPr>
                <w:rFonts w:ascii="Arial" w:cs="Arial" w:eastAsia="Arial" w:hAnsi="Arial"/>
                <w:b w:val="0"/>
                <w:bCs w:val="1"/>
                <w:color w:val="263238"/>
                <w:sz w:val="16"/>
                <w:szCs w:val="17"/>
                <w:rtl w:val="0"/>
              </w:rPr>
              <w:t xml:space="preserve">Decisión</w:t>
            </w:r>
            <w:r w:rsidDel="00000000" w:rsidR="00000000" w:rsidRPr="00000000">
              <w:rPr>
                <w:rFonts w:ascii="Arial" w:hAnsi="Arial" w:eastAsia="Arial" w:cs="Arial"/>
                <w:b w:val="0"/>
                <w:color w:val="263238"/>
                <w:sz w:val="16"/>
                <w:rtl w:val="0"/>
              </w:rPr>
            </w:r>
          </w:p>
        </w:tc>
        <w:tc>
          <w:tcPr>
            <w:shd w:fill="F4F6F8" w:val="clear"/>
            <w:tcMar>
              <w:top w:w="55" w:type="dxa"/>
              <w:bottom w:w="55" w:type="dxa"/>
              <w:start w:w="65" w:type="dxa"/>
              <w:end w:w="65" w:type="dxa"/>
            </w:tcMar>
            <w:vAlign w:val="top"/>
            <w:tcW w:w="6576" w:type="dxa"/>
          </w:tcPr>
          <w:p w:rsidR="00000000" w:rsidDel="00000000" w:rsidP="00000000" w:rsidRDefault="00000000" w:rsidRPr="00000000" w14:paraId="00000180">
            <w:pPr>
              <w:spacing w:after="0" w:line="240" w:lineRule="auto" w:before="0"/>
              <w:ind w:firstLine="0"/>
              <w:rPr/>
            </w:pPr>
            <w:r w:rsidDel="00000000" w:rsidR="00000000" w:rsidRPr="00000000">
              <w:rPr>
                <w:rFonts w:ascii="Arial" w:cs="Arial" w:eastAsia="Arial" w:hAnsi="Arial"/>
                <w:b w:val="0"/>
                <w:bCs w:val="0"/>
                <w:color w:val="263238"/>
                <w:sz w:val="16"/>
                <w:szCs w:val="17"/>
                <w:rtl w:val="0"/>
              </w:rPr>
              <w:t xml:space="preserve">Utilizar PostgreSQL como base relacional principal.</w:t>
            </w:r>
            <w:r w:rsidDel="00000000" w:rsidR="00000000" w:rsidRPr="00000000">
              <w:rPr>
                <w:rFonts w:ascii="Arial" w:hAnsi="Arial" w:eastAsia="Arial" w:cs="Arial"/>
                <w:b w:val="0"/>
                <w:color w:val="263238"/>
                <w:sz w:val="16"/>
                <w:rtl w:val="0"/>
              </w:rPr>
            </w:r>
          </w:p>
        </w:tc>
      </w:tr>
      <w:tr>
        <w:trPr>
          <w:cantSplit w:val="1"/>
          <w:tblHeader w:val="0"/>
        </w:trPr>
        <w:tc>
          <w:tcPr>
            <w:tcMar>
              <w:top w:w="55" w:type="dxa"/>
              <w:bottom w:w="55" w:type="dxa"/>
              <w:start w:w="65" w:type="dxa"/>
              <w:end w:w="65" w:type="dxa"/>
            </w:tcMar>
            <w:vAlign w:val="top"/>
            <w:tcW w:w="2324" w:type="dxa"/>
            <w:shd w:fill="FFFFFF"/>
          </w:tcPr>
          <w:p w:rsidR="00000000" w:rsidDel="00000000" w:rsidP="00000000" w:rsidRDefault="00000000" w:rsidRPr="00000000" w14:paraId="00000181">
            <w:pPr>
              <w:spacing w:after="0" w:line="240" w:lineRule="auto" w:before="0"/>
              <w:ind w:firstLine="0"/>
              <w:rPr/>
            </w:pPr>
            <w:r w:rsidDel="00000000" w:rsidR="00000000" w:rsidRPr="00000000">
              <w:rPr>
                <w:rFonts w:ascii="Arial" w:cs="Arial" w:eastAsia="Arial" w:hAnsi="Arial"/>
                <w:b w:val="0"/>
                <w:bCs w:val="1"/>
                <w:color w:val="263238"/>
                <w:sz w:val="16"/>
                <w:szCs w:val="17"/>
                <w:rtl w:val="0"/>
              </w:rPr>
              <w:t xml:space="preserve">Justificación</w:t>
            </w:r>
            <w:r w:rsidDel="00000000" w:rsidR="00000000" w:rsidRPr="00000000">
              <w:rPr>
                <w:rFonts w:ascii="Arial" w:hAnsi="Arial" w:eastAsia="Arial" w:cs="Arial"/>
                <w:b w:val="0"/>
                <w:color w:val="263238"/>
                <w:sz w:val="16"/>
                <w:rtl w:val="0"/>
              </w:rPr>
            </w:r>
          </w:p>
        </w:tc>
        <w:tc>
          <w:tcPr>
            <w:tcMar>
              <w:top w:w="55" w:type="dxa"/>
              <w:bottom w:w="55" w:type="dxa"/>
              <w:start w:w="65" w:type="dxa"/>
              <w:end w:w="65" w:type="dxa"/>
            </w:tcMar>
            <w:vAlign w:val="top"/>
            <w:tcW w:w="6576" w:type="dxa"/>
            <w:shd w:fill="FFFFFF"/>
          </w:tcPr>
          <w:p w:rsidR="00000000" w:rsidDel="00000000" w:rsidP="00000000" w:rsidRDefault="00000000" w:rsidRPr="00000000" w14:paraId="00000182">
            <w:pPr>
              <w:spacing w:after="0" w:line="240" w:lineRule="auto" w:before="0"/>
              <w:ind w:firstLine="0"/>
              <w:rPr/>
            </w:pPr>
            <w:r w:rsidDel="00000000" w:rsidR="00000000" w:rsidRPr="00000000">
              <w:rPr>
                <w:rFonts w:ascii="Arial" w:cs="Arial" w:eastAsia="Arial" w:hAnsi="Arial"/>
                <w:b w:val="0"/>
                <w:bCs w:val="0"/>
                <w:color w:val="263238"/>
                <w:sz w:val="16"/>
                <w:szCs w:val="17"/>
                <w:rtl w:val="0"/>
              </w:rPr>
              <w:t xml:space="preserve">El modelo es naturalmente relacional y necesita restricciones, claves foráneas, consultas consistentes y transacciones.</w:t>
            </w:r>
            <w:r w:rsidDel="00000000" w:rsidR="00000000" w:rsidRPr="00000000">
              <w:rPr>
                <w:rFonts w:ascii="Arial" w:hAnsi="Arial" w:eastAsia="Arial" w:cs="Arial"/>
                <w:b w:val="0"/>
                <w:color w:val="263238"/>
                <w:sz w:val="16"/>
                <w:rtl w:val="0"/>
              </w:rPr>
            </w:r>
          </w:p>
        </w:tc>
      </w:tr>
      <w:tr>
        <w:trPr>
          <w:cantSplit w:val="1"/>
          <w:tblHeader w:val="0"/>
        </w:trPr>
        <w:tc>
          <w:tcPr>
            <w:shd w:fill="F4F6F8" w:val="clear"/>
            <w:tcMar>
              <w:top w:w="55" w:type="dxa"/>
              <w:bottom w:w="55" w:type="dxa"/>
              <w:start w:w="65" w:type="dxa"/>
              <w:end w:w="65" w:type="dxa"/>
            </w:tcMar>
            <w:vAlign w:val="top"/>
            <w:tcW w:w="2324" w:type="dxa"/>
          </w:tcPr>
          <w:p w:rsidR="00000000" w:rsidDel="00000000" w:rsidP="00000000" w:rsidRDefault="00000000" w:rsidRPr="00000000" w14:paraId="00000183">
            <w:pPr>
              <w:spacing w:after="0" w:line="240" w:lineRule="auto" w:before="0"/>
              <w:ind w:firstLine="0"/>
              <w:rPr/>
            </w:pPr>
            <w:r w:rsidDel="00000000" w:rsidR="00000000" w:rsidRPr="00000000">
              <w:rPr>
                <w:rFonts w:ascii="Arial" w:cs="Arial" w:eastAsia="Arial" w:hAnsi="Arial"/>
                <w:b w:val="0"/>
                <w:bCs w:val="1"/>
                <w:color w:val="263238"/>
                <w:sz w:val="16"/>
                <w:szCs w:val="17"/>
                <w:rtl w:val="0"/>
              </w:rPr>
              <w:t xml:space="preserve">Alternativas consideradas</w:t>
            </w:r>
            <w:r w:rsidDel="00000000" w:rsidR="00000000" w:rsidRPr="00000000">
              <w:rPr>
                <w:rFonts w:ascii="Arial" w:hAnsi="Arial" w:eastAsia="Arial" w:cs="Arial"/>
                <w:b w:val="0"/>
                <w:color w:val="263238"/>
                <w:sz w:val="16"/>
                <w:rtl w:val="0"/>
              </w:rPr>
            </w:r>
          </w:p>
        </w:tc>
        <w:tc>
          <w:tcPr>
            <w:shd w:fill="F4F6F8" w:val="clear"/>
            <w:tcMar>
              <w:top w:w="55" w:type="dxa"/>
              <w:bottom w:w="55" w:type="dxa"/>
              <w:start w:w="65" w:type="dxa"/>
              <w:end w:w="65" w:type="dxa"/>
            </w:tcMar>
            <w:vAlign w:val="top"/>
            <w:tcW w:w="6576" w:type="dxa"/>
          </w:tcPr>
          <w:p w:rsidR="00000000" w:rsidDel="00000000" w:rsidP="00000000" w:rsidRDefault="00000000" w:rsidRPr="00000000" w14:paraId="00000184">
            <w:pPr>
              <w:spacing w:after="0" w:line="240" w:lineRule="auto" w:before="0"/>
              <w:ind w:firstLine="0"/>
              <w:rPr/>
            </w:pPr>
            <w:r w:rsidDel="00000000" w:rsidR="00000000" w:rsidRPr="00000000">
              <w:rPr>
                <w:rFonts w:ascii="Arial" w:cs="Arial" w:eastAsia="Arial" w:hAnsi="Arial"/>
                <w:b w:val="0"/>
                <w:bCs w:val="0"/>
                <w:color w:val="263238"/>
                <w:sz w:val="16"/>
                <w:szCs w:val="17"/>
                <w:rtl w:val="0"/>
              </w:rPr>
              <w:t xml:space="preserve">MongoDB u otra base documental como persistencia principal.</w:t>
            </w:r>
            <w:r w:rsidDel="00000000" w:rsidR="00000000" w:rsidRPr="00000000">
              <w:rPr>
                <w:rFonts w:ascii="Arial" w:hAnsi="Arial" w:eastAsia="Arial" w:cs="Arial"/>
                <w:b w:val="0"/>
                <w:color w:val="263238"/>
                <w:sz w:val="16"/>
                <w:rtl w:val="0"/>
              </w:rPr>
            </w:r>
          </w:p>
        </w:tc>
      </w:tr>
      <w:tr>
        <w:trPr>
          <w:cantSplit w:val="1"/>
          <w:tblHeader w:val="0"/>
        </w:trPr>
        <w:tc>
          <w:tcPr>
            <w:tcMar>
              <w:top w:w="55" w:type="dxa"/>
              <w:bottom w:w="55" w:type="dxa"/>
              <w:start w:w="65" w:type="dxa"/>
              <w:end w:w="65" w:type="dxa"/>
            </w:tcMar>
            <w:vAlign w:val="top"/>
            <w:tcW w:w="2324" w:type="dxa"/>
            <w:shd w:fill="FFFFFF"/>
          </w:tcPr>
          <w:p w:rsidR="00000000" w:rsidDel="00000000" w:rsidP="00000000" w:rsidRDefault="00000000" w:rsidRPr="00000000" w14:paraId="00000185">
            <w:pPr>
              <w:spacing w:after="0" w:line="240" w:lineRule="auto" w:before="0"/>
              <w:ind w:firstLine="0"/>
              <w:rPr/>
            </w:pPr>
            <w:r w:rsidDel="00000000" w:rsidR="00000000" w:rsidRPr="00000000">
              <w:rPr>
                <w:rFonts w:ascii="Arial" w:cs="Arial" w:eastAsia="Arial" w:hAnsi="Arial"/>
                <w:b w:val="0"/>
                <w:bCs w:val="1"/>
                <w:color w:val="263238"/>
                <w:sz w:val="16"/>
                <w:szCs w:val="17"/>
                <w:rtl w:val="0"/>
              </w:rPr>
              <w:t xml:space="preserve">Consecuencias / compromisos</w:t>
            </w:r>
            <w:r w:rsidDel="00000000" w:rsidR="00000000" w:rsidRPr="00000000">
              <w:rPr>
                <w:rFonts w:ascii="Arial" w:hAnsi="Arial" w:eastAsia="Arial" w:cs="Arial"/>
                <w:b w:val="0"/>
                <w:color w:val="263238"/>
                <w:sz w:val="16"/>
                <w:rtl w:val="0"/>
              </w:rPr>
            </w:r>
          </w:p>
        </w:tc>
        <w:tc>
          <w:tcPr>
            <w:tcMar>
              <w:top w:w="55" w:type="dxa"/>
              <w:bottom w:w="55" w:type="dxa"/>
              <w:start w:w="65" w:type="dxa"/>
              <w:end w:w="65" w:type="dxa"/>
            </w:tcMar>
            <w:vAlign w:val="top"/>
            <w:tcW w:w="6576" w:type="dxa"/>
            <w:shd w:fill="FFFFFF"/>
          </w:tcPr>
          <w:p w:rsidR="00000000" w:rsidDel="00000000" w:rsidP="00000000" w:rsidRDefault="00000000" w:rsidRPr="00000000" w14:paraId="00000186">
            <w:pPr>
              <w:spacing w:after="0" w:line="240" w:lineRule="auto" w:before="0"/>
              <w:ind w:firstLine="0"/>
              <w:rPr/>
            </w:pPr>
            <w:r w:rsidDel="00000000" w:rsidR="00000000" w:rsidRPr="00000000">
              <w:rPr>
                <w:rFonts w:ascii="Arial" w:cs="Arial" w:eastAsia="Arial" w:hAnsi="Arial"/>
                <w:b w:val="0"/>
                <w:bCs w:val="0"/>
                <w:color w:val="263238"/>
                <w:sz w:val="16"/>
                <w:szCs w:val="17"/>
                <w:rtl w:val="0"/>
              </w:rPr>
              <w:t xml:space="preserve">Los snapshots de versión y payloads flexibles pueden usar JSONB sin abandonar el modelo relacional.</w:t>
            </w:r>
            <w:r w:rsidDel="00000000" w:rsidR="00000000" w:rsidRPr="00000000">
              <w:rPr>
                <w:rFonts w:ascii="Arial" w:hAnsi="Arial" w:eastAsia="Arial" w:cs="Arial"/>
                <w:b w:val="0"/>
                <w:color w:val="263238"/>
                <w:sz w:val="16"/>
                <w:rtl w:val="0"/>
              </w:rPr>
            </w:r>
          </w:p>
        </w:tc>
      </w:tr>
      <w:tr>
        <w:trPr>
          <w:cantSplit w:val="1"/>
          <w:tblHeader w:val="0"/>
        </w:trPr>
        <w:tc>
          <w:tcPr>
            <w:shd w:fill="F4F6F8" w:val="clear"/>
            <w:tcMar>
              <w:top w:w="55" w:type="dxa"/>
              <w:bottom w:w="55" w:type="dxa"/>
              <w:start w:w="65" w:type="dxa"/>
              <w:end w:w="65" w:type="dxa"/>
            </w:tcMar>
            <w:vAlign w:val="top"/>
            <w:tcW w:w="2324" w:type="dxa"/>
          </w:tcPr>
          <w:p w:rsidR="00000000" w:rsidDel="00000000" w:rsidP="00000000" w:rsidRDefault="00000000" w:rsidRPr="00000000" w14:paraId="00000187">
            <w:pPr>
              <w:spacing w:after="0" w:line="240" w:lineRule="auto" w:before="0"/>
              <w:ind w:firstLine="0"/>
              <w:rPr/>
            </w:pPr>
            <w:r w:rsidDel="00000000" w:rsidR="00000000" w:rsidRPr="00000000">
              <w:rPr>
                <w:rFonts w:ascii="Arial" w:cs="Arial" w:eastAsia="Arial" w:hAnsi="Arial"/>
                <w:b w:val="0"/>
                <w:bCs w:val="1"/>
                <w:color w:val="263238"/>
                <w:sz w:val="16"/>
                <w:szCs w:val="17"/>
                <w:rtl w:val="0"/>
              </w:rPr>
              <w:t xml:space="preserve">Estado</w:t>
            </w:r>
            <w:r w:rsidDel="00000000" w:rsidR="00000000" w:rsidRPr="00000000">
              <w:rPr>
                <w:rFonts w:ascii="Arial" w:hAnsi="Arial" w:eastAsia="Arial" w:cs="Arial"/>
                <w:b w:val="0"/>
                <w:color w:val="263238"/>
                <w:sz w:val="16"/>
                <w:rtl w:val="0"/>
              </w:rPr>
            </w:r>
          </w:p>
        </w:tc>
        <w:tc>
          <w:tcPr>
            <w:shd w:fill="F4F6F8" w:val="clear"/>
            <w:tcMar>
              <w:top w:w="55" w:type="dxa"/>
              <w:bottom w:w="55" w:type="dxa"/>
              <w:start w:w="65" w:type="dxa"/>
              <w:end w:w="65" w:type="dxa"/>
            </w:tcMar>
            <w:vAlign w:val="top"/>
            <w:tcW w:w="6576" w:type="dxa"/>
          </w:tcPr>
          <w:p w:rsidR="00000000" w:rsidDel="00000000" w:rsidP="00000000" w:rsidRDefault="00000000" w:rsidRPr="00000000" w14:paraId="00000188">
            <w:pPr>
              <w:spacing w:after="0" w:line="240" w:lineRule="auto" w:before="0"/>
              <w:ind w:firstLine="0"/>
              <w:rPr/>
            </w:pPr>
            <w:r w:rsidDel="00000000" w:rsidR="00000000" w:rsidRPr="00000000">
              <w:rPr>
                <w:rFonts w:ascii="Arial" w:cs="Arial" w:eastAsia="Arial" w:hAnsi="Arial"/>
                <w:b w:val="0"/>
                <w:bCs w:val="0"/>
                <w:color w:val="263238"/>
                <w:sz w:val="16"/>
                <w:szCs w:val="17"/>
                <w:rtl w:val="0"/>
              </w:rPr>
              <w:t xml:space="preserve">Aprobada para diseño.</w:t>
            </w:r>
            <w:r w:rsidDel="00000000" w:rsidR="00000000" w:rsidRPr="00000000">
              <w:rPr>
                <w:rFonts w:ascii="Arial" w:hAnsi="Arial" w:eastAsia="Arial" w:cs="Arial"/>
                <w:b w:val="0"/>
                <w:color w:val="263238"/>
                <w:sz w:val="16"/>
                <w:rtl w:val="0"/>
              </w:rPr>
            </w:r>
          </w:p>
        </w:tc>
      </w:tr>
      <w:tr>
        <w:trPr>
          <w:cantSplit w:val="1"/>
          <w:tblHeader w:val="0"/>
        </w:trPr>
        <w:tc>
          <w:tcPr>
            <w:tcMar>
              <w:top w:w="55" w:type="dxa"/>
              <w:bottom w:w="55" w:type="dxa"/>
              <w:start w:w="65" w:type="dxa"/>
              <w:end w:w="65" w:type="dxa"/>
            </w:tcMar>
            <w:vAlign w:val="top"/>
            <w:tcW w:w="2324" w:type="dxa"/>
            <w:shd w:fill="FFFFFF"/>
          </w:tcPr>
          <w:p w:rsidR="00000000" w:rsidDel="00000000" w:rsidP="00000000" w:rsidRDefault="00000000" w:rsidRPr="00000000" w14:paraId="00000189">
            <w:pPr>
              <w:spacing w:after="0" w:line="240" w:lineRule="auto" w:before="0"/>
              <w:ind w:firstLine="0"/>
              <w:rPr/>
            </w:pPr>
            <w:r w:rsidDel="00000000" w:rsidR="00000000" w:rsidRPr="00000000">
              <w:rPr>
                <w:rFonts w:ascii="Arial" w:cs="Arial" w:eastAsia="Arial" w:hAnsi="Arial"/>
                <w:b w:val="0"/>
                <w:bCs w:val="1"/>
                <w:color w:val="263238"/>
                <w:sz w:val="16"/>
                <w:szCs w:val="17"/>
                <w:rtl w:val="0"/>
              </w:rPr>
              <w:t xml:space="preserve">Trazabilidad</w:t>
            </w:r>
            <w:r w:rsidDel="00000000" w:rsidR="00000000" w:rsidRPr="00000000">
              <w:rPr>
                <w:rFonts w:ascii="Arial" w:hAnsi="Arial" w:eastAsia="Arial" w:cs="Arial"/>
                <w:b w:val="0"/>
                <w:color w:val="263238"/>
                <w:sz w:val="16"/>
                <w:rtl w:val="0"/>
              </w:rPr>
            </w:r>
          </w:p>
        </w:tc>
        <w:tc>
          <w:tcPr>
            <w:tcMar>
              <w:top w:w="55" w:type="dxa"/>
              <w:bottom w:w="55" w:type="dxa"/>
              <w:start w:w="65" w:type="dxa"/>
              <w:end w:w="65" w:type="dxa"/>
            </w:tcMar>
            <w:vAlign w:val="top"/>
            <w:tcW w:w="6576" w:type="dxa"/>
            <w:shd w:fill="FFFFFF"/>
          </w:tcPr>
          <w:p w:rsidR="00000000" w:rsidDel="00000000" w:rsidP="00000000" w:rsidRDefault="00000000" w:rsidRPr="00000000" w14:paraId="0000018A">
            <w:pPr>
              <w:spacing w:after="0" w:line="240" w:lineRule="auto" w:before="0"/>
              <w:ind w:firstLine="0"/>
              <w:rPr/>
            </w:pPr>
            <w:r w:rsidDel="00000000" w:rsidR="00000000" w:rsidRPr="00000000">
              <w:rPr>
                <w:rFonts w:ascii="Arial" w:cs="Arial" w:eastAsia="Arial" w:hAnsi="Arial"/>
                <w:b w:val="0"/>
                <w:bCs w:val="0"/>
                <w:color w:val="263238"/>
                <w:sz w:val="16"/>
                <w:szCs w:val="17"/>
                <w:rtl w:val="0"/>
              </w:rPr>
              <w:t xml:space="preserve">EN-02 | D-05 | RNF-12.</w:t>
            </w:r>
            <w:r w:rsidDel="00000000" w:rsidR="00000000" w:rsidRPr="00000000">
              <w:rPr>
                <w:rFonts w:ascii="Arial" w:hAnsi="Arial" w:eastAsia="Arial" w:cs="Arial"/>
                <w:b w:val="0"/>
                <w:color w:val="263238"/>
                <w:sz w:val="16"/>
                <w:rtl w:val="0"/>
              </w:rPr>
            </w:r>
          </w:p>
        </w:tc>
      </w:tr>
    </w:tbl>
    <w:p w:rsidR="00000000" w:rsidDel="00000000" w:rsidP="00000000" w:rsidRDefault="00000000" w:rsidRPr="00000000" w14:paraId="0000018B">
      <w:pPr>
        <w:spacing w:after="0" w:lineRule="auto" w:line="480" w:before="0"/>
        <w:ind w:firstLine="0"/>
        <w:rPr/>
        <w:widowControl/>
      </w:pPr>
      <w:r w:rsidDel="00000000" w:rsidR="00000000" w:rsidRPr="00000000">
        <w:rPr>
          <w:rFonts w:ascii="Arial" w:hAnsi="Arial" w:eastAsia="Arial" w:cs="Arial"/>
          <w:color w:val="263238"/>
          <w:sz w:val="22"/>
          <w:rtl w:val="0"/>
        </w:rPr>
      </w:r>
    </w:p>
    <w:p w:rsidR="00000000" w:rsidDel="00000000" w:rsidP="00000000" w:rsidRDefault="00000000" w:rsidRPr="00000000" w14:paraId="0000018C">
      <w:pPr>
        <w:pStyle w:val="Heading3"/>
        <w:keepNext/>
        <w:spacing w:after="100" w:before="140" w:lineRule="auto" w:line="276"/>
        <w:ind w:firstLine="0"/>
        <w:rPr/>
        <w:widowControl/>
      </w:pPr>
      <w:r w:rsidDel="00000000" w:rsidR="00000000" w:rsidRPr="00000000">
        <w:rPr>
          <w:rFonts w:ascii="Arial" w:cs="Arial" w:eastAsia="Arial" w:hAnsi="Arial"/>
          <w:b/>
          <w:bCs w:val="1"/>
          <w:color w:val="23364D"/>
          <w:sz w:val="23"/>
          <w:szCs w:val="22"/>
          <w:rtl w:val="0"/>
        </w:rPr>
        <w:t xml:space="preserve">DT-05 - Almacenamiento separado para pictogramas e imágenes</w:t>
      </w:r>
      <w:r w:rsidDel="00000000" w:rsidR="00000000" w:rsidRPr="00000000">
        <w:rPr>
          <w:rFonts w:ascii="Arial" w:hAnsi="Arial" w:eastAsia="Arial" w:cs="Arial"/>
          <w:b/>
          <w:color w:val="23364D"/>
          <w:sz w:val="23"/>
          <w:rtl w:val="0"/>
        </w:rPr>
      </w:r>
    </w:p>
    <w:p>
      <w:pPr>
        <w:keepNext/>
        <w:spacing w:line="240" w:lineRule="auto" w:before="160" w:after="20"/>
        <w:ind w:firstLine="0"/>
        <w:widowControl/>
      </w:pPr>
      <w:r>
        <w:rPr>
          <w:rFonts w:ascii="Arial" w:hAnsi="Arial" w:eastAsia="Arial" w:cs="Arial"/>
          <w:b/>
          <w:color w:val="263238"/>
          <w:sz w:val="21"/>
        </w:rPr>
        <w:t>Tabla 12</w:t>
      </w:r>
    </w:p>
    <w:p>
      <w:pPr>
        <w:keepNext/>
        <w:spacing w:line="240" w:lineRule="auto" w:before="0" w:after="80"/>
        <w:ind w:firstLine="0"/>
        <w:widowControl/>
      </w:pPr>
      <w:r>
        <w:rPr>
          <w:rFonts w:ascii="Arial" w:hAnsi="Arial" w:eastAsia="Arial" w:cs="Arial"/>
          <w:i/>
          <w:color w:val="263238"/>
          <w:sz w:val="21"/>
        </w:rPr>
        <w:t>Registro de decisión técnica DT-05: Almacenamiento separado para pictogramas e imágenes</w:t>
      </w:r>
    </w:p>
    <w:tbl>
      <w:tblPr>
        <w:tblStyle w:val="Table17"/>
        <w:tblW w:w="8901" w:type="dxa"/>
        <w:jc w:val="center"/>
        <w:tblBorders>
          <w:top w:color="23364D" w:space="0" w:sz="6" w:val="single"/>
          <w:left w:color="000000" w:space="0" w:sz="4" w:val="nil"/>
          <w:bottom w:color="23364D" w:space="0" w:sz="6" w:val="single"/>
          <w:right w:color="000000" w:space="0" w:sz="4" w:val="nil"/>
          <w:insideH w:color="B9C2CB" w:space="0" w:sz="4" w:val="single"/>
          <w:insideV w:color="DDE3E8" w:space="0" w:sz="2" w:val="single"/>
        </w:tblBorders>
        <w:tblLayout w:type="fixed"/>
        <w:tblLook w:val="0400"/>
      </w:tblPr>
      <w:tblGrid>
        <w:gridCol w:w="2324"/>
        <w:gridCol w:w="6577"/>
      </w:tblGrid>
      <w:tr>
        <w:trPr>
          <w:cantSplit w:val="1"/>
          <w:tblHeader w:val="true"/>
        </w:trPr>
        <w:tc>
          <w:tcPr>
            <w:shd w:fill="23364D" w:val="clear"/>
            <w:tcMar>
              <w:top w:w="55" w:type="dxa"/>
              <w:bottom w:w="55" w:type="dxa"/>
              <w:start w:w="65" w:type="dxa"/>
              <w:end w:w="65" w:type="dxa"/>
            </w:tcMar>
            <w:vAlign w:val="top"/>
            <w:tcW w:w="2324" w:type="dxa"/>
          </w:tcPr>
          <w:p w:rsidR="00000000" w:rsidDel="00000000" w:rsidP="00000000" w:rsidRDefault="00000000" w:rsidRPr="00000000" w14:paraId="0000018D">
            <w:pPr>
              <w:spacing w:after="0" w:line="240" w:lineRule="auto" w:before="0"/>
              <w:ind w:firstLine="0"/>
              <w:rPr/>
            </w:pPr>
            <w:r w:rsidDel="00000000" w:rsidR="00000000" w:rsidRPr="00000000">
              <w:rPr>
                <w:rFonts w:ascii="Arial" w:cs="Arial" w:eastAsia="Arial" w:hAnsi="Arial"/>
                <w:b/>
                <w:bCs w:val="1"/>
                <w:color w:val="FFFFFF"/>
                <w:sz w:val="16"/>
                <w:szCs w:val="17"/>
                <w:rtl w:val="0"/>
              </w:rPr>
              <w:t xml:space="preserve">Campo</w:t>
            </w:r>
            <w:r w:rsidDel="00000000" w:rsidR="00000000" w:rsidRPr="00000000">
              <w:rPr>
                <w:rFonts w:ascii="Arial" w:hAnsi="Arial" w:eastAsia="Arial" w:cs="Arial"/>
                <w:b/>
                <w:color w:val="FFFFFF"/>
                <w:sz w:val="16"/>
                <w:rtl w:val="0"/>
              </w:rPr>
            </w:r>
          </w:p>
        </w:tc>
        <w:tc>
          <w:tcPr>
            <w:shd w:fill="23364D" w:val="clear"/>
            <w:tcMar>
              <w:top w:w="55" w:type="dxa"/>
              <w:bottom w:w="55" w:type="dxa"/>
              <w:start w:w="65" w:type="dxa"/>
              <w:end w:w="65" w:type="dxa"/>
            </w:tcMar>
            <w:vAlign w:val="top"/>
            <w:tcW w:w="6576" w:type="dxa"/>
          </w:tcPr>
          <w:p w:rsidR="00000000" w:rsidDel="00000000" w:rsidP="00000000" w:rsidRDefault="00000000" w:rsidRPr="00000000" w14:paraId="0000018E">
            <w:pPr>
              <w:spacing w:after="0" w:line="240" w:lineRule="auto" w:before="0"/>
              <w:ind w:firstLine="0"/>
              <w:rPr/>
            </w:pPr>
            <w:r w:rsidDel="00000000" w:rsidR="00000000" w:rsidRPr="00000000">
              <w:rPr>
                <w:rFonts w:ascii="Arial" w:cs="Arial" w:eastAsia="Arial" w:hAnsi="Arial"/>
                <w:b/>
                <w:bCs w:val="1"/>
                <w:color w:val="FFFFFF"/>
                <w:sz w:val="16"/>
                <w:szCs w:val="17"/>
                <w:rtl w:val="0"/>
              </w:rPr>
              <w:t xml:space="preserve">Detalle</w:t>
            </w:r>
            <w:r w:rsidDel="00000000" w:rsidR="00000000" w:rsidRPr="00000000">
              <w:rPr>
                <w:rFonts w:ascii="Arial" w:hAnsi="Arial" w:eastAsia="Arial" w:cs="Arial"/>
                <w:b/>
                <w:color w:val="FFFFFF"/>
                <w:sz w:val="16"/>
                <w:rtl w:val="0"/>
              </w:rPr>
            </w:r>
          </w:p>
        </w:tc>
      </w:tr>
      <w:tr>
        <w:trPr>
          <w:cantSplit w:val="1"/>
          <w:tblHeader w:val="0"/>
        </w:trPr>
        <w:tc>
          <w:tcPr>
            <w:tcMar>
              <w:top w:w="55" w:type="dxa"/>
              <w:bottom w:w="55" w:type="dxa"/>
              <w:start w:w="65" w:type="dxa"/>
              <w:end w:w="65" w:type="dxa"/>
            </w:tcMar>
            <w:vAlign w:val="top"/>
            <w:tcW w:w="2324" w:type="dxa"/>
            <w:shd w:fill="FFFFFF"/>
          </w:tcPr>
          <w:p w:rsidR="00000000" w:rsidDel="00000000" w:rsidP="00000000" w:rsidRDefault="00000000" w:rsidRPr="00000000" w14:paraId="0000018F">
            <w:pPr>
              <w:spacing w:after="0" w:line="240" w:lineRule="auto" w:before="0"/>
              <w:ind w:firstLine="0"/>
              <w:rPr/>
            </w:pPr>
            <w:r w:rsidDel="00000000" w:rsidR="00000000" w:rsidRPr="00000000">
              <w:rPr>
                <w:rFonts w:ascii="Arial" w:cs="Arial" w:eastAsia="Arial" w:hAnsi="Arial"/>
                <w:b w:val="0"/>
                <w:bCs w:val="1"/>
                <w:color w:val="263238"/>
                <w:sz w:val="16"/>
                <w:szCs w:val="17"/>
                <w:rtl w:val="0"/>
              </w:rPr>
              <w:t xml:space="preserve">Contexto</w:t>
            </w:r>
            <w:r w:rsidDel="00000000" w:rsidR="00000000" w:rsidRPr="00000000">
              <w:rPr>
                <w:rFonts w:ascii="Arial" w:hAnsi="Arial" w:eastAsia="Arial" w:cs="Arial"/>
                <w:b w:val="0"/>
                <w:color w:val="263238"/>
                <w:sz w:val="16"/>
                <w:rtl w:val="0"/>
              </w:rPr>
            </w:r>
          </w:p>
        </w:tc>
        <w:tc>
          <w:tcPr>
            <w:tcMar>
              <w:top w:w="55" w:type="dxa"/>
              <w:bottom w:w="55" w:type="dxa"/>
              <w:start w:w="65" w:type="dxa"/>
              <w:end w:w="65" w:type="dxa"/>
            </w:tcMar>
            <w:vAlign w:val="top"/>
            <w:tcW w:w="6576" w:type="dxa"/>
            <w:shd w:fill="FFFFFF"/>
          </w:tcPr>
          <w:p w:rsidR="00000000" w:rsidDel="00000000" w:rsidP="00000000" w:rsidRDefault="00000000" w:rsidRPr="00000000" w14:paraId="00000190">
            <w:pPr>
              <w:spacing w:after="0" w:line="240" w:lineRule="auto" w:before="0"/>
              <w:ind w:firstLine="0"/>
              <w:rPr/>
            </w:pPr>
            <w:r w:rsidDel="00000000" w:rsidR="00000000" w:rsidRPr="00000000">
              <w:rPr>
                <w:rFonts w:ascii="Arial" w:cs="Arial" w:eastAsia="Arial" w:hAnsi="Arial"/>
                <w:b w:val="0"/>
                <w:bCs w:val="0"/>
                <w:color w:val="263238"/>
                <w:sz w:val="16"/>
                <w:szCs w:val="17"/>
                <w:rtl w:val="0"/>
              </w:rPr>
              <w:t xml:space="preserve">Los recursos visuales pueden ser binarios y no conviene almacenarlos como blobs pesados en tablas transaccionales.</w:t>
            </w:r>
            <w:r w:rsidDel="00000000" w:rsidR="00000000" w:rsidRPr="00000000">
              <w:rPr>
                <w:rFonts w:ascii="Arial" w:hAnsi="Arial" w:eastAsia="Arial" w:cs="Arial"/>
                <w:b w:val="0"/>
                <w:color w:val="263238"/>
                <w:sz w:val="16"/>
                <w:rtl w:val="0"/>
              </w:rPr>
            </w:r>
          </w:p>
        </w:tc>
      </w:tr>
      <w:tr>
        <w:trPr>
          <w:cantSplit w:val="1"/>
          <w:tblHeader w:val="0"/>
        </w:trPr>
        <w:tc>
          <w:tcPr>
            <w:shd w:fill="F4F6F8" w:val="clear"/>
            <w:tcMar>
              <w:top w:w="55" w:type="dxa"/>
              <w:bottom w:w="55" w:type="dxa"/>
              <w:start w:w="65" w:type="dxa"/>
              <w:end w:w="65" w:type="dxa"/>
            </w:tcMar>
            <w:vAlign w:val="top"/>
            <w:tcW w:w="2324" w:type="dxa"/>
          </w:tcPr>
          <w:p w:rsidR="00000000" w:rsidDel="00000000" w:rsidP="00000000" w:rsidRDefault="00000000" w:rsidRPr="00000000" w14:paraId="00000191">
            <w:pPr>
              <w:spacing w:after="0" w:line="240" w:lineRule="auto" w:before="0"/>
              <w:ind w:firstLine="0"/>
              <w:rPr/>
            </w:pPr>
            <w:r w:rsidDel="00000000" w:rsidR="00000000" w:rsidRPr="00000000">
              <w:rPr>
                <w:rFonts w:ascii="Arial" w:cs="Arial" w:eastAsia="Arial" w:hAnsi="Arial"/>
                <w:b w:val="0"/>
                <w:bCs w:val="1"/>
                <w:color w:val="263238"/>
                <w:sz w:val="16"/>
                <w:szCs w:val="17"/>
                <w:rtl w:val="0"/>
              </w:rPr>
              <w:t xml:space="preserve">Decisión</w:t>
            </w:r>
            <w:r w:rsidDel="00000000" w:rsidR="00000000" w:rsidRPr="00000000">
              <w:rPr>
                <w:rFonts w:ascii="Arial" w:hAnsi="Arial" w:eastAsia="Arial" w:cs="Arial"/>
                <w:b w:val="0"/>
                <w:color w:val="263238"/>
                <w:sz w:val="16"/>
                <w:rtl w:val="0"/>
              </w:rPr>
            </w:r>
          </w:p>
        </w:tc>
        <w:tc>
          <w:tcPr>
            <w:shd w:fill="F4F6F8" w:val="clear"/>
            <w:tcMar>
              <w:top w:w="55" w:type="dxa"/>
              <w:bottom w:w="55" w:type="dxa"/>
              <w:start w:w="65" w:type="dxa"/>
              <w:end w:w="65" w:type="dxa"/>
            </w:tcMar>
            <w:vAlign w:val="top"/>
            <w:tcW w:w="6576" w:type="dxa"/>
          </w:tcPr>
          <w:p w:rsidR="00000000" w:rsidDel="00000000" w:rsidP="00000000" w:rsidRDefault="00000000" w:rsidRPr="00000000" w14:paraId="00000192">
            <w:pPr>
              <w:spacing w:after="0" w:line="240" w:lineRule="auto" w:before="0"/>
              <w:ind w:firstLine="0"/>
              <w:rPr/>
            </w:pPr>
            <w:r w:rsidDel="00000000" w:rsidR="00000000" w:rsidRPr="00000000">
              <w:rPr>
                <w:rFonts w:ascii="Arial" w:cs="Arial" w:eastAsia="Arial" w:hAnsi="Arial"/>
                <w:b w:val="0"/>
                <w:bCs w:val="0"/>
                <w:color w:val="263238"/>
                <w:sz w:val="16"/>
                <w:szCs w:val="17"/>
                <w:rtl w:val="0"/>
              </w:rPr>
              <w:t xml:space="preserve">Guardar metadatos y referencias en PostgreSQL y archivos en Object Storage compatible S3 o equivalente.</w:t>
            </w:r>
            <w:r w:rsidDel="00000000" w:rsidR="00000000" w:rsidRPr="00000000">
              <w:rPr>
                <w:rFonts w:ascii="Arial" w:hAnsi="Arial" w:eastAsia="Arial" w:cs="Arial"/>
                <w:b w:val="0"/>
                <w:color w:val="263238"/>
                <w:sz w:val="16"/>
                <w:rtl w:val="0"/>
              </w:rPr>
            </w:r>
          </w:p>
        </w:tc>
      </w:tr>
      <w:tr>
        <w:trPr>
          <w:cantSplit w:val="1"/>
          <w:tblHeader w:val="0"/>
        </w:trPr>
        <w:tc>
          <w:tcPr>
            <w:tcMar>
              <w:top w:w="55" w:type="dxa"/>
              <w:bottom w:w="55" w:type="dxa"/>
              <w:start w:w="65" w:type="dxa"/>
              <w:end w:w="65" w:type="dxa"/>
            </w:tcMar>
            <w:vAlign w:val="top"/>
            <w:tcW w:w="2324" w:type="dxa"/>
            <w:shd w:fill="FFFFFF"/>
          </w:tcPr>
          <w:p w:rsidR="00000000" w:rsidDel="00000000" w:rsidP="00000000" w:rsidRDefault="00000000" w:rsidRPr="00000000" w14:paraId="00000193">
            <w:pPr>
              <w:spacing w:after="0" w:line="240" w:lineRule="auto" w:before="0"/>
              <w:ind w:firstLine="0"/>
              <w:rPr/>
            </w:pPr>
            <w:r w:rsidDel="00000000" w:rsidR="00000000" w:rsidRPr="00000000">
              <w:rPr>
                <w:rFonts w:ascii="Arial" w:cs="Arial" w:eastAsia="Arial" w:hAnsi="Arial"/>
                <w:b w:val="0"/>
                <w:bCs w:val="1"/>
                <w:color w:val="263238"/>
                <w:sz w:val="16"/>
                <w:szCs w:val="17"/>
                <w:rtl w:val="0"/>
              </w:rPr>
              <w:t xml:space="preserve">Justificación</w:t>
            </w:r>
            <w:r w:rsidDel="00000000" w:rsidR="00000000" w:rsidRPr="00000000">
              <w:rPr>
                <w:rFonts w:ascii="Arial" w:hAnsi="Arial" w:eastAsia="Arial" w:cs="Arial"/>
                <w:b w:val="0"/>
                <w:color w:val="263238"/>
                <w:sz w:val="16"/>
                <w:rtl w:val="0"/>
              </w:rPr>
            </w:r>
          </w:p>
        </w:tc>
        <w:tc>
          <w:tcPr>
            <w:tcMar>
              <w:top w:w="55" w:type="dxa"/>
              <w:bottom w:w="55" w:type="dxa"/>
              <w:start w:w="65" w:type="dxa"/>
              <w:end w:w="65" w:type="dxa"/>
            </w:tcMar>
            <w:vAlign w:val="top"/>
            <w:tcW w:w="6576" w:type="dxa"/>
            <w:shd w:fill="FFFFFF"/>
          </w:tcPr>
          <w:p w:rsidR="00000000" w:rsidDel="00000000" w:rsidP="00000000" w:rsidRDefault="00000000" w:rsidRPr="00000000" w14:paraId="00000194">
            <w:pPr>
              <w:spacing w:after="0" w:line="240" w:lineRule="auto" w:before="0"/>
              <w:ind w:firstLine="0"/>
              <w:rPr/>
            </w:pPr>
            <w:r w:rsidDel="00000000" w:rsidR="00000000" w:rsidRPr="00000000">
              <w:rPr>
                <w:rFonts w:ascii="Arial" w:cs="Arial" w:eastAsia="Arial" w:hAnsi="Arial"/>
                <w:b w:val="0"/>
                <w:bCs w:val="0"/>
                <w:color w:val="263238"/>
                <w:sz w:val="16"/>
                <w:szCs w:val="17"/>
                <w:rtl w:val="0"/>
              </w:rPr>
              <w:t xml:space="preserve">Mejora escalabilidad, caché, entrega de recursos y evita crecimiento innecesario de la base transaccional.</w:t>
            </w:r>
            <w:r w:rsidDel="00000000" w:rsidR="00000000" w:rsidRPr="00000000">
              <w:rPr>
                <w:rFonts w:ascii="Arial" w:hAnsi="Arial" w:eastAsia="Arial" w:cs="Arial"/>
                <w:b w:val="0"/>
                <w:color w:val="263238"/>
                <w:sz w:val="16"/>
                <w:rtl w:val="0"/>
              </w:rPr>
            </w:r>
          </w:p>
        </w:tc>
      </w:tr>
      <w:tr>
        <w:trPr>
          <w:cantSplit w:val="1"/>
          <w:tblHeader w:val="0"/>
        </w:trPr>
        <w:tc>
          <w:tcPr>
            <w:shd w:fill="F4F6F8" w:val="clear"/>
            <w:tcMar>
              <w:top w:w="55" w:type="dxa"/>
              <w:bottom w:w="55" w:type="dxa"/>
              <w:start w:w="65" w:type="dxa"/>
              <w:end w:w="65" w:type="dxa"/>
            </w:tcMar>
            <w:vAlign w:val="top"/>
            <w:tcW w:w="2324" w:type="dxa"/>
          </w:tcPr>
          <w:p w:rsidR="00000000" w:rsidDel="00000000" w:rsidP="00000000" w:rsidRDefault="00000000" w:rsidRPr="00000000" w14:paraId="00000195">
            <w:pPr>
              <w:spacing w:after="0" w:line="240" w:lineRule="auto" w:before="0"/>
              <w:ind w:firstLine="0"/>
              <w:rPr/>
            </w:pPr>
            <w:r w:rsidDel="00000000" w:rsidR="00000000" w:rsidRPr="00000000">
              <w:rPr>
                <w:rFonts w:ascii="Arial" w:cs="Arial" w:eastAsia="Arial" w:hAnsi="Arial"/>
                <w:b w:val="0"/>
                <w:bCs w:val="1"/>
                <w:color w:val="263238"/>
                <w:sz w:val="16"/>
                <w:szCs w:val="17"/>
                <w:rtl w:val="0"/>
              </w:rPr>
              <w:t xml:space="preserve">Alternativas consideradas</w:t>
            </w:r>
            <w:r w:rsidDel="00000000" w:rsidR="00000000" w:rsidRPr="00000000">
              <w:rPr>
                <w:rFonts w:ascii="Arial" w:hAnsi="Arial" w:eastAsia="Arial" w:cs="Arial"/>
                <w:b w:val="0"/>
                <w:color w:val="263238"/>
                <w:sz w:val="16"/>
                <w:rtl w:val="0"/>
              </w:rPr>
            </w:r>
          </w:p>
        </w:tc>
        <w:tc>
          <w:tcPr>
            <w:shd w:fill="F4F6F8" w:val="clear"/>
            <w:tcMar>
              <w:top w:w="55" w:type="dxa"/>
              <w:bottom w:w="55" w:type="dxa"/>
              <w:start w:w="65" w:type="dxa"/>
              <w:end w:w="65" w:type="dxa"/>
            </w:tcMar>
            <w:vAlign w:val="top"/>
            <w:tcW w:w="6576" w:type="dxa"/>
          </w:tcPr>
          <w:p w:rsidR="00000000" w:rsidDel="00000000" w:rsidP="00000000" w:rsidRDefault="00000000" w:rsidRPr="00000000" w14:paraId="00000196">
            <w:pPr>
              <w:spacing w:after="0" w:line="240" w:lineRule="auto" w:before="0"/>
              <w:ind w:firstLine="0"/>
              <w:rPr/>
            </w:pPr>
            <w:r w:rsidDel="00000000" w:rsidR="00000000" w:rsidRPr="00000000">
              <w:rPr>
                <w:rFonts w:ascii="Arial" w:cs="Arial" w:eastAsia="Arial" w:hAnsi="Arial"/>
                <w:b w:val="0"/>
                <w:bCs w:val="0"/>
                <w:color w:val="263238"/>
                <w:sz w:val="16"/>
                <w:szCs w:val="17"/>
                <w:rtl w:val="0"/>
              </w:rPr>
              <w:t xml:space="preserve">BLOB en PostgreSQL; archivos locales del servidor.</w:t>
            </w:r>
            <w:r w:rsidDel="00000000" w:rsidR="00000000" w:rsidRPr="00000000">
              <w:rPr>
                <w:rFonts w:ascii="Arial" w:hAnsi="Arial" w:eastAsia="Arial" w:cs="Arial"/>
                <w:b w:val="0"/>
                <w:color w:val="263238"/>
                <w:sz w:val="16"/>
                <w:rtl w:val="0"/>
              </w:rPr>
            </w:r>
          </w:p>
        </w:tc>
      </w:tr>
      <w:tr>
        <w:trPr>
          <w:cantSplit w:val="1"/>
          <w:tblHeader w:val="0"/>
        </w:trPr>
        <w:tc>
          <w:tcPr>
            <w:tcMar>
              <w:top w:w="55" w:type="dxa"/>
              <w:bottom w:w="55" w:type="dxa"/>
              <w:start w:w="65" w:type="dxa"/>
              <w:end w:w="65" w:type="dxa"/>
            </w:tcMar>
            <w:vAlign w:val="top"/>
            <w:tcW w:w="2324" w:type="dxa"/>
            <w:shd w:fill="FFFFFF"/>
          </w:tcPr>
          <w:p w:rsidR="00000000" w:rsidDel="00000000" w:rsidP="00000000" w:rsidRDefault="00000000" w:rsidRPr="00000000" w14:paraId="00000197">
            <w:pPr>
              <w:spacing w:after="0" w:line="240" w:lineRule="auto" w:before="0"/>
              <w:ind w:firstLine="0"/>
              <w:rPr/>
            </w:pPr>
            <w:r w:rsidDel="00000000" w:rsidR="00000000" w:rsidRPr="00000000">
              <w:rPr>
                <w:rFonts w:ascii="Arial" w:cs="Arial" w:eastAsia="Arial" w:hAnsi="Arial"/>
                <w:b w:val="0"/>
                <w:bCs w:val="1"/>
                <w:color w:val="263238"/>
                <w:sz w:val="16"/>
                <w:szCs w:val="17"/>
                <w:rtl w:val="0"/>
              </w:rPr>
              <w:t xml:space="preserve">Consecuencias / compromisos</w:t>
            </w:r>
            <w:r w:rsidDel="00000000" w:rsidR="00000000" w:rsidRPr="00000000">
              <w:rPr>
                <w:rFonts w:ascii="Arial" w:hAnsi="Arial" w:eastAsia="Arial" w:cs="Arial"/>
                <w:b w:val="0"/>
                <w:color w:val="263238"/>
                <w:sz w:val="16"/>
                <w:rtl w:val="0"/>
              </w:rPr>
            </w:r>
          </w:p>
        </w:tc>
        <w:tc>
          <w:tcPr>
            <w:tcMar>
              <w:top w:w="55" w:type="dxa"/>
              <w:bottom w:w="55" w:type="dxa"/>
              <w:start w:w="65" w:type="dxa"/>
              <w:end w:w="65" w:type="dxa"/>
            </w:tcMar>
            <w:vAlign w:val="top"/>
            <w:tcW w:w="6576" w:type="dxa"/>
            <w:shd w:fill="FFFFFF"/>
          </w:tcPr>
          <w:p w:rsidR="00000000" w:rsidDel="00000000" w:rsidP="00000000" w:rsidRDefault="00000000" w:rsidRPr="00000000" w14:paraId="00000198">
            <w:pPr>
              <w:spacing w:after="0" w:line="240" w:lineRule="auto" w:before="0"/>
              <w:ind w:firstLine="0"/>
              <w:rPr/>
            </w:pPr>
            <w:r w:rsidDel="00000000" w:rsidR="00000000" w:rsidRPr="00000000">
              <w:rPr>
                <w:rFonts w:ascii="Arial" w:cs="Arial" w:eastAsia="Arial" w:hAnsi="Arial"/>
                <w:b w:val="0"/>
                <w:bCs w:val="0"/>
                <w:color w:val="263238"/>
                <w:sz w:val="16"/>
                <w:szCs w:val="17"/>
                <w:rtl w:val="0"/>
              </w:rPr>
              <w:t xml:space="preserve">El proveedor, CDN, política de tamaño, formato y retención se decidirán en implementación.</w:t>
            </w:r>
            <w:r w:rsidDel="00000000" w:rsidR="00000000" w:rsidRPr="00000000">
              <w:rPr>
                <w:rFonts w:ascii="Arial" w:hAnsi="Arial" w:eastAsia="Arial" w:cs="Arial"/>
                <w:b w:val="0"/>
                <w:color w:val="263238"/>
                <w:sz w:val="16"/>
                <w:rtl w:val="0"/>
              </w:rPr>
            </w:r>
          </w:p>
        </w:tc>
      </w:tr>
      <w:tr>
        <w:trPr>
          <w:cantSplit w:val="1"/>
          <w:tblHeader w:val="0"/>
        </w:trPr>
        <w:tc>
          <w:tcPr>
            <w:shd w:fill="F4F6F8" w:val="clear"/>
            <w:tcMar>
              <w:top w:w="55" w:type="dxa"/>
              <w:bottom w:w="55" w:type="dxa"/>
              <w:start w:w="65" w:type="dxa"/>
              <w:end w:w="65" w:type="dxa"/>
            </w:tcMar>
            <w:vAlign w:val="top"/>
            <w:tcW w:w="2324" w:type="dxa"/>
          </w:tcPr>
          <w:p w:rsidR="00000000" w:rsidDel="00000000" w:rsidP="00000000" w:rsidRDefault="00000000" w:rsidRPr="00000000" w14:paraId="00000199">
            <w:pPr>
              <w:spacing w:after="0" w:line="240" w:lineRule="auto" w:before="0"/>
              <w:ind w:firstLine="0"/>
              <w:rPr/>
            </w:pPr>
            <w:r w:rsidDel="00000000" w:rsidR="00000000" w:rsidRPr="00000000">
              <w:rPr>
                <w:rFonts w:ascii="Arial" w:cs="Arial" w:eastAsia="Arial" w:hAnsi="Arial"/>
                <w:b w:val="0"/>
                <w:bCs w:val="1"/>
                <w:color w:val="263238"/>
                <w:sz w:val="16"/>
                <w:szCs w:val="17"/>
                <w:rtl w:val="0"/>
              </w:rPr>
              <w:t xml:space="preserve">Estado</w:t>
            </w:r>
            <w:r w:rsidDel="00000000" w:rsidR="00000000" w:rsidRPr="00000000">
              <w:rPr>
                <w:rFonts w:ascii="Arial" w:hAnsi="Arial" w:eastAsia="Arial" w:cs="Arial"/>
                <w:b w:val="0"/>
                <w:color w:val="263238"/>
                <w:sz w:val="16"/>
                <w:rtl w:val="0"/>
              </w:rPr>
            </w:r>
          </w:p>
        </w:tc>
        <w:tc>
          <w:tcPr>
            <w:shd w:fill="F4F6F8" w:val="clear"/>
            <w:tcMar>
              <w:top w:w="55" w:type="dxa"/>
              <w:bottom w:w="55" w:type="dxa"/>
              <w:start w:w="65" w:type="dxa"/>
              <w:end w:w="65" w:type="dxa"/>
            </w:tcMar>
            <w:vAlign w:val="top"/>
            <w:tcW w:w="6576" w:type="dxa"/>
          </w:tcPr>
          <w:p w:rsidR="00000000" w:rsidDel="00000000" w:rsidP="00000000" w:rsidRDefault="00000000" w:rsidRPr="00000000" w14:paraId="0000019A">
            <w:pPr>
              <w:spacing w:after="0" w:line="240" w:lineRule="auto" w:before="0"/>
              <w:ind w:firstLine="0"/>
              <w:rPr/>
            </w:pPr>
            <w:r w:rsidDel="00000000" w:rsidR="00000000" w:rsidRPr="00000000">
              <w:rPr>
                <w:rFonts w:ascii="Arial" w:cs="Arial" w:eastAsia="Arial" w:hAnsi="Arial"/>
                <w:b w:val="0"/>
                <w:bCs w:val="0"/>
                <w:color w:val="263238"/>
                <w:sz w:val="16"/>
                <w:szCs w:val="17"/>
                <w:rtl w:val="0"/>
              </w:rPr>
              <w:t xml:space="preserve">Aprobada para diseño; proveedor pendiente.</w:t>
            </w:r>
            <w:r w:rsidDel="00000000" w:rsidR="00000000" w:rsidRPr="00000000">
              <w:rPr>
                <w:rFonts w:ascii="Arial" w:hAnsi="Arial" w:eastAsia="Arial" w:cs="Arial"/>
                <w:b w:val="0"/>
                <w:color w:val="263238"/>
                <w:sz w:val="16"/>
                <w:rtl w:val="0"/>
              </w:rPr>
            </w:r>
          </w:p>
        </w:tc>
      </w:tr>
      <w:tr>
        <w:trPr>
          <w:cantSplit w:val="1"/>
          <w:tblHeader w:val="0"/>
        </w:trPr>
        <w:tc>
          <w:tcPr>
            <w:tcMar>
              <w:top w:w="55" w:type="dxa"/>
              <w:bottom w:w="55" w:type="dxa"/>
              <w:start w:w="65" w:type="dxa"/>
              <w:end w:w="65" w:type="dxa"/>
            </w:tcMar>
            <w:vAlign w:val="top"/>
            <w:tcW w:w="2324" w:type="dxa"/>
            <w:shd w:fill="FFFFFF"/>
          </w:tcPr>
          <w:p w:rsidR="00000000" w:rsidDel="00000000" w:rsidP="00000000" w:rsidRDefault="00000000" w:rsidRPr="00000000" w14:paraId="0000019B">
            <w:pPr>
              <w:spacing w:after="0" w:line="240" w:lineRule="auto" w:before="0"/>
              <w:ind w:firstLine="0"/>
              <w:rPr/>
            </w:pPr>
            <w:r w:rsidDel="00000000" w:rsidR="00000000" w:rsidRPr="00000000">
              <w:rPr>
                <w:rFonts w:ascii="Arial" w:cs="Arial" w:eastAsia="Arial" w:hAnsi="Arial"/>
                <w:b w:val="0"/>
                <w:bCs w:val="1"/>
                <w:color w:val="263238"/>
                <w:sz w:val="16"/>
                <w:szCs w:val="17"/>
                <w:rtl w:val="0"/>
              </w:rPr>
              <w:t xml:space="preserve">Trazabilidad</w:t>
            </w:r>
            <w:r w:rsidDel="00000000" w:rsidR="00000000" w:rsidRPr="00000000">
              <w:rPr>
                <w:rFonts w:ascii="Arial" w:hAnsi="Arial" w:eastAsia="Arial" w:cs="Arial"/>
                <w:b w:val="0"/>
                <w:color w:val="263238"/>
                <w:sz w:val="16"/>
                <w:rtl w:val="0"/>
              </w:rPr>
            </w:r>
          </w:p>
        </w:tc>
        <w:tc>
          <w:tcPr>
            <w:tcMar>
              <w:top w:w="55" w:type="dxa"/>
              <w:bottom w:w="55" w:type="dxa"/>
              <w:start w:w="65" w:type="dxa"/>
              <w:end w:w="65" w:type="dxa"/>
            </w:tcMar>
            <w:vAlign w:val="top"/>
            <w:tcW w:w="6576" w:type="dxa"/>
            <w:shd w:fill="FFFFFF"/>
          </w:tcPr>
          <w:p w:rsidR="00000000" w:rsidDel="00000000" w:rsidP="00000000" w:rsidRDefault="00000000" w:rsidRPr="00000000" w14:paraId="0000019C">
            <w:pPr>
              <w:spacing w:after="0" w:line="240" w:lineRule="auto" w:before="0"/>
              <w:ind w:firstLine="0"/>
              <w:rPr/>
            </w:pPr>
            <w:r w:rsidDel="00000000" w:rsidR="00000000" w:rsidRPr="00000000">
              <w:rPr>
                <w:rFonts w:ascii="Arial" w:cs="Arial" w:eastAsia="Arial" w:hAnsi="Arial"/>
                <w:b w:val="0"/>
                <w:bCs w:val="0"/>
                <w:color w:val="263238"/>
                <w:sz w:val="16"/>
                <w:szCs w:val="17"/>
                <w:rtl w:val="0"/>
              </w:rPr>
              <w:t xml:space="preserve">HU-08 | RF-12 | D-02, D-05, D-06.</w:t>
            </w:r>
            <w:r w:rsidDel="00000000" w:rsidR="00000000" w:rsidRPr="00000000">
              <w:rPr>
                <w:rFonts w:ascii="Arial" w:hAnsi="Arial" w:eastAsia="Arial" w:cs="Arial"/>
                <w:b w:val="0"/>
                <w:color w:val="263238"/>
                <w:sz w:val="16"/>
                <w:rtl w:val="0"/>
              </w:rPr>
            </w:r>
          </w:p>
        </w:tc>
      </w:tr>
    </w:tbl>
    <w:p w:rsidR="00000000" w:rsidDel="00000000" w:rsidP="00000000" w:rsidRDefault="00000000" w:rsidRPr="00000000" w14:paraId="0000019D">
      <w:pPr>
        <w:spacing w:after="0" w:lineRule="auto" w:line="480" w:before="0"/>
        <w:ind w:firstLine="0"/>
        <w:rPr/>
        <w:widowControl/>
      </w:pPr>
      <w:r w:rsidDel="00000000" w:rsidR="00000000" w:rsidRPr="00000000">
        <w:rPr>
          <w:rFonts w:ascii="Arial" w:hAnsi="Arial" w:eastAsia="Arial" w:cs="Arial"/>
          <w:color w:val="263238"/>
          <w:sz w:val="22"/>
          <w:rtl w:val="0"/>
        </w:rPr>
      </w:r>
    </w:p>
    <w:p w:rsidR="00000000" w:rsidDel="00000000" w:rsidP="00000000" w:rsidRDefault="00000000" w:rsidRPr="00000000" w14:paraId="0000019E">
      <w:pPr>
        <w:pStyle w:val="Heading3"/>
        <w:keepNext/>
        <w:spacing w:after="100" w:before="140" w:lineRule="auto" w:line="276"/>
        <w:ind w:firstLine="0"/>
        <w:rPr/>
        <w:widowControl/>
      </w:pPr>
      <w:r w:rsidDel="00000000" w:rsidR="00000000" w:rsidRPr="00000000">
        <w:rPr>
          <w:rFonts w:ascii="Arial" w:cs="Arial" w:eastAsia="Arial" w:hAnsi="Arial"/>
          <w:b/>
          <w:bCs w:val="1"/>
          <w:color w:val="23364D"/>
          <w:sz w:val="23"/>
          <w:szCs w:val="22"/>
          <w:rtl w:val="0"/>
        </w:rPr>
        <w:t xml:space="preserve">DT-06 - REST/HTTPS para operaciones administrativas</w:t>
      </w:r>
      <w:r w:rsidDel="00000000" w:rsidR="00000000" w:rsidRPr="00000000">
        <w:rPr>
          <w:rFonts w:ascii="Arial" w:hAnsi="Arial" w:eastAsia="Arial" w:cs="Arial"/>
          <w:b/>
          <w:color w:val="23364D"/>
          <w:sz w:val="23"/>
          <w:rtl w:val="0"/>
        </w:rPr>
      </w:r>
    </w:p>
    <w:p>
      <w:pPr>
        <w:keepNext/>
        <w:spacing w:line="240" w:lineRule="auto" w:before="160" w:after="20"/>
        <w:ind w:firstLine="0"/>
        <w:widowControl/>
      </w:pPr>
      <w:r>
        <w:rPr>
          <w:rFonts w:ascii="Arial" w:hAnsi="Arial" w:eastAsia="Arial" w:cs="Arial"/>
          <w:b/>
          <w:color w:val="263238"/>
          <w:sz w:val="21"/>
        </w:rPr>
        <w:t>Tabla 13</w:t>
      </w:r>
    </w:p>
    <w:p>
      <w:pPr>
        <w:keepNext/>
        <w:spacing w:line="240" w:lineRule="auto" w:before="0" w:after="80"/>
        <w:ind w:firstLine="0"/>
        <w:widowControl/>
      </w:pPr>
      <w:r>
        <w:rPr>
          <w:rFonts w:ascii="Arial" w:hAnsi="Arial" w:eastAsia="Arial" w:cs="Arial"/>
          <w:i/>
          <w:color w:val="263238"/>
          <w:sz w:val="21"/>
        </w:rPr>
        <w:t>Registro de decisión técnica DT-06: REST/HTTPS para operaciones administrativas</w:t>
      </w:r>
    </w:p>
    <w:tbl>
      <w:tblPr>
        <w:tblStyle w:val="Table18"/>
        <w:tblW w:w="8901" w:type="dxa"/>
        <w:jc w:val="center"/>
        <w:tblBorders>
          <w:top w:color="23364D" w:space="0" w:sz="6" w:val="single"/>
          <w:left w:color="000000" w:space="0" w:sz="4" w:val="nil"/>
          <w:bottom w:color="23364D" w:space="0" w:sz="6" w:val="single"/>
          <w:right w:color="000000" w:space="0" w:sz="4" w:val="nil"/>
          <w:insideH w:color="B9C2CB" w:space="0" w:sz="4" w:val="single"/>
          <w:insideV w:color="DDE3E8" w:space="0" w:sz="2" w:val="single"/>
        </w:tblBorders>
        <w:tblLayout w:type="fixed"/>
        <w:tblLook w:val="0400"/>
      </w:tblPr>
      <w:tblGrid>
        <w:gridCol w:w="2324"/>
        <w:gridCol w:w="6577"/>
      </w:tblGrid>
      <w:tr>
        <w:trPr>
          <w:cantSplit w:val="1"/>
          <w:tblHeader w:val="true"/>
        </w:trPr>
        <w:tc>
          <w:tcPr>
            <w:shd w:fill="23364D" w:val="clear"/>
            <w:tcMar>
              <w:top w:w="55" w:type="dxa"/>
              <w:bottom w:w="55" w:type="dxa"/>
              <w:start w:w="65" w:type="dxa"/>
              <w:end w:w="65" w:type="dxa"/>
            </w:tcMar>
            <w:vAlign w:val="top"/>
            <w:tcW w:w="2324" w:type="dxa"/>
          </w:tcPr>
          <w:p w:rsidR="00000000" w:rsidDel="00000000" w:rsidP="00000000" w:rsidRDefault="00000000" w:rsidRPr="00000000" w14:paraId="0000019F">
            <w:pPr>
              <w:spacing w:after="0" w:line="240" w:lineRule="auto" w:before="0"/>
              <w:ind w:firstLine="0"/>
              <w:rPr/>
            </w:pPr>
            <w:r w:rsidDel="00000000" w:rsidR="00000000" w:rsidRPr="00000000">
              <w:rPr>
                <w:rFonts w:ascii="Arial" w:cs="Arial" w:eastAsia="Arial" w:hAnsi="Arial"/>
                <w:b/>
                <w:bCs w:val="1"/>
                <w:color w:val="FFFFFF"/>
                <w:sz w:val="16"/>
                <w:szCs w:val="17"/>
                <w:rtl w:val="0"/>
              </w:rPr>
              <w:t xml:space="preserve">Campo</w:t>
            </w:r>
            <w:r w:rsidDel="00000000" w:rsidR="00000000" w:rsidRPr="00000000">
              <w:rPr>
                <w:rFonts w:ascii="Arial" w:hAnsi="Arial" w:eastAsia="Arial" w:cs="Arial"/>
                <w:b/>
                <w:color w:val="FFFFFF"/>
                <w:sz w:val="16"/>
                <w:rtl w:val="0"/>
              </w:rPr>
            </w:r>
          </w:p>
        </w:tc>
        <w:tc>
          <w:tcPr>
            <w:shd w:fill="23364D" w:val="clear"/>
            <w:tcMar>
              <w:top w:w="55" w:type="dxa"/>
              <w:bottom w:w="55" w:type="dxa"/>
              <w:start w:w="65" w:type="dxa"/>
              <w:end w:w="65" w:type="dxa"/>
            </w:tcMar>
            <w:vAlign w:val="top"/>
            <w:tcW w:w="6576" w:type="dxa"/>
          </w:tcPr>
          <w:p w:rsidR="00000000" w:rsidDel="00000000" w:rsidP="00000000" w:rsidRDefault="00000000" w:rsidRPr="00000000" w14:paraId="000001A0">
            <w:pPr>
              <w:spacing w:after="0" w:line="240" w:lineRule="auto" w:before="0"/>
              <w:ind w:firstLine="0"/>
              <w:rPr/>
            </w:pPr>
            <w:r w:rsidDel="00000000" w:rsidR="00000000" w:rsidRPr="00000000">
              <w:rPr>
                <w:rFonts w:ascii="Arial" w:cs="Arial" w:eastAsia="Arial" w:hAnsi="Arial"/>
                <w:b/>
                <w:bCs w:val="1"/>
                <w:color w:val="FFFFFF"/>
                <w:sz w:val="16"/>
                <w:szCs w:val="17"/>
                <w:rtl w:val="0"/>
              </w:rPr>
              <w:t xml:space="preserve">Detalle</w:t>
            </w:r>
            <w:r w:rsidDel="00000000" w:rsidR="00000000" w:rsidRPr="00000000">
              <w:rPr>
                <w:rFonts w:ascii="Arial" w:hAnsi="Arial" w:eastAsia="Arial" w:cs="Arial"/>
                <w:b/>
                <w:color w:val="FFFFFF"/>
                <w:sz w:val="16"/>
                <w:rtl w:val="0"/>
              </w:rPr>
            </w:r>
          </w:p>
        </w:tc>
      </w:tr>
      <w:tr>
        <w:trPr>
          <w:cantSplit w:val="1"/>
          <w:tblHeader w:val="0"/>
        </w:trPr>
        <w:tc>
          <w:tcPr>
            <w:tcMar>
              <w:top w:w="55" w:type="dxa"/>
              <w:bottom w:w="55" w:type="dxa"/>
              <w:start w:w="65" w:type="dxa"/>
              <w:end w:w="65" w:type="dxa"/>
            </w:tcMar>
            <w:vAlign w:val="top"/>
            <w:tcW w:w="2324" w:type="dxa"/>
            <w:shd w:fill="FFFFFF"/>
          </w:tcPr>
          <w:p w:rsidR="00000000" w:rsidDel="00000000" w:rsidP="00000000" w:rsidRDefault="00000000" w:rsidRPr="00000000" w14:paraId="000001A1">
            <w:pPr>
              <w:spacing w:after="0" w:line="240" w:lineRule="auto" w:before="0"/>
              <w:ind w:firstLine="0"/>
              <w:rPr/>
            </w:pPr>
            <w:r w:rsidDel="00000000" w:rsidR="00000000" w:rsidRPr="00000000">
              <w:rPr>
                <w:rFonts w:ascii="Arial" w:cs="Arial" w:eastAsia="Arial" w:hAnsi="Arial"/>
                <w:b w:val="0"/>
                <w:bCs w:val="1"/>
                <w:color w:val="263238"/>
                <w:sz w:val="16"/>
                <w:szCs w:val="17"/>
                <w:rtl w:val="0"/>
              </w:rPr>
              <w:t xml:space="preserve">Contexto</w:t>
            </w:r>
            <w:r w:rsidDel="00000000" w:rsidR="00000000" w:rsidRPr="00000000">
              <w:rPr>
                <w:rFonts w:ascii="Arial" w:hAnsi="Arial" w:eastAsia="Arial" w:cs="Arial"/>
                <w:b w:val="0"/>
                <w:color w:val="263238"/>
                <w:sz w:val="16"/>
                <w:rtl w:val="0"/>
              </w:rPr>
            </w:r>
          </w:p>
        </w:tc>
        <w:tc>
          <w:tcPr>
            <w:tcMar>
              <w:top w:w="55" w:type="dxa"/>
              <w:bottom w:w="55" w:type="dxa"/>
              <w:start w:w="65" w:type="dxa"/>
              <w:end w:w="65" w:type="dxa"/>
            </w:tcMar>
            <w:vAlign w:val="top"/>
            <w:tcW w:w="6576" w:type="dxa"/>
            <w:shd w:fill="FFFFFF"/>
          </w:tcPr>
          <w:p w:rsidR="00000000" w:rsidDel="00000000" w:rsidP="00000000" w:rsidRDefault="00000000" w:rsidRPr="00000000" w14:paraId="000001A2">
            <w:pPr>
              <w:spacing w:after="0" w:line="240" w:lineRule="auto" w:before="0"/>
              <w:ind w:firstLine="0"/>
              <w:rPr/>
            </w:pPr>
            <w:r w:rsidDel="00000000" w:rsidR="00000000" w:rsidRPr="00000000">
              <w:rPr>
                <w:rFonts w:ascii="Arial" w:cs="Arial" w:eastAsia="Arial" w:hAnsi="Arial"/>
                <w:b w:val="0"/>
                <w:bCs w:val="0"/>
                <w:color w:val="263238"/>
                <w:sz w:val="16"/>
                <w:szCs w:val="17"/>
                <w:rtl w:val="0"/>
              </w:rPr>
              <w:t xml:space="preserve">Registro, perfiles, rutinas y consultas son operaciones orientadas a recursos y no requieren tiempo real permanente.</w:t>
            </w:r>
            <w:r w:rsidDel="00000000" w:rsidR="00000000" w:rsidRPr="00000000">
              <w:rPr>
                <w:rFonts w:ascii="Arial" w:hAnsi="Arial" w:eastAsia="Arial" w:cs="Arial"/>
                <w:b w:val="0"/>
                <w:color w:val="263238"/>
                <w:sz w:val="16"/>
                <w:rtl w:val="0"/>
              </w:rPr>
            </w:r>
          </w:p>
        </w:tc>
      </w:tr>
      <w:tr>
        <w:trPr>
          <w:cantSplit w:val="1"/>
          <w:tblHeader w:val="0"/>
        </w:trPr>
        <w:tc>
          <w:tcPr>
            <w:shd w:fill="F4F6F8" w:val="clear"/>
            <w:tcMar>
              <w:top w:w="55" w:type="dxa"/>
              <w:bottom w:w="55" w:type="dxa"/>
              <w:start w:w="65" w:type="dxa"/>
              <w:end w:w="65" w:type="dxa"/>
            </w:tcMar>
            <w:vAlign w:val="top"/>
            <w:tcW w:w="2324" w:type="dxa"/>
          </w:tcPr>
          <w:p w:rsidR="00000000" w:rsidDel="00000000" w:rsidP="00000000" w:rsidRDefault="00000000" w:rsidRPr="00000000" w14:paraId="000001A3">
            <w:pPr>
              <w:spacing w:after="0" w:line="240" w:lineRule="auto" w:before="0"/>
              <w:ind w:firstLine="0"/>
              <w:rPr/>
            </w:pPr>
            <w:r w:rsidDel="00000000" w:rsidR="00000000" w:rsidRPr="00000000">
              <w:rPr>
                <w:rFonts w:ascii="Arial" w:cs="Arial" w:eastAsia="Arial" w:hAnsi="Arial"/>
                <w:b w:val="0"/>
                <w:bCs w:val="1"/>
                <w:color w:val="263238"/>
                <w:sz w:val="16"/>
                <w:szCs w:val="17"/>
                <w:rtl w:val="0"/>
              </w:rPr>
              <w:t xml:space="preserve">Decisión</w:t>
            </w:r>
            <w:r w:rsidDel="00000000" w:rsidR="00000000" w:rsidRPr="00000000">
              <w:rPr>
                <w:rFonts w:ascii="Arial" w:hAnsi="Arial" w:eastAsia="Arial" w:cs="Arial"/>
                <w:b w:val="0"/>
                <w:color w:val="263238"/>
                <w:sz w:val="16"/>
                <w:rtl w:val="0"/>
              </w:rPr>
            </w:r>
          </w:p>
        </w:tc>
        <w:tc>
          <w:tcPr>
            <w:shd w:fill="F4F6F8" w:val="clear"/>
            <w:tcMar>
              <w:top w:w="55" w:type="dxa"/>
              <w:bottom w:w="55" w:type="dxa"/>
              <w:start w:w="65" w:type="dxa"/>
              <w:end w:w="65" w:type="dxa"/>
            </w:tcMar>
            <w:vAlign w:val="top"/>
            <w:tcW w:w="6576" w:type="dxa"/>
          </w:tcPr>
          <w:p w:rsidR="00000000" w:rsidDel="00000000" w:rsidP="00000000" w:rsidRDefault="00000000" w:rsidRPr="00000000" w14:paraId="000001A4">
            <w:pPr>
              <w:spacing w:after="0" w:line="240" w:lineRule="auto" w:before="0"/>
              <w:ind w:firstLine="0"/>
              <w:rPr/>
            </w:pPr>
            <w:r w:rsidDel="00000000" w:rsidR="00000000" w:rsidRPr="00000000">
              <w:rPr>
                <w:rFonts w:ascii="Arial" w:cs="Arial" w:eastAsia="Arial" w:hAnsi="Arial"/>
                <w:b w:val="0"/>
                <w:bCs w:val="0"/>
                <w:color w:val="263238"/>
                <w:sz w:val="16"/>
                <w:szCs w:val="17"/>
                <w:rtl w:val="0"/>
              </w:rPr>
              <w:t xml:space="preserve">Exponer una API REST versionada sobre HTTPS para operaciones administrativas y consultas.</w:t>
            </w:r>
            <w:r w:rsidDel="00000000" w:rsidR="00000000" w:rsidRPr="00000000">
              <w:rPr>
                <w:rFonts w:ascii="Arial" w:hAnsi="Arial" w:eastAsia="Arial" w:cs="Arial"/>
                <w:b w:val="0"/>
                <w:color w:val="263238"/>
                <w:sz w:val="16"/>
                <w:rtl w:val="0"/>
              </w:rPr>
            </w:r>
          </w:p>
        </w:tc>
      </w:tr>
      <w:tr>
        <w:trPr>
          <w:cantSplit w:val="1"/>
          <w:tblHeader w:val="0"/>
        </w:trPr>
        <w:tc>
          <w:tcPr>
            <w:tcMar>
              <w:top w:w="55" w:type="dxa"/>
              <w:bottom w:w="55" w:type="dxa"/>
              <w:start w:w="65" w:type="dxa"/>
              <w:end w:w="65" w:type="dxa"/>
            </w:tcMar>
            <w:vAlign w:val="top"/>
            <w:tcW w:w="2324" w:type="dxa"/>
            <w:shd w:fill="FFFFFF"/>
          </w:tcPr>
          <w:p w:rsidR="00000000" w:rsidDel="00000000" w:rsidP="00000000" w:rsidRDefault="00000000" w:rsidRPr="00000000" w14:paraId="000001A5">
            <w:pPr>
              <w:spacing w:after="0" w:line="240" w:lineRule="auto" w:before="0"/>
              <w:ind w:firstLine="0"/>
              <w:rPr/>
            </w:pPr>
            <w:r w:rsidDel="00000000" w:rsidR="00000000" w:rsidRPr="00000000">
              <w:rPr>
                <w:rFonts w:ascii="Arial" w:cs="Arial" w:eastAsia="Arial" w:hAnsi="Arial"/>
                <w:b w:val="0"/>
                <w:bCs w:val="1"/>
                <w:color w:val="263238"/>
                <w:sz w:val="16"/>
                <w:szCs w:val="17"/>
                <w:rtl w:val="0"/>
              </w:rPr>
              <w:t xml:space="preserve">Justificación</w:t>
            </w:r>
            <w:r w:rsidDel="00000000" w:rsidR="00000000" w:rsidRPr="00000000">
              <w:rPr>
                <w:rFonts w:ascii="Arial" w:hAnsi="Arial" w:eastAsia="Arial" w:cs="Arial"/>
                <w:b w:val="0"/>
                <w:color w:val="263238"/>
                <w:sz w:val="16"/>
                <w:rtl w:val="0"/>
              </w:rPr>
            </w:r>
          </w:p>
        </w:tc>
        <w:tc>
          <w:tcPr>
            <w:tcMar>
              <w:top w:w="55" w:type="dxa"/>
              <w:bottom w:w="55" w:type="dxa"/>
              <w:start w:w="65" w:type="dxa"/>
              <w:end w:w="65" w:type="dxa"/>
            </w:tcMar>
            <w:vAlign w:val="top"/>
            <w:tcW w:w="6576" w:type="dxa"/>
            <w:shd w:fill="FFFFFF"/>
          </w:tcPr>
          <w:p w:rsidR="00000000" w:rsidDel="00000000" w:rsidP="00000000" w:rsidRDefault="00000000" w:rsidRPr="00000000" w14:paraId="000001A6">
            <w:pPr>
              <w:spacing w:after="0" w:line="240" w:lineRule="auto" w:before="0"/>
              <w:ind w:firstLine="0"/>
              <w:rPr/>
            </w:pPr>
            <w:r w:rsidDel="00000000" w:rsidR="00000000" w:rsidRPr="00000000">
              <w:rPr>
                <w:rFonts w:ascii="Arial" w:cs="Arial" w:eastAsia="Arial" w:hAnsi="Arial"/>
                <w:b w:val="0"/>
                <w:bCs w:val="0"/>
                <w:color w:val="263238"/>
                <w:sz w:val="16"/>
                <w:szCs w:val="17"/>
                <w:rtl w:val="0"/>
              </w:rPr>
              <w:t xml:space="preserve">Patrón simple, estándar, observable y adecuado para Flutter/FastAPI.</w:t>
            </w:r>
            <w:r w:rsidDel="00000000" w:rsidR="00000000" w:rsidRPr="00000000">
              <w:rPr>
                <w:rFonts w:ascii="Arial" w:hAnsi="Arial" w:eastAsia="Arial" w:cs="Arial"/>
                <w:b w:val="0"/>
                <w:color w:val="263238"/>
                <w:sz w:val="16"/>
                <w:rtl w:val="0"/>
              </w:rPr>
            </w:r>
          </w:p>
        </w:tc>
      </w:tr>
      <w:tr>
        <w:trPr>
          <w:cantSplit w:val="1"/>
          <w:tblHeader w:val="0"/>
        </w:trPr>
        <w:tc>
          <w:tcPr>
            <w:shd w:fill="F4F6F8" w:val="clear"/>
            <w:tcMar>
              <w:top w:w="55" w:type="dxa"/>
              <w:bottom w:w="55" w:type="dxa"/>
              <w:start w:w="65" w:type="dxa"/>
              <w:end w:w="65" w:type="dxa"/>
            </w:tcMar>
            <w:vAlign w:val="top"/>
            <w:tcW w:w="2324" w:type="dxa"/>
          </w:tcPr>
          <w:p w:rsidR="00000000" w:rsidDel="00000000" w:rsidP="00000000" w:rsidRDefault="00000000" w:rsidRPr="00000000" w14:paraId="000001A7">
            <w:pPr>
              <w:spacing w:after="0" w:line="240" w:lineRule="auto" w:before="0"/>
              <w:ind w:firstLine="0"/>
              <w:rPr/>
            </w:pPr>
            <w:r w:rsidDel="00000000" w:rsidR="00000000" w:rsidRPr="00000000">
              <w:rPr>
                <w:rFonts w:ascii="Arial" w:cs="Arial" w:eastAsia="Arial" w:hAnsi="Arial"/>
                <w:b w:val="0"/>
                <w:bCs w:val="1"/>
                <w:color w:val="263238"/>
                <w:sz w:val="16"/>
                <w:szCs w:val="17"/>
                <w:rtl w:val="0"/>
              </w:rPr>
              <w:t xml:space="preserve">Alternativas consideradas</w:t>
            </w:r>
            <w:r w:rsidDel="00000000" w:rsidR="00000000" w:rsidRPr="00000000">
              <w:rPr>
                <w:rFonts w:ascii="Arial" w:hAnsi="Arial" w:eastAsia="Arial" w:cs="Arial"/>
                <w:b w:val="0"/>
                <w:color w:val="263238"/>
                <w:sz w:val="16"/>
                <w:rtl w:val="0"/>
              </w:rPr>
            </w:r>
          </w:p>
        </w:tc>
        <w:tc>
          <w:tcPr>
            <w:shd w:fill="F4F6F8" w:val="clear"/>
            <w:tcMar>
              <w:top w:w="55" w:type="dxa"/>
              <w:bottom w:w="55" w:type="dxa"/>
              <w:start w:w="65" w:type="dxa"/>
              <w:end w:w="65" w:type="dxa"/>
            </w:tcMar>
            <w:vAlign w:val="top"/>
            <w:tcW w:w="6576" w:type="dxa"/>
          </w:tcPr>
          <w:p w:rsidR="00000000" w:rsidDel="00000000" w:rsidP="00000000" w:rsidRDefault="00000000" w:rsidRPr="00000000" w14:paraId="000001A8">
            <w:pPr>
              <w:spacing w:after="0" w:line="240" w:lineRule="auto" w:before="0"/>
              <w:ind w:firstLine="0"/>
              <w:rPr/>
            </w:pPr>
            <w:r w:rsidDel="00000000" w:rsidR="00000000" w:rsidRPr="00000000">
              <w:rPr>
                <w:rFonts w:ascii="Arial" w:cs="Arial" w:eastAsia="Arial" w:hAnsi="Arial"/>
                <w:b w:val="0"/>
                <w:bCs w:val="0"/>
                <w:color w:val="263238"/>
                <w:sz w:val="16"/>
                <w:szCs w:val="17"/>
                <w:rtl w:val="0"/>
              </w:rPr>
              <w:t xml:space="preserve">GraphQL como interfaz primaria; RPC propietario.</w:t>
            </w:r>
            <w:r w:rsidDel="00000000" w:rsidR="00000000" w:rsidRPr="00000000">
              <w:rPr>
                <w:rFonts w:ascii="Arial" w:hAnsi="Arial" w:eastAsia="Arial" w:cs="Arial"/>
                <w:b w:val="0"/>
                <w:color w:val="263238"/>
                <w:sz w:val="16"/>
                <w:rtl w:val="0"/>
              </w:rPr>
            </w:r>
          </w:p>
        </w:tc>
      </w:tr>
      <w:tr>
        <w:trPr>
          <w:cantSplit w:val="1"/>
          <w:tblHeader w:val="0"/>
        </w:trPr>
        <w:tc>
          <w:tcPr>
            <w:tcMar>
              <w:top w:w="55" w:type="dxa"/>
              <w:bottom w:w="55" w:type="dxa"/>
              <w:start w:w="65" w:type="dxa"/>
              <w:end w:w="65" w:type="dxa"/>
            </w:tcMar>
            <w:vAlign w:val="top"/>
            <w:tcW w:w="2324" w:type="dxa"/>
            <w:shd w:fill="FFFFFF"/>
          </w:tcPr>
          <w:p w:rsidR="00000000" w:rsidDel="00000000" w:rsidP="00000000" w:rsidRDefault="00000000" w:rsidRPr="00000000" w14:paraId="000001A9">
            <w:pPr>
              <w:spacing w:after="0" w:line="240" w:lineRule="auto" w:before="0"/>
              <w:ind w:firstLine="0"/>
              <w:rPr/>
            </w:pPr>
            <w:r w:rsidDel="00000000" w:rsidR="00000000" w:rsidRPr="00000000">
              <w:rPr>
                <w:rFonts w:ascii="Arial" w:cs="Arial" w:eastAsia="Arial" w:hAnsi="Arial"/>
                <w:b w:val="0"/>
                <w:bCs w:val="1"/>
                <w:color w:val="263238"/>
                <w:sz w:val="16"/>
                <w:szCs w:val="17"/>
                <w:rtl w:val="0"/>
              </w:rPr>
              <w:t xml:space="preserve">Consecuencias / compromisos</w:t>
            </w:r>
            <w:r w:rsidDel="00000000" w:rsidR="00000000" w:rsidRPr="00000000">
              <w:rPr>
                <w:rFonts w:ascii="Arial" w:hAnsi="Arial" w:eastAsia="Arial" w:cs="Arial"/>
                <w:b w:val="0"/>
                <w:color w:val="263238"/>
                <w:sz w:val="16"/>
                <w:rtl w:val="0"/>
              </w:rPr>
            </w:r>
          </w:p>
        </w:tc>
        <w:tc>
          <w:tcPr>
            <w:tcMar>
              <w:top w:w="55" w:type="dxa"/>
              <w:bottom w:w="55" w:type="dxa"/>
              <w:start w:w="65" w:type="dxa"/>
              <w:end w:w="65" w:type="dxa"/>
            </w:tcMar>
            <w:vAlign w:val="top"/>
            <w:tcW w:w="6576" w:type="dxa"/>
            <w:shd w:fill="FFFFFF"/>
          </w:tcPr>
          <w:p w:rsidR="00000000" w:rsidDel="00000000" w:rsidP="00000000" w:rsidRDefault="00000000" w:rsidRPr="00000000" w14:paraId="000001AA">
            <w:pPr>
              <w:spacing w:after="0" w:line="240" w:lineRule="auto" w:before="0"/>
              <w:ind w:firstLine="0"/>
              <w:rPr/>
            </w:pPr>
            <w:r w:rsidDel="00000000" w:rsidR="00000000" w:rsidRPr="00000000">
              <w:rPr>
                <w:rFonts w:ascii="Arial" w:cs="Arial" w:eastAsia="Arial" w:hAnsi="Arial"/>
                <w:b w:val="0"/>
                <w:bCs w:val="0"/>
                <w:color w:val="263238"/>
                <w:sz w:val="16"/>
                <w:szCs w:val="17"/>
                <w:rtl w:val="0"/>
              </w:rPr>
              <w:t xml:space="preserve">Las operaciones de tiempo real se manejarán por un canal distinto cuando corresponda.</w:t>
            </w:r>
            <w:r w:rsidDel="00000000" w:rsidR="00000000" w:rsidRPr="00000000">
              <w:rPr>
                <w:rFonts w:ascii="Arial" w:hAnsi="Arial" w:eastAsia="Arial" w:cs="Arial"/>
                <w:b w:val="0"/>
                <w:color w:val="263238"/>
                <w:sz w:val="16"/>
                <w:rtl w:val="0"/>
              </w:rPr>
            </w:r>
          </w:p>
        </w:tc>
      </w:tr>
      <w:tr>
        <w:trPr>
          <w:cantSplit w:val="1"/>
          <w:tblHeader w:val="0"/>
        </w:trPr>
        <w:tc>
          <w:tcPr>
            <w:shd w:fill="F4F6F8" w:val="clear"/>
            <w:tcMar>
              <w:top w:w="55" w:type="dxa"/>
              <w:bottom w:w="55" w:type="dxa"/>
              <w:start w:w="65" w:type="dxa"/>
              <w:end w:w="65" w:type="dxa"/>
            </w:tcMar>
            <w:vAlign w:val="top"/>
            <w:tcW w:w="2324" w:type="dxa"/>
          </w:tcPr>
          <w:p w:rsidR="00000000" w:rsidDel="00000000" w:rsidP="00000000" w:rsidRDefault="00000000" w:rsidRPr="00000000" w14:paraId="000001AB">
            <w:pPr>
              <w:spacing w:after="0" w:line="240" w:lineRule="auto" w:before="0"/>
              <w:ind w:firstLine="0"/>
              <w:rPr/>
            </w:pPr>
            <w:r w:rsidDel="00000000" w:rsidR="00000000" w:rsidRPr="00000000">
              <w:rPr>
                <w:rFonts w:ascii="Arial" w:cs="Arial" w:eastAsia="Arial" w:hAnsi="Arial"/>
                <w:b w:val="0"/>
                <w:bCs w:val="1"/>
                <w:color w:val="263238"/>
                <w:sz w:val="16"/>
                <w:szCs w:val="17"/>
                <w:rtl w:val="0"/>
              </w:rPr>
              <w:t xml:space="preserve">Estado</w:t>
            </w:r>
            <w:r w:rsidDel="00000000" w:rsidR="00000000" w:rsidRPr="00000000">
              <w:rPr>
                <w:rFonts w:ascii="Arial" w:hAnsi="Arial" w:eastAsia="Arial" w:cs="Arial"/>
                <w:b w:val="0"/>
                <w:color w:val="263238"/>
                <w:sz w:val="16"/>
                <w:rtl w:val="0"/>
              </w:rPr>
            </w:r>
          </w:p>
        </w:tc>
        <w:tc>
          <w:tcPr>
            <w:shd w:fill="F4F6F8" w:val="clear"/>
            <w:tcMar>
              <w:top w:w="55" w:type="dxa"/>
              <w:bottom w:w="55" w:type="dxa"/>
              <w:start w:w="65" w:type="dxa"/>
              <w:end w:w="65" w:type="dxa"/>
            </w:tcMar>
            <w:vAlign w:val="top"/>
            <w:tcW w:w="6576" w:type="dxa"/>
          </w:tcPr>
          <w:p w:rsidR="00000000" w:rsidDel="00000000" w:rsidP="00000000" w:rsidRDefault="00000000" w:rsidRPr="00000000" w14:paraId="000001AC">
            <w:pPr>
              <w:spacing w:after="0" w:line="240" w:lineRule="auto" w:before="0"/>
              <w:ind w:firstLine="0"/>
              <w:rPr/>
            </w:pPr>
            <w:r w:rsidDel="00000000" w:rsidR="00000000" w:rsidRPr="00000000">
              <w:rPr>
                <w:rFonts w:ascii="Arial" w:cs="Arial" w:eastAsia="Arial" w:hAnsi="Arial"/>
                <w:b w:val="0"/>
                <w:bCs w:val="0"/>
                <w:color w:val="263238"/>
                <w:sz w:val="16"/>
                <w:szCs w:val="17"/>
                <w:rtl w:val="0"/>
              </w:rPr>
              <w:t xml:space="preserve">Aprobada para diseño.</w:t>
            </w:r>
            <w:r w:rsidDel="00000000" w:rsidR="00000000" w:rsidRPr="00000000">
              <w:rPr>
                <w:rFonts w:ascii="Arial" w:hAnsi="Arial" w:eastAsia="Arial" w:cs="Arial"/>
                <w:b w:val="0"/>
                <w:color w:val="263238"/>
                <w:sz w:val="16"/>
                <w:rtl w:val="0"/>
              </w:rPr>
            </w:r>
          </w:p>
        </w:tc>
      </w:tr>
      <w:tr>
        <w:trPr>
          <w:cantSplit w:val="1"/>
          <w:tblHeader w:val="0"/>
        </w:trPr>
        <w:tc>
          <w:tcPr>
            <w:tcMar>
              <w:top w:w="55" w:type="dxa"/>
              <w:bottom w:w="55" w:type="dxa"/>
              <w:start w:w="65" w:type="dxa"/>
              <w:end w:w="65" w:type="dxa"/>
            </w:tcMar>
            <w:vAlign w:val="top"/>
            <w:tcW w:w="2324" w:type="dxa"/>
            <w:shd w:fill="FFFFFF"/>
          </w:tcPr>
          <w:p w:rsidR="00000000" w:rsidDel="00000000" w:rsidP="00000000" w:rsidRDefault="00000000" w:rsidRPr="00000000" w14:paraId="000001AD">
            <w:pPr>
              <w:spacing w:after="0" w:line="240" w:lineRule="auto" w:before="0"/>
              <w:ind w:firstLine="0"/>
              <w:rPr/>
            </w:pPr>
            <w:r w:rsidDel="00000000" w:rsidR="00000000" w:rsidRPr="00000000">
              <w:rPr>
                <w:rFonts w:ascii="Arial" w:cs="Arial" w:eastAsia="Arial" w:hAnsi="Arial"/>
                <w:b w:val="0"/>
                <w:bCs w:val="1"/>
                <w:color w:val="263238"/>
                <w:sz w:val="16"/>
                <w:szCs w:val="17"/>
                <w:rtl w:val="0"/>
              </w:rPr>
              <w:t xml:space="preserve">Trazabilidad</w:t>
            </w:r>
            <w:r w:rsidDel="00000000" w:rsidR="00000000" w:rsidRPr="00000000">
              <w:rPr>
                <w:rFonts w:ascii="Arial" w:hAnsi="Arial" w:eastAsia="Arial" w:cs="Arial"/>
                <w:b w:val="0"/>
                <w:color w:val="263238"/>
                <w:sz w:val="16"/>
                <w:rtl w:val="0"/>
              </w:rPr>
            </w:r>
          </w:p>
        </w:tc>
        <w:tc>
          <w:tcPr>
            <w:tcMar>
              <w:top w:w="55" w:type="dxa"/>
              <w:bottom w:w="55" w:type="dxa"/>
              <w:start w:w="65" w:type="dxa"/>
              <w:end w:w="65" w:type="dxa"/>
            </w:tcMar>
            <w:vAlign w:val="top"/>
            <w:tcW w:w="6576" w:type="dxa"/>
            <w:shd w:fill="FFFFFF"/>
          </w:tcPr>
          <w:p w:rsidR="00000000" w:rsidDel="00000000" w:rsidP="00000000" w:rsidRDefault="00000000" w:rsidRPr="00000000" w14:paraId="000001AE">
            <w:pPr>
              <w:spacing w:after="0" w:line="240" w:lineRule="auto" w:before="0"/>
              <w:ind w:firstLine="0"/>
              <w:rPr/>
            </w:pPr>
            <w:r w:rsidDel="00000000" w:rsidR="00000000" w:rsidRPr="00000000">
              <w:rPr>
                <w:rFonts w:ascii="Arial" w:cs="Arial" w:eastAsia="Arial" w:hAnsi="Arial"/>
                <w:b w:val="0"/>
                <w:bCs w:val="0"/>
                <w:color w:val="263238"/>
                <w:sz w:val="16"/>
                <w:szCs w:val="17"/>
                <w:rtl w:val="0"/>
              </w:rPr>
              <w:t xml:space="preserve">RNF-04 | D-02, D-06.</w:t>
            </w:r>
            <w:r w:rsidDel="00000000" w:rsidR="00000000" w:rsidRPr="00000000">
              <w:rPr>
                <w:rFonts w:ascii="Arial" w:hAnsi="Arial" w:eastAsia="Arial" w:cs="Arial"/>
                <w:b w:val="0"/>
                <w:color w:val="263238"/>
                <w:sz w:val="16"/>
                <w:rtl w:val="0"/>
              </w:rPr>
            </w:r>
          </w:p>
        </w:tc>
      </w:tr>
    </w:tbl>
    <w:p w:rsidR="00000000" w:rsidDel="00000000" w:rsidP="00000000" w:rsidRDefault="00000000" w:rsidRPr="00000000" w14:paraId="000001AF">
      <w:pPr>
        <w:spacing w:after="0" w:lineRule="auto" w:line="480" w:before="0"/>
        <w:ind w:firstLine="0"/>
        <w:rPr/>
        <w:widowControl/>
      </w:pPr>
      <w:r w:rsidDel="00000000" w:rsidR="00000000" w:rsidRPr="00000000">
        <w:rPr>
          <w:rFonts w:ascii="Arial" w:hAnsi="Arial" w:eastAsia="Arial" w:cs="Arial"/>
          <w:color w:val="263238"/>
          <w:sz w:val="22"/>
          <w:rtl w:val="0"/>
        </w:rPr>
      </w:r>
    </w:p>
    <w:p w:rsidR="00000000" w:rsidDel="00000000" w:rsidP="00000000" w:rsidRDefault="00000000" w:rsidRPr="00000000" w14:paraId="000001B0">
      <w:pPr>
        <w:pStyle w:val="Heading3"/>
        <w:keepNext/>
        <w:spacing w:after="100" w:before="140" w:lineRule="auto" w:line="276"/>
        <w:ind w:firstLine="0"/>
        <w:rPr/>
        <w:widowControl/>
      </w:pPr>
      <w:r w:rsidDel="00000000" w:rsidR="00000000" w:rsidRPr="00000000">
        <w:rPr>
          <w:rFonts w:ascii="Arial" w:cs="Arial" w:eastAsia="Arial" w:hAnsi="Arial"/>
          <w:b/>
          <w:bCs w:val="1"/>
          <w:color w:val="23364D"/>
          <w:sz w:val="23"/>
          <w:szCs w:val="22"/>
          <w:rtl w:val="0"/>
        </w:rPr>
        <w:t xml:space="preserve">DT-07 - Canal de sincronización desacoplado del transporte</w:t>
      </w:r>
      <w:r w:rsidDel="00000000" w:rsidR="00000000" w:rsidRPr="00000000">
        <w:rPr>
          <w:rFonts w:ascii="Arial" w:hAnsi="Arial" w:eastAsia="Arial" w:cs="Arial"/>
          <w:b/>
          <w:color w:val="23364D"/>
          <w:sz w:val="23"/>
          <w:rtl w:val="0"/>
        </w:rPr>
      </w:r>
    </w:p>
    <w:p>
      <w:pPr>
        <w:keepNext/>
        <w:spacing w:line="240" w:lineRule="auto" w:before="160" w:after="20"/>
        <w:ind w:firstLine="0"/>
        <w:widowControl/>
      </w:pPr>
      <w:r>
        <w:rPr>
          <w:rFonts w:ascii="Arial" w:hAnsi="Arial" w:eastAsia="Arial" w:cs="Arial"/>
          <w:b/>
          <w:color w:val="263238"/>
          <w:sz w:val="21"/>
        </w:rPr>
        <w:t>Tabla 14</w:t>
      </w:r>
    </w:p>
    <w:p>
      <w:pPr>
        <w:keepNext/>
        <w:spacing w:line="240" w:lineRule="auto" w:before="0" w:after="80"/>
        <w:ind w:firstLine="0"/>
        <w:widowControl/>
      </w:pPr>
      <w:r>
        <w:rPr>
          <w:rFonts w:ascii="Arial" w:hAnsi="Arial" w:eastAsia="Arial" w:cs="Arial"/>
          <w:i/>
          <w:color w:val="263238"/>
          <w:sz w:val="21"/>
        </w:rPr>
        <w:t>Registro de decisión técnica DT-07: Canal de sincronización desacoplado del transporte</w:t>
      </w:r>
    </w:p>
    <w:tbl>
      <w:tblPr>
        <w:tblStyle w:val="Table19"/>
        <w:tblW w:w="8901" w:type="dxa"/>
        <w:jc w:val="center"/>
        <w:tblBorders>
          <w:top w:color="23364D" w:space="0" w:sz="6" w:val="single"/>
          <w:left w:color="000000" w:space="0" w:sz="4" w:val="nil"/>
          <w:bottom w:color="23364D" w:space="0" w:sz="6" w:val="single"/>
          <w:right w:color="000000" w:space="0" w:sz="4" w:val="nil"/>
          <w:insideH w:color="B9C2CB" w:space="0" w:sz="4" w:val="single"/>
          <w:insideV w:color="DDE3E8" w:space="0" w:sz="2" w:val="single"/>
        </w:tblBorders>
        <w:tblLayout w:type="fixed"/>
        <w:tblLook w:val="0400"/>
      </w:tblPr>
      <w:tblGrid>
        <w:gridCol w:w="2324"/>
        <w:gridCol w:w="6577"/>
      </w:tblGrid>
      <w:tr>
        <w:trPr>
          <w:cantSplit w:val="1"/>
          <w:tblHeader w:val="true"/>
        </w:trPr>
        <w:tc>
          <w:tcPr>
            <w:shd w:fill="23364D" w:val="clear"/>
            <w:tcMar>
              <w:top w:w="55" w:type="dxa"/>
              <w:bottom w:w="55" w:type="dxa"/>
              <w:start w:w="65" w:type="dxa"/>
              <w:end w:w="65" w:type="dxa"/>
            </w:tcMar>
            <w:vAlign w:val="top"/>
            <w:tcW w:w="2324" w:type="dxa"/>
          </w:tcPr>
          <w:p w:rsidR="00000000" w:rsidDel="00000000" w:rsidP="00000000" w:rsidRDefault="00000000" w:rsidRPr="00000000" w14:paraId="000001B1">
            <w:pPr>
              <w:spacing w:after="0" w:line="240" w:lineRule="auto" w:before="0"/>
              <w:ind w:firstLine="0"/>
              <w:rPr/>
            </w:pPr>
            <w:r w:rsidDel="00000000" w:rsidR="00000000" w:rsidRPr="00000000">
              <w:rPr>
                <w:rFonts w:ascii="Arial" w:cs="Arial" w:eastAsia="Arial" w:hAnsi="Arial"/>
                <w:b/>
                <w:bCs w:val="1"/>
                <w:color w:val="FFFFFF"/>
                <w:sz w:val="16"/>
                <w:szCs w:val="17"/>
                <w:rtl w:val="0"/>
              </w:rPr>
              <w:t xml:space="preserve">Campo</w:t>
            </w:r>
            <w:r w:rsidDel="00000000" w:rsidR="00000000" w:rsidRPr="00000000">
              <w:rPr>
                <w:rFonts w:ascii="Arial" w:hAnsi="Arial" w:eastAsia="Arial" w:cs="Arial"/>
                <w:b/>
                <w:color w:val="FFFFFF"/>
                <w:sz w:val="16"/>
                <w:rtl w:val="0"/>
              </w:rPr>
            </w:r>
          </w:p>
        </w:tc>
        <w:tc>
          <w:tcPr>
            <w:shd w:fill="23364D" w:val="clear"/>
            <w:tcMar>
              <w:top w:w="55" w:type="dxa"/>
              <w:bottom w:w="55" w:type="dxa"/>
              <w:start w:w="65" w:type="dxa"/>
              <w:end w:w="65" w:type="dxa"/>
            </w:tcMar>
            <w:vAlign w:val="top"/>
            <w:tcW w:w="6576" w:type="dxa"/>
          </w:tcPr>
          <w:p w:rsidR="00000000" w:rsidDel="00000000" w:rsidP="00000000" w:rsidRDefault="00000000" w:rsidRPr="00000000" w14:paraId="000001B2">
            <w:pPr>
              <w:spacing w:after="0" w:line="240" w:lineRule="auto" w:before="0"/>
              <w:ind w:firstLine="0"/>
              <w:rPr/>
            </w:pPr>
            <w:r w:rsidDel="00000000" w:rsidR="00000000" w:rsidRPr="00000000">
              <w:rPr>
                <w:rFonts w:ascii="Arial" w:cs="Arial" w:eastAsia="Arial" w:hAnsi="Arial"/>
                <w:b/>
                <w:bCs w:val="1"/>
                <w:color w:val="FFFFFF"/>
                <w:sz w:val="16"/>
                <w:szCs w:val="17"/>
                <w:rtl w:val="0"/>
              </w:rPr>
              <w:t xml:space="preserve">Detalle</w:t>
            </w:r>
            <w:r w:rsidDel="00000000" w:rsidR="00000000" w:rsidRPr="00000000">
              <w:rPr>
                <w:rFonts w:ascii="Arial" w:hAnsi="Arial" w:eastAsia="Arial" w:cs="Arial"/>
                <w:b/>
                <w:color w:val="FFFFFF"/>
                <w:sz w:val="16"/>
                <w:rtl w:val="0"/>
              </w:rPr>
            </w:r>
          </w:p>
        </w:tc>
      </w:tr>
      <w:tr>
        <w:trPr>
          <w:cantSplit w:val="1"/>
          <w:tblHeader w:val="0"/>
        </w:trPr>
        <w:tc>
          <w:tcPr>
            <w:tcMar>
              <w:top w:w="55" w:type="dxa"/>
              <w:bottom w:w="55" w:type="dxa"/>
              <w:start w:w="65" w:type="dxa"/>
              <w:end w:w="65" w:type="dxa"/>
            </w:tcMar>
            <w:vAlign w:val="top"/>
            <w:tcW w:w="2324" w:type="dxa"/>
            <w:shd w:fill="FFFFFF"/>
          </w:tcPr>
          <w:p w:rsidR="00000000" w:rsidDel="00000000" w:rsidP="00000000" w:rsidRDefault="00000000" w:rsidRPr="00000000" w14:paraId="000001B3">
            <w:pPr>
              <w:spacing w:after="0" w:line="240" w:lineRule="auto" w:before="0"/>
              <w:ind w:firstLine="0"/>
              <w:rPr/>
            </w:pPr>
            <w:r w:rsidDel="00000000" w:rsidR="00000000" w:rsidRPr="00000000">
              <w:rPr>
                <w:rFonts w:ascii="Arial" w:cs="Arial" w:eastAsia="Arial" w:hAnsi="Arial"/>
                <w:b w:val="0"/>
                <w:bCs w:val="1"/>
                <w:color w:val="263238"/>
                <w:sz w:val="16"/>
                <w:szCs w:val="17"/>
                <w:rtl w:val="0"/>
              </w:rPr>
              <w:t xml:space="preserve">Contexto</w:t>
            </w:r>
            <w:r w:rsidDel="00000000" w:rsidR="00000000" w:rsidRPr="00000000">
              <w:rPr>
                <w:rFonts w:ascii="Arial" w:hAnsi="Arial" w:eastAsia="Arial" w:cs="Arial"/>
                <w:b w:val="0"/>
                <w:color w:val="263238"/>
                <w:sz w:val="16"/>
                <w:rtl w:val="0"/>
              </w:rPr>
            </w:r>
          </w:p>
        </w:tc>
        <w:tc>
          <w:tcPr>
            <w:tcMar>
              <w:top w:w="55" w:type="dxa"/>
              <w:bottom w:w="55" w:type="dxa"/>
              <w:start w:w="65" w:type="dxa"/>
              <w:end w:w="65" w:type="dxa"/>
            </w:tcMar>
            <w:vAlign w:val="top"/>
            <w:tcW w:w="6576" w:type="dxa"/>
            <w:shd w:fill="FFFFFF"/>
          </w:tcPr>
          <w:p w:rsidR="00000000" w:rsidDel="00000000" w:rsidP="00000000" w:rsidRDefault="00000000" w:rsidRPr="00000000" w14:paraId="000001B4">
            <w:pPr>
              <w:spacing w:after="0" w:line="240" w:lineRule="auto" w:before="0"/>
              <w:ind w:firstLine="0"/>
              <w:rPr/>
            </w:pPr>
            <w:r w:rsidDel="00000000" w:rsidR="00000000" w:rsidRPr="00000000">
              <w:rPr>
                <w:rFonts w:ascii="Arial" w:cs="Arial" w:eastAsia="Arial" w:hAnsi="Arial"/>
                <w:b w:val="0"/>
                <w:bCs w:val="0"/>
                <w:color w:val="263238"/>
                <w:sz w:val="16"/>
                <w:szCs w:val="17"/>
                <w:rtl w:val="0"/>
              </w:rPr>
              <w:t xml:space="preserve">La tecnología final del wearable y su conectividad aún no están confirmadas.</w:t>
            </w:r>
            <w:r w:rsidDel="00000000" w:rsidR="00000000" w:rsidRPr="00000000">
              <w:rPr>
                <w:rFonts w:ascii="Arial" w:hAnsi="Arial" w:eastAsia="Arial" w:cs="Arial"/>
                <w:b w:val="0"/>
                <w:color w:val="263238"/>
                <w:sz w:val="16"/>
                <w:rtl w:val="0"/>
              </w:rPr>
            </w:r>
          </w:p>
        </w:tc>
      </w:tr>
      <w:tr>
        <w:trPr>
          <w:cantSplit w:val="1"/>
          <w:tblHeader w:val="0"/>
        </w:trPr>
        <w:tc>
          <w:tcPr>
            <w:shd w:fill="F4F6F8" w:val="clear"/>
            <w:tcMar>
              <w:top w:w="55" w:type="dxa"/>
              <w:bottom w:w="55" w:type="dxa"/>
              <w:start w:w="65" w:type="dxa"/>
              <w:end w:w="65" w:type="dxa"/>
            </w:tcMar>
            <w:vAlign w:val="top"/>
            <w:tcW w:w="2324" w:type="dxa"/>
          </w:tcPr>
          <w:p w:rsidR="00000000" w:rsidDel="00000000" w:rsidP="00000000" w:rsidRDefault="00000000" w:rsidRPr="00000000" w14:paraId="000001B5">
            <w:pPr>
              <w:spacing w:after="0" w:line="240" w:lineRule="auto" w:before="0"/>
              <w:ind w:firstLine="0"/>
              <w:rPr/>
            </w:pPr>
            <w:r w:rsidDel="00000000" w:rsidR="00000000" w:rsidRPr="00000000">
              <w:rPr>
                <w:rFonts w:ascii="Arial" w:cs="Arial" w:eastAsia="Arial" w:hAnsi="Arial"/>
                <w:b w:val="0"/>
                <w:bCs w:val="1"/>
                <w:color w:val="263238"/>
                <w:sz w:val="16"/>
                <w:szCs w:val="17"/>
                <w:rtl w:val="0"/>
              </w:rPr>
              <w:t xml:space="preserve">Decisión</w:t>
            </w:r>
            <w:r w:rsidDel="00000000" w:rsidR="00000000" w:rsidRPr="00000000">
              <w:rPr>
                <w:rFonts w:ascii="Arial" w:hAnsi="Arial" w:eastAsia="Arial" w:cs="Arial"/>
                <w:b w:val="0"/>
                <w:color w:val="263238"/>
                <w:sz w:val="16"/>
                <w:rtl w:val="0"/>
              </w:rPr>
            </w:r>
          </w:p>
        </w:tc>
        <w:tc>
          <w:tcPr>
            <w:shd w:fill="F4F6F8" w:val="clear"/>
            <w:tcMar>
              <w:top w:w="55" w:type="dxa"/>
              <w:bottom w:w="55" w:type="dxa"/>
              <w:start w:w="65" w:type="dxa"/>
              <w:end w:w="65" w:type="dxa"/>
            </w:tcMar>
            <w:vAlign w:val="top"/>
            <w:tcW w:w="6576" w:type="dxa"/>
          </w:tcPr>
          <w:p w:rsidR="00000000" w:rsidDel="00000000" w:rsidP="00000000" w:rsidRDefault="00000000" w:rsidRPr="00000000" w14:paraId="000001B6">
            <w:pPr>
              <w:spacing w:after="0" w:line="240" w:lineRule="auto" w:before="0"/>
              <w:ind w:firstLine="0"/>
              <w:rPr/>
            </w:pPr>
            <w:r w:rsidDel="00000000" w:rsidR="00000000" w:rsidRPr="00000000">
              <w:rPr>
                <w:rFonts w:ascii="Arial" w:cs="Arial" w:eastAsia="Arial" w:hAnsi="Arial"/>
                <w:b w:val="0"/>
                <w:bCs w:val="0"/>
                <w:color w:val="263238"/>
                <w:sz w:val="16"/>
                <w:szCs w:val="17"/>
                <w:rtl w:val="0"/>
              </w:rPr>
              <w:t xml:space="preserve">Diseñar el servicio de sincronización sin acoplar el dominio a un protocolo. El adaptador podrá usar WSS, MQTT o REST/polling según capacidad del hardware.</w:t>
            </w:r>
            <w:r w:rsidDel="00000000" w:rsidR="00000000" w:rsidRPr="00000000">
              <w:rPr>
                <w:rFonts w:ascii="Arial" w:hAnsi="Arial" w:eastAsia="Arial" w:cs="Arial"/>
                <w:b w:val="0"/>
                <w:color w:val="263238"/>
                <w:sz w:val="16"/>
                <w:rtl w:val="0"/>
              </w:rPr>
            </w:r>
          </w:p>
        </w:tc>
      </w:tr>
      <w:tr>
        <w:trPr>
          <w:cantSplit w:val="1"/>
          <w:tblHeader w:val="0"/>
        </w:trPr>
        <w:tc>
          <w:tcPr>
            <w:tcMar>
              <w:top w:w="55" w:type="dxa"/>
              <w:bottom w:w="55" w:type="dxa"/>
              <w:start w:w="65" w:type="dxa"/>
              <w:end w:w="65" w:type="dxa"/>
            </w:tcMar>
            <w:vAlign w:val="top"/>
            <w:tcW w:w="2324" w:type="dxa"/>
            <w:shd w:fill="FFFFFF"/>
          </w:tcPr>
          <w:p w:rsidR="00000000" w:rsidDel="00000000" w:rsidP="00000000" w:rsidRDefault="00000000" w:rsidRPr="00000000" w14:paraId="000001B7">
            <w:pPr>
              <w:spacing w:after="0" w:line="240" w:lineRule="auto" w:before="0"/>
              <w:ind w:firstLine="0"/>
              <w:rPr/>
            </w:pPr>
            <w:r w:rsidDel="00000000" w:rsidR="00000000" w:rsidRPr="00000000">
              <w:rPr>
                <w:rFonts w:ascii="Arial" w:cs="Arial" w:eastAsia="Arial" w:hAnsi="Arial"/>
                <w:b w:val="0"/>
                <w:bCs w:val="1"/>
                <w:color w:val="263238"/>
                <w:sz w:val="16"/>
                <w:szCs w:val="17"/>
                <w:rtl w:val="0"/>
              </w:rPr>
              <w:t xml:space="preserve">Justificación</w:t>
            </w:r>
            <w:r w:rsidDel="00000000" w:rsidR="00000000" w:rsidRPr="00000000">
              <w:rPr>
                <w:rFonts w:ascii="Arial" w:hAnsi="Arial" w:eastAsia="Arial" w:cs="Arial"/>
                <w:b w:val="0"/>
                <w:color w:val="263238"/>
                <w:sz w:val="16"/>
                <w:rtl w:val="0"/>
              </w:rPr>
            </w:r>
          </w:p>
        </w:tc>
        <w:tc>
          <w:tcPr>
            <w:tcMar>
              <w:top w:w="55" w:type="dxa"/>
              <w:bottom w:w="55" w:type="dxa"/>
              <w:start w:w="65" w:type="dxa"/>
              <w:end w:w="65" w:type="dxa"/>
            </w:tcMar>
            <w:vAlign w:val="top"/>
            <w:tcW w:w="6576" w:type="dxa"/>
            <w:shd w:fill="FFFFFF"/>
          </w:tcPr>
          <w:p w:rsidR="00000000" w:rsidDel="00000000" w:rsidP="00000000" w:rsidRDefault="00000000" w:rsidRPr="00000000" w14:paraId="000001B8">
            <w:pPr>
              <w:spacing w:after="0" w:line="240" w:lineRule="auto" w:before="0"/>
              <w:ind w:firstLine="0"/>
              <w:rPr/>
            </w:pPr>
            <w:r w:rsidDel="00000000" w:rsidR="00000000" w:rsidRPr="00000000">
              <w:rPr>
                <w:rFonts w:ascii="Arial" w:cs="Arial" w:eastAsia="Arial" w:hAnsi="Arial"/>
                <w:b w:val="0"/>
                <w:bCs w:val="0"/>
                <w:color w:val="263238"/>
                <w:sz w:val="16"/>
                <w:szCs w:val="17"/>
                <w:rtl w:val="0"/>
              </w:rPr>
              <w:t xml:space="preserve">Evita bloquear la arquitectura por una suposición de hardware y permite probar diferentes transportes.</w:t>
            </w:r>
            <w:r w:rsidDel="00000000" w:rsidR="00000000" w:rsidRPr="00000000">
              <w:rPr>
                <w:rFonts w:ascii="Arial" w:hAnsi="Arial" w:eastAsia="Arial" w:cs="Arial"/>
                <w:b w:val="0"/>
                <w:color w:val="263238"/>
                <w:sz w:val="16"/>
                <w:rtl w:val="0"/>
              </w:rPr>
            </w:r>
          </w:p>
        </w:tc>
      </w:tr>
      <w:tr>
        <w:trPr>
          <w:cantSplit w:val="1"/>
          <w:tblHeader w:val="0"/>
        </w:trPr>
        <w:tc>
          <w:tcPr>
            <w:shd w:fill="F4F6F8" w:val="clear"/>
            <w:tcMar>
              <w:top w:w="55" w:type="dxa"/>
              <w:bottom w:w="55" w:type="dxa"/>
              <w:start w:w="65" w:type="dxa"/>
              <w:end w:w="65" w:type="dxa"/>
            </w:tcMar>
            <w:vAlign w:val="top"/>
            <w:tcW w:w="2324" w:type="dxa"/>
          </w:tcPr>
          <w:p w:rsidR="00000000" w:rsidDel="00000000" w:rsidP="00000000" w:rsidRDefault="00000000" w:rsidRPr="00000000" w14:paraId="000001B9">
            <w:pPr>
              <w:spacing w:after="0" w:line="240" w:lineRule="auto" w:before="0"/>
              <w:ind w:firstLine="0"/>
              <w:rPr/>
            </w:pPr>
            <w:r w:rsidDel="00000000" w:rsidR="00000000" w:rsidRPr="00000000">
              <w:rPr>
                <w:rFonts w:ascii="Arial" w:cs="Arial" w:eastAsia="Arial" w:hAnsi="Arial"/>
                <w:b w:val="0"/>
                <w:bCs w:val="1"/>
                <w:color w:val="263238"/>
                <w:sz w:val="16"/>
                <w:szCs w:val="17"/>
                <w:rtl w:val="0"/>
              </w:rPr>
              <w:t xml:space="preserve">Alternativas consideradas</w:t>
            </w:r>
            <w:r w:rsidDel="00000000" w:rsidR="00000000" w:rsidRPr="00000000">
              <w:rPr>
                <w:rFonts w:ascii="Arial" w:hAnsi="Arial" w:eastAsia="Arial" w:cs="Arial"/>
                <w:b w:val="0"/>
                <w:color w:val="263238"/>
                <w:sz w:val="16"/>
                <w:rtl w:val="0"/>
              </w:rPr>
            </w:r>
          </w:p>
        </w:tc>
        <w:tc>
          <w:tcPr>
            <w:shd w:fill="F4F6F8" w:val="clear"/>
            <w:tcMar>
              <w:top w:w="55" w:type="dxa"/>
              <w:bottom w:w="55" w:type="dxa"/>
              <w:start w:w="65" w:type="dxa"/>
              <w:end w:w="65" w:type="dxa"/>
            </w:tcMar>
            <w:vAlign w:val="top"/>
            <w:tcW w:w="6576" w:type="dxa"/>
          </w:tcPr>
          <w:p w:rsidR="00000000" w:rsidDel="00000000" w:rsidP="00000000" w:rsidRDefault="00000000" w:rsidRPr="00000000" w14:paraId="000001BA">
            <w:pPr>
              <w:spacing w:after="0" w:line="240" w:lineRule="auto" w:before="0"/>
              <w:ind w:firstLine="0"/>
              <w:rPr/>
            </w:pPr>
            <w:r w:rsidDel="00000000" w:rsidR="00000000" w:rsidRPr="00000000">
              <w:rPr>
                <w:rFonts w:ascii="Arial" w:cs="Arial" w:eastAsia="Arial" w:hAnsi="Arial"/>
                <w:b w:val="0"/>
                <w:bCs w:val="0"/>
                <w:color w:val="263238"/>
                <w:sz w:val="16"/>
                <w:szCs w:val="17"/>
                <w:rtl w:val="0"/>
              </w:rPr>
              <w:t xml:space="preserve">Fijar WebSocket, MQTT o Bluetooth como única opción antes de validar hardware.</w:t>
            </w:r>
            <w:r w:rsidDel="00000000" w:rsidR="00000000" w:rsidRPr="00000000">
              <w:rPr>
                <w:rFonts w:ascii="Arial" w:hAnsi="Arial" w:eastAsia="Arial" w:cs="Arial"/>
                <w:b w:val="0"/>
                <w:color w:val="263238"/>
                <w:sz w:val="16"/>
                <w:rtl w:val="0"/>
              </w:rPr>
            </w:r>
          </w:p>
        </w:tc>
      </w:tr>
      <w:tr>
        <w:trPr>
          <w:cantSplit w:val="1"/>
          <w:tblHeader w:val="0"/>
        </w:trPr>
        <w:tc>
          <w:tcPr>
            <w:tcMar>
              <w:top w:w="55" w:type="dxa"/>
              <w:bottom w:w="55" w:type="dxa"/>
              <w:start w:w="65" w:type="dxa"/>
              <w:end w:w="65" w:type="dxa"/>
            </w:tcMar>
            <w:vAlign w:val="top"/>
            <w:tcW w:w="2324" w:type="dxa"/>
            <w:shd w:fill="FFFFFF"/>
          </w:tcPr>
          <w:p w:rsidR="00000000" w:rsidDel="00000000" w:rsidP="00000000" w:rsidRDefault="00000000" w:rsidRPr="00000000" w14:paraId="000001BB">
            <w:pPr>
              <w:spacing w:after="0" w:line="240" w:lineRule="auto" w:before="0"/>
              <w:ind w:firstLine="0"/>
              <w:rPr/>
            </w:pPr>
            <w:r w:rsidDel="00000000" w:rsidR="00000000" w:rsidRPr="00000000">
              <w:rPr>
                <w:rFonts w:ascii="Arial" w:cs="Arial" w:eastAsia="Arial" w:hAnsi="Arial"/>
                <w:b w:val="0"/>
                <w:bCs w:val="1"/>
                <w:color w:val="263238"/>
                <w:sz w:val="16"/>
                <w:szCs w:val="17"/>
                <w:rtl w:val="0"/>
              </w:rPr>
              <w:t xml:space="preserve">Consecuencias / compromisos</w:t>
            </w:r>
            <w:r w:rsidDel="00000000" w:rsidR="00000000" w:rsidRPr="00000000">
              <w:rPr>
                <w:rFonts w:ascii="Arial" w:hAnsi="Arial" w:eastAsia="Arial" w:cs="Arial"/>
                <w:b w:val="0"/>
                <w:color w:val="263238"/>
                <w:sz w:val="16"/>
                <w:rtl w:val="0"/>
              </w:rPr>
            </w:r>
          </w:p>
        </w:tc>
        <w:tc>
          <w:tcPr>
            <w:tcMar>
              <w:top w:w="55" w:type="dxa"/>
              <w:bottom w:w="55" w:type="dxa"/>
              <w:start w:w="65" w:type="dxa"/>
              <w:end w:w="65" w:type="dxa"/>
            </w:tcMar>
            <w:vAlign w:val="top"/>
            <w:tcW w:w="6576" w:type="dxa"/>
            <w:shd w:fill="FFFFFF"/>
          </w:tcPr>
          <w:p w:rsidR="00000000" w:rsidDel="00000000" w:rsidP="00000000" w:rsidRDefault="00000000" w:rsidRPr="00000000" w14:paraId="000001BC">
            <w:pPr>
              <w:spacing w:after="0" w:line="240" w:lineRule="auto" w:before="0"/>
              <w:ind w:firstLine="0"/>
              <w:rPr/>
            </w:pPr>
            <w:r w:rsidDel="00000000" w:rsidR="00000000" w:rsidRPr="00000000">
              <w:rPr>
                <w:rFonts w:ascii="Arial" w:cs="Arial" w:eastAsia="Arial" w:hAnsi="Arial"/>
                <w:b w:val="0"/>
                <w:bCs w:val="0"/>
                <w:color w:val="263238"/>
                <w:sz w:val="16"/>
                <w:szCs w:val="17"/>
                <w:rtl w:val="0"/>
              </w:rPr>
              <w:t xml:space="preserve">Se requiere una interfaz interna común de envío, confirmación, reintento y error. El protocolo final queda pendiente.</w:t>
            </w:r>
            <w:r w:rsidDel="00000000" w:rsidR="00000000" w:rsidRPr="00000000">
              <w:rPr>
                <w:rFonts w:ascii="Arial" w:hAnsi="Arial" w:eastAsia="Arial" w:cs="Arial"/>
                <w:b w:val="0"/>
                <w:color w:val="263238"/>
                <w:sz w:val="16"/>
                <w:rtl w:val="0"/>
              </w:rPr>
            </w:r>
          </w:p>
        </w:tc>
      </w:tr>
      <w:tr>
        <w:trPr>
          <w:cantSplit w:val="1"/>
          <w:tblHeader w:val="0"/>
        </w:trPr>
        <w:tc>
          <w:tcPr>
            <w:shd w:fill="F4F6F8" w:val="clear"/>
            <w:tcMar>
              <w:top w:w="55" w:type="dxa"/>
              <w:bottom w:w="55" w:type="dxa"/>
              <w:start w:w="65" w:type="dxa"/>
              <w:end w:w="65" w:type="dxa"/>
            </w:tcMar>
            <w:vAlign w:val="top"/>
            <w:tcW w:w="2324" w:type="dxa"/>
          </w:tcPr>
          <w:p w:rsidR="00000000" w:rsidDel="00000000" w:rsidP="00000000" w:rsidRDefault="00000000" w:rsidRPr="00000000" w14:paraId="000001BD">
            <w:pPr>
              <w:spacing w:after="0" w:line="240" w:lineRule="auto" w:before="0"/>
              <w:ind w:firstLine="0"/>
              <w:rPr/>
            </w:pPr>
            <w:r w:rsidDel="00000000" w:rsidR="00000000" w:rsidRPr="00000000">
              <w:rPr>
                <w:rFonts w:ascii="Arial" w:cs="Arial" w:eastAsia="Arial" w:hAnsi="Arial"/>
                <w:b w:val="0"/>
                <w:bCs w:val="1"/>
                <w:color w:val="263238"/>
                <w:sz w:val="16"/>
                <w:szCs w:val="17"/>
                <w:rtl w:val="0"/>
              </w:rPr>
              <w:t xml:space="preserve">Estado</w:t>
            </w:r>
            <w:r w:rsidDel="00000000" w:rsidR="00000000" w:rsidRPr="00000000">
              <w:rPr>
                <w:rFonts w:ascii="Arial" w:hAnsi="Arial" w:eastAsia="Arial" w:cs="Arial"/>
                <w:b w:val="0"/>
                <w:color w:val="263238"/>
                <w:sz w:val="16"/>
                <w:rtl w:val="0"/>
              </w:rPr>
            </w:r>
          </w:p>
        </w:tc>
        <w:tc>
          <w:tcPr>
            <w:shd w:fill="F4F6F8" w:val="clear"/>
            <w:tcMar>
              <w:top w:w="55" w:type="dxa"/>
              <w:bottom w:w="55" w:type="dxa"/>
              <w:start w:w="65" w:type="dxa"/>
              <w:end w:w="65" w:type="dxa"/>
            </w:tcMar>
            <w:vAlign w:val="top"/>
            <w:tcW w:w="6576" w:type="dxa"/>
          </w:tcPr>
          <w:p w:rsidR="00000000" w:rsidDel="00000000" w:rsidP="00000000" w:rsidRDefault="00000000" w:rsidRPr="00000000" w14:paraId="000001BE">
            <w:pPr>
              <w:spacing w:after="0" w:line="240" w:lineRule="auto" w:before="0"/>
              <w:ind w:firstLine="0"/>
              <w:rPr/>
            </w:pPr>
            <w:r w:rsidDel="00000000" w:rsidR="00000000" w:rsidRPr="00000000">
              <w:rPr>
                <w:rFonts w:ascii="Arial" w:cs="Arial" w:eastAsia="Arial" w:hAnsi="Arial"/>
                <w:b w:val="0"/>
                <w:bCs w:val="0"/>
                <w:color w:val="263238"/>
                <w:sz w:val="16"/>
                <w:szCs w:val="17"/>
                <w:rtl w:val="0"/>
              </w:rPr>
              <w:t xml:space="preserve">Aprobada como patrón; transporte final pendiente.</w:t>
            </w:r>
            <w:r w:rsidDel="00000000" w:rsidR="00000000" w:rsidRPr="00000000">
              <w:rPr>
                <w:rFonts w:ascii="Arial" w:hAnsi="Arial" w:eastAsia="Arial" w:cs="Arial"/>
                <w:b w:val="0"/>
                <w:color w:val="263238"/>
                <w:sz w:val="16"/>
                <w:rtl w:val="0"/>
              </w:rPr>
            </w:r>
          </w:p>
        </w:tc>
      </w:tr>
      <w:tr>
        <w:trPr>
          <w:cantSplit w:val="1"/>
          <w:tblHeader w:val="0"/>
        </w:trPr>
        <w:tc>
          <w:tcPr>
            <w:tcMar>
              <w:top w:w="55" w:type="dxa"/>
              <w:bottom w:w="55" w:type="dxa"/>
              <w:start w:w="65" w:type="dxa"/>
              <w:end w:w="65" w:type="dxa"/>
            </w:tcMar>
            <w:vAlign w:val="top"/>
            <w:tcW w:w="2324" w:type="dxa"/>
            <w:shd w:fill="FFFFFF"/>
          </w:tcPr>
          <w:p w:rsidR="00000000" w:rsidDel="00000000" w:rsidP="00000000" w:rsidRDefault="00000000" w:rsidRPr="00000000" w14:paraId="000001BF">
            <w:pPr>
              <w:spacing w:after="0" w:line="240" w:lineRule="auto" w:before="0"/>
              <w:ind w:firstLine="0"/>
              <w:rPr/>
            </w:pPr>
            <w:r w:rsidDel="00000000" w:rsidR="00000000" w:rsidRPr="00000000">
              <w:rPr>
                <w:rFonts w:ascii="Arial" w:cs="Arial" w:eastAsia="Arial" w:hAnsi="Arial"/>
                <w:b w:val="0"/>
                <w:bCs w:val="1"/>
                <w:color w:val="263238"/>
                <w:sz w:val="16"/>
                <w:szCs w:val="17"/>
                <w:rtl w:val="0"/>
              </w:rPr>
              <w:t xml:space="preserve">Trazabilidad</w:t>
            </w:r>
            <w:r w:rsidDel="00000000" w:rsidR="00000000" w:rsidRPr="00000000">
              <w:rPr>
                <w:rFonts w:ascii="Arial" w:hAnsi="Arial" w:eastAsia="Arial" w:cs="Arial"/>
                <w:b w:val="0"/>
                <w:color w:val="263238"/>
                <w:sz w:val="16"/>
                <w:rtl w:val="0"/>
              </w:rPr>
            </w:r>
          </w:p>
        </w:tc>
        <w:tc>
          <w:tcPr>
            <w:tcMar>
              <w:top w:w="55" w:type="dxa"/>
              <w:bottom w:w="55" w:type="dxa"/>
              <w:start w:w="65" w:type="dxa"/>
              <w:end w:w="65" w:type="dxa"/>
            </w:tcMar>
            <w:vAlign w:val="top"/>
            <w:tcW w:w="6576" w:type="dxa"/>
            <w:shd w:fill="FFFFFF"/>
          </w:tcPr>
          <w:p w:rsidR="00000000" w:rsidDel="00000000" w:rsidP="00000000" w:rsidRDefault="00000000" w:rsidRPr="00000000" w14:paraId="000001C0">
            <w:pPr>
              <w:spacing w:after="0" w:line="240" w:lineRule="auto" w:before="0"/>
              <w:ind w:firstLine="0"/>
              <w:rPr/>
            </w:pPr>
            <w:r w:rsidDel="00000000" w:rsidR="00000000" w:rsidRPr="00000000">
              <w:rPr>
                <w:rFonts w:ascii="Arial" w:cs="Arial" w:eastAsia="Arial" w:hAnsi="Arial"/>
                <w:b w:val="0"/>
                <w:bCs w:val="0"/>
                <w:color w:val="263238"/>
                <w:sz w:val="16"/>
                <w:szCs w:val="17"/>
                <w:rtl w:val="0"/>
              </w:rPr>
              <w:t xml:space="preserve">HU-09, HU-10, HU-11, HU-18, HU-21 | EN-01, EN-05.</w:t>
            </w:r>
            <w:r w:rsidDel="00000000" w:rsidR="00000000" w:rsidRPr="00000000">
              <w:rPr>
                <w:rFonts w:ascii="Arial" w:hAnsi="Arial" w:eastAsia="Arial" w:cs="Arial"/>
                <w:b w:val="0"/>
                <w:color w:val="263238"/>
                <w:sz w:val="16"/>
                <w:rtl w:val="0"/>
              </w:rPr>
            </w:r>
          </w:p>
        </w:tc>
      </w:tr>
    </w:tbl>
    <w:p w:rsidR="00000000" w:rsidDel="00000000" w:rsidP="00000000" w:rsidRDefault="00000000" w:rsidRPr="00000000" w14:paraId="000001C1">
      <w:pPr>
        <w:spacing w:after="0" w:lineRule="auto" w:line="480" w:before="0"/>
        <w:ind w:firstLine="0"/>
        <w:rPr/>
        <w:widowControl/>
      </w:pPr>
      <w:r w:rsidDel="00000000" w:rsidR="00000000" w:rsidRPr="00000000">
        <w:rPr>
          <w:rFonts w:ascii="Arial" w:hAnsi="Arial" w:eastAsia="Arial" w:cs="Arial"/>
          <w:color w:val="263238"/>
          <w:sz w:val="22"/>
          <w:rtl w:val="0"/>
        </w:rPr>
      </w:r>
    </w:p>
    <w:p w:rsidR="00000000" w:rsidDel="00000000" w:rsidP="00000000" w:rsidRDefault="00000000" w:rsidRPr="00000000" w14:paraId="000001C2">
      <w:pPr>
        <w:pStyle w:val="Heading3"/>
        <w:keepNext/>
        <w:spacing w:after="100" w:before="140" w:lineRule="auto" w:line="276"/>
        <w:ind w:firstLine="0"/>
        <w:rPr/>
        <w:widowControl/>
      </w:pPr>
      <w:r w:rsidDel="00000000" w:rsidR="00000000" w:rsidRPr="00000000">
        <w:rPr>
          <w:rFonts w:ascii="Arial" w:cs="Arial" w:eastAsia="Arial" w:hAnsi="Arial"/>
          <w:b/>
          <w:bCs w:val="1"/>
          <w:color w:val="23364D"/>
          <w:sz w:val="23"/>
          <w:szCs w:val="22"/>
          <w:rtl w:val="0"/>
        </w:rPr>
        <w:t xml:space="preserve">DT-08 - Backend como fuente autoritativa y versionado de rutinas</w:t>
      </w:r>
      <w:r w:rsidDel="00000000" w:rsidR="00000000" w:rsidRPr="00000000">
        <w:rPr>
          <w:rFonts w:ascii="Arial" w:hAnsi="Arial" w:eastAsia="Arial" w:cs="Arial"/>
          <w:b/>
          <w:color w:val="23364D"/>
          <w:sz w:val="23"/>
          <w:rtl w:val="0"/>
        </w:rPr>
      </w:r>
    </w:p>
    <w:p>
      <w:pPr>
        <w:keepNext/>
        <w:spacing w:line="240" w:lineRule="auto" w:before="160" w:after="20"/>
        <w:ind w:firstLine="0"/>
        <w:widowControl/>
      </w:pPr>
      <w:r>
        <w:rPr>
          <w:rFonts w:ascii="Arial" w:hAnsi="Arial" w:eastAsia="Arial" w:cs="Arial"/>
          <w:b/>
          <w:color w:val="263238"/>
          <w:sz w:val="21"/>
        </w:rPr>
        <w:t>Tabla 15</w:t>
      </w:r>
    </w:p>
    <w:p>
      <w:pPr>
        <w:keepNext/>
        <w:spacing w:line="240" w:lineRule="auto" w:before="0" w:after="80"/>
        <w:ind w:firstLine="0"/>
        <w:widowControl/>
      </w:pPr>
      <w:r>
        <w:rPr>
          <w:rFonts w:ascii="Arial" w:hAnsi="Arial" w:eastAsia="Arial" w:cs="Arial"/>
          <w:i/>
          <w:color w:val="263238"/>
          <w:sz w:val="21"/>
        </w:rPr>
        <w:t>Registro de decisión técnica DT-08: Backend como fuente autoritativa y versionado de rutinas</w:t>
      </w:r>
    </w:p>
    <w:tbl>
      <w:tblPr>
        <w:tblStyle w:val="Table20"/>
        <w:tblW w:w="8901" w:type="dxa"/>
        <w:jc w:val="center"/>
        <w:tblBorders>
          <w:top w:color="23364D" w:space="0" w:sz="6" w:val="single"/>
          <w:left w:color="000000" w:space="0" w:sz="4" w:val="nil"/>
          <w:bottom w:color="23364D" w:space="0" w:sz="6" w:val="single"/>
          <w:right w:color="000000" w:space="0" w:sz="4" w:val="nil"/>
          <w:insideH w:color="B9C2CB" w:space="0" w:sz="4" w:val="single"/>
          <w:insideV w:color="DDE3E8" w:space="0" w:sz="2" w:val="single"/>
        </w:tblBorders>
        <w:tblLayout w:type="fixed"/>
        <w:tblLook w:val="0400"/>
      </w:tblPr>
      <w:tblGrid>
        <w:gridCol w:w="2324"/>
        <w:gridCol w:w="6577"/>
      </w:tblGrid>
      <w:tr>
        <w:trPr>
          <w:cantSplit w:val="1"/>
          <w:tblHeader w:val="true"/>
        </w:trPr>
        <w:tc>
          <w:tcPr>
            <w:shd w:fill="23364D" w:val="clear"/>
            <w:tcMar>
              <w:top w:w="55" w:type="dxa"/>
              <w:bottom w:w="55" w:type="dxa"/>
              <w:start w:w="65" w:type="dxa"/>
              <w:end w:w="65" w:type="dxa"/>
            </w:tcMar>
            <w:vAlign w:val="top"/>
            <w:tcW w:w="2324" w:type="dxa"/>
          </w:tcPr>
          <w:p w:rsidR="00000000" w:rsidDel="00000000" w:rsidP="00000000" w:rsidRDefault="00000000" w:rsidRPr="00000000" w14:paraId="000001C3">
            <w:pPr>
              <w:spacing w:after="0" w:line="240" w:lineRule="auto" w:before="0"/>
              <w:ind w:firstLine="0"/>
              <w:rPr/>
            </w:pPr>
            <w:r w:rsidDel="00000000" w:rsidR="00000000" w:rsidRPr="00000000">
              <w:rPr>
                <w:rFonts w:ascii="Arial" w:cs="Arial" w:eastAsia="Arial" w:hAnsi="Arial"/>
                <w:b/>
                <w:bCs w:val="1"/>
                <w:color w:val="FFFFFF"/>
                <w:sz w:val="16"/>
                <w:szCs w:val="17"/>
                <w:rtl w:val="0"/>
              </w:rPr>
              <w:t xml:space="preserve">Campo</w:t>
            </w:r>
            <w:r w:rsidDel="00000000" w:rsidR="00000000" w:rsidRPr="00000000">
              <w:rPr>
                <w:rFonts w:ascii="Arial" w:hAnsi="Arial" w:eastAsia="Arial" w:cs="Arial"/>
                <w:b/>
                <w:color w:val="FFFFFF"/>
                <w:sz w:val="16"/>
                <w:rtl w:val="0"/>
              </w:rPr>
            </w:r>
          </w:p>
        </w:tc>
        <w:tc>
          <w:tcPr>
            <w:shd w:fill="23364D" w:val="clear"/>
            <w:tcMar>
              <w:top w:w="55" w:type="dxa"/>
              <w:bottom w:w="55" w:type="dxa"/>
              <w:start w:w="65" w:type="dxa"/>
              <w:end w:w="65" w:type="dxa"/>
            </w:tcMar>
            <w:vAlign w:val="top"/>
            <w:tcW w:w="6576" w:type="dxa"/>
          </w:tcPr>
          <w:p w:rsidR="00000000" w:rsidDel="00000000" w:rsidP="00000000" w:rsidRDefault="00000000" w:rsidRPr="00000000" w14:paraId="000001C4">
            <w:pPr>
              <w:spacing w:after="0" w:line="240" w:lineRule="auto" w:before="0"/>
              <w:ind w:firstLine="0"/>
              <w:rPr/>
            </w:pPr>
            <w:r w:rsidDel="00000000" w:rsidR="00000000" w:rsidRPr="00000000">
              <w:rPr>
                <w:rFonts w:ascii="Arial" w:cs="Arial" w:eastAsia="Arial" w:hAnsi="Arial"/>
                <w:b/>
                <w:bCs w:val="1"/>
                <w:color w:val="FFFFFF"/>
                <w:sz w:val="16"/>
                <w:szCs w:val="17"/>
                <w:rtl w:val="0"/>
              </w:rPr>
              <w:t xml:space="preserve">Detalle</w:t>
            </w:r>
            <w:r w:rsidDel="00000000" w:rsidR="00000000" w:rsidRPr="00000000">
              <w:rPr>
                <w:rFonts w:ascii="Arial" w:hAnsi="Arial" w:eastAsia="Arial" w:cs="Arial"/>
                <w:b/>
                <w:color w:val="FFFFFF"/>
                <w:sz w:val="16"/>
                <w:rtl w:val="0"/>
              </w:rPr>
            </w:r>
          </w:p>
        </w:tc>
      </w:tr>
      <w:tr>
        <w:trPr>
          <w:cantSplit w:val="1"/>
          <w:tblHeader w:val="0"/>
        </w:trPr>
        <w:tc>
          <w:tcPr>
            <w:tcMar>
              <w:top w:w="55" w:type="dxa"/>
              <w:bottom w:w="55" w:type="dxa"/>
              <w:start w:w="65" w:type="dxa"/>
              <w:end w:w="65" w:type="dxa"/>
            </w:tcMar>
            <w:vAlign w:val="top"/>
            <w:tcW w:w="2324" w:type="dxa"/>
            <w:shd w:fill="FFFFFF"/>
          </w:tcPr>
          <w:p w:rsidR="00000000" w:rsidDel="00000000" w:rsidP="00000000" w:rsidRDefault="00000000" w:rsidRPr="00000000" w14:paraId="000001C5">
            <w:pPr>
              <w:spacing w:after="0" w:line="240" w:lineRule="auto" w:before="0"/>
              <w:ind w:firstLine="0"/>
              <w:rPr/>
            </w:pPr>
            <w:r w:rsidDel="00000000" w:rsidR="00000000" w:rsidRPr="00000000">
              <w:rPr>
                <w:rFonts w:ascii="Arial" w:cs="Arial" w:eastAsia="Arial" w:hAnsi="Arial"/>
                <w:b w:val="0"/>
                <w:bCs w:val="1"/>
                <w:color w:val="263238"/>
                <w:sz w:val="16"/>
                <w:szCs w:val="17"/>
                <w:rtl w:val="0"/>
              </w:rPr>
              <w:t xml:space="preserve">Contexto</w:t>
            </w:r>
            <w:r w:rsidDel="00000000" w:rsidR="00000000" w:rsidRPr="00000000">
              <w:rPr>
                <w:rFonts w:ascii="Arial" w:hAnsi="Arial" w:eastAsia="Arial" w:cs="Arial"/>
                <w:b w:val="0"/>
                <w:color w:val="263238"/>
                <w:sz w:val="16"/>
                <w:rtl w:val="0"/>
              </w:rPr>
            </w:r>
          </w:p>
        </w:tc>
        <w:tc>
          <w:tcPr>
            <w:tcMar>
              <w:top w:w="55" w:type="dxa"/>
              <w:bottom w:w="55" w:type="dxa"/>
              <w:start w:w="65" w:type="dxa"/>
              <w:end w:w="65" w:type="dxa"/>
            </w:tcMar>
            <w:vAlign w:val="top"/>
            <w:tcW w:w="6576" w:type="dxa"/>
            <w:shd w:fill="FFFFFF"/>
          </w:tcPr>
          <w:p w:rsidR="00000000" w:rsidDel="00000000" w:rsidP="00000000" w:rsidRDefault="00000000" w:rsidRPr="00000000" w14:paraId="000001C6">
            <w:pPr>
              <w:spacing w:after="0" w:line="240" w:lineRule="auto" w:before="0"/>
              <w:ind w:firstLine="0"/>
              <w:rPr/>
            </w:pPr>
            <w:r w:rsidDel="00000000" w:rsidR="00000000" w:rsidRPr="00000000">
              <w:rPr>
                <w:rFonts w:ascii="Arial" w:cs="Arial" w:eastAsia="Arial" w:hAnsi="Arial"/>
                <w:b w:val="0"/>
                <w:bCs w:val="0"/>
                <w:color w:val="263238"/>
                <w:sz w:val="16"/>
                <w:szCs w:val="17"/>
                <w:rtl w:val="0"/>
              </w:rPr>
              <w:t xml:space="preserve">App y wearable no deben competir por cuál versión de una rutina es correcta.</w:t>
            </w:r>
            <w:r w:rsidDel="00000000" w:rsidR="00000000" w:rsidRPr="00000000">
              <w:rPr>
                <w:rFonts w:ascii="Arial" w:hAnsi="Arial" w:eastAsia="Arial" w:cs="Arial"/>
                <w:b w:val="0"/>
                <w:color w:val="263238"/>
                <w:sz w:val="16"/>
                <w:rtl w:val="0"/>
              </w:rPr>
            </w:r>
          </w:p>
        </w:tc>
      </w:tr>
      <w:tr>
        <w:trPr>
          <w:cantSplit w:val="1"/>
          <w:tblHeader w:val="0"/>
        </w:trPr>
        <w:tc>
          <w:tcPr>
            <w:shd w:fill="F4F6F8" w:val="clear"/>
            <w:tcMar>
              <w:top w:w="55" w:type="dxa"/>
              <w:bottom w:w="55" w:type="dxa"/>
              <w:start w:w="65" w:type="dxa"/>
              <w:end w:w="65" w:type="dxa"/>
            </w:tcMar>
            <w:vAlign w:val="top"/>
            <w:tcW w:w="2324" w:type="dxa"/>
          </w:tcPr>
          <w:p w:rsidR="00000000" w:rsidDel="00000000" w:rsidP="00000000" w:rsidRDefault="00000000" w:rsidRPr="00000000" w14:paraId="000001C7">
            <w:pPr>
              <w:spacing w:after="0" w:line="240" w:lineRule="auto" w:before="0"/>
              <w:ind w:firstLine="0"/>
              <w:rPr/>
            </w:pPr>
            <w:r w:rsidDel="00000000" w:rsidR="00000000" w:rsidRPr="00000000">
              <w:rPr>
                <w:rFonts w:ascii="Arial" w:cs="Arial" w:eastAsia="Arial" w:hAnsi="Arial"/>
                <w:b w:val="0"/>
                <w:bCs w:val="1"/>
                <w:color w:val="263238"/>
                <w:sz w:val="16"/>
                <w:szCs w:val="17"/>
                <w:rtl w:val="0"/>
              </w:rPr>
              <w:t xml:space="preserve">Decisión</w:t>
            </w:r>
            <w:r w:rsidDel="00000000" w:rsidR="00000000" w:rsidRPr="00000000">
              <w:rPr>
                <w:rFonts w:ascii="Arial" w:hAnsi="Arial" w:eastAsia="Arial" w:cs="Arial"/>
                <w:b w:val="0"/>
                <w:color w:val="263238"/>
                <w:sz w:val="16"/>
                <w:rtl w:val="0"/>
              </w:rPr>
            </w:r>
          </w:p>
        </w:tc>
        <w:tc>
          <w:tcPr>
            <w:shd w:fill="F4F6F8" w:val="clear"/>
            <w:tcMar>
              <w:top w:w="55" w:type="dxa"/>
              <w:bottom w:w="55" w:type="dxa"/>
              <w:start w:w="65" w:type="dxa"/>
              <w:end w:w="65" w:type="dxa"/>
            </w:tcMar>
            <w:vAlign w:val="top"/>
            <w:tcW w:w="6576" w:type="dxa"/>
          </w:tcPr>
          <w:p w:rsidR="00000000" w:rsidDel="00000000" w:rsidP="00000000" w:rsidRDefault="00000000" w:rsidRPr="00000000" w14:paraId="000001C8">
            <w:pPr>
              <w:spacing w:after="0" w:line="240" w:lineRule="auto" w:before="0"/>
              <w:ind w:firstLine="0"/>
              <w:rPr/>
            </w:pPr>
            <w:r w:rsidDel="00000000" w:rsidR="00000000" w:rsidRPr="00000000">
              <w:rPr>
                <w:rFonts w:ascii="Arial" w:cs="Arial" w:eastAsia="Arial" w:hAnsi="Arial"/>
                <w:b w:val="0"/>
                <w:bCs w:val="0"/>
                <w:color w:val="263238"/>
                <w:sz w:val="16"/>
                <w:szCs w:val="17"/>
                <w:rtl w:val="0"/>
              </w:rPr>
              <w:t xml:space="preserve">La plataforma será la fuente autoritativa de rutinas. Cada publicación genera una versión lógica inmutable que el wearable confirma al recibir.</w:t>
            </w:r>
            <w:r w:rsidDel="00000000" w:rsidR="00000000" w:rsidRPr="00000000">
              <w:rPr>
                <w:rFonts w:ascii="Arial" w:hAnsi="Arial" w:eastAsia="Arial" w:cs="Arial"/>
                <w:b w:val="0"/>
                <w:color w:val="263238"/>
                <w:sz w:val="16"/>
                <w:rtl w:val="0"/>
              </w:rPr>
            </w:r>
          </w:p>
        </w:tc>
      </w:tr>
      <w:tr>
        <w:trPr>
          <w:cantSplit w:val="1"/>
          <w:tblHeader w:val="0"/>
        </w:trPr>
        <w:tc>
          <w:tcPr>
            <w:tcMar>
              <w:top w:w="55" w:type="dxa"/>
              <w:bottom w:w="55" w:type="dxa"/>
              <w:start w:w="65" w:type="dxa"/>
              <w:end w:w="65" w:type="dxa"/>
            </w:tcMar>
            <w:vAlign w:val="top"/>
            <w:tcW w:w="2324" w:type="dxa"/>
            <w:shd w:fill="FFFFFF"/>
          </w:tcPr>
          <w:p w:rsidR="00000000" w:rsidDel="00000000" w:rsidP="00000000" w:rsidRDefault="00000000" w:rsidRPr="00000000" w14:paraId="000001C9">
            <w:pPr>
              <w:spacing w:after="0" w:line="240" w:lineRule="auto" w:before="0"/>
              <w:ind w:firstLine="0"/>
              <w:rPr/>
            </w:pPr>
            <w:r w:rsidDel="00000000" w:rsidR="00000000" w:rsidRPr="00000000">
              <w:rPr>
                <w:rFonts w:ascii="Arial" w:cs="Arial" w:eastAsia="Arial" w:hAnsi="Arial"/>
                <w:b w:val="0"/>
                <w:bCs w:val="1"/>
                <w:color w:val="263238"/>
                <w:sz w:val="16"/>
                <w:szCs w:val="17"/>
                <w:rtl w:val="0"/>
              </w:rPr>
              <w:t xml:space="preserve">Justificación</w:t>
            </w:r>
            <w:r w:rsidDel="00000000" w:rsidR="00000000" w:rsidRPr="00000000">
              <w:rPr>
                <w:rFonts w:ascii="Arial" w:hAnsi="Arial" w:eastAsia="Arial" w:cs="Arial"/>
                <w:b w:val="0"/>
                <w:color w:val="263238"/>
                <w:sz w:val="16"/>
                <w:rtl w:val="0"/>
              </w:rPr>
            </w:r>
          </w:p>
        </w:tc>
        <w:tc>
          <w:tcPr>
            <w:tcMar>
              <w:top w:w="55" w:type="dxa"/>
              <w:bottom w:w="55" w:type="dxa"/>
              <w:start w:w="65" w:type="dxa"/>
              <w:end w:w="65" w:type="dxa"/>
            </w:tcMar>
            <w:vAlign w:val="top"/>
            <w:tcW w:w="6576" w:type="dxa"/>
            <w:shd w:fill="FFFFFF"/>
          </w:tcPr>
          <w:p w:rsidR="00000000" w:rsidDel="00000000" w:rsidP="00000000" w:rsidRDefault="00000000" w:rsidRPr="00000000" w14:paraId="000001CA">
            <w:pPr>
              <w:spacing w:after="0" w:line="240" w:lineRule="auto" w:before="0"/>
              <w:ind w:firstLine="0"/>
              <w:rPr/>
            </w:pPr>
            <w:r w:rsidDel="00000000" w:rsidR="00000000" w:rsidRPr="00000000">
              <w:rPr>
                <w:rFonts w:ascii="Arial" w:cs="Arial" w:eastAsia="Arial" w:hAnsi="Arial"/>
                <w:b w:val="0"/>
                <w:bCs w:val="0"/>
                <w:color w:val="263238"/>
                <w:sz w:val="16"/>
                <w:szCs w:val="17"/>
                <w:rtl w:val="0"/>
              </w:rPr>
              <w:t xml:space="preserve">Facilita consistencia, auditoría, recuperación y detección de sincronización pendiente/fallida.</w:t>
            </w:r>
            <w:r w:rsidDel="00000000" w:rsidR="00000000" w:rsidRPr="00000000">
              <w:rPr>
                <w:rFonts w:ascii="Arial" w:hAnsi="Arial" w:eastAsia="Arial" w:cs="Arial"/>
                <w:b w:val="0"/>
                <w:color w:val="263238"/>
                <w:sz w:val="16"/>
                <w:rtl w:val="0"/>
              </w:rPr>
            </w:r>
          </w:p>
        </w:tc>
      </w:tr>
      <w:tr>
        <w:trPr>
          <w:cantSplit w:val="1"/>
          <w:tblHeader w:val="0"/>
        </w:trPr>
        <w:tc>
          <w:tcPr>
            <w:shd w:fill="F4F6F8" w:val="clear"/>
            <w:tcMar>
              <w:top w:w="55" w:type="dxa"/>
              <w:bottom w:w="55" w:type="dxa"/>
              <w:start w:w="65" w:type="dxa"/>
              <w:end w:w="65" w:type="dxa"/>
            </w:tcMar>
            <w:vAlign w:val="top"/>
            <w:tcW w:w="2324" w:type="dxa"/>
          </w:tcPr>
          <w:p w:rsidR="00000000" w:rsidDel="00000000" w:rsidP="00000000" w:rsidRDefault="00000000" w:rsidRPr="00000000" w14:paraId="000001CB">
            <w:pPr>
              <w:spacing w:after="0" w:line="240" w:lineRule="auto" w:before="0"/>
              <w:ind w:firstLine="0"/>
              <w:rPr/>
            </w:pPr>
            <w:r w:rsidDel="00000000" w:rsidR="00000000" w:rsidRPr="00000000">
              <w:rPr>
                <w:rFonts w:ascii="Arial" w:cs="Arial" w:eastAsia="Arial" w:hAnsi="Arial"/>
                <w:b w:val="0"/>
                <w:bCs w:val="1"/>
                <w:color w:val="263238"/>
                <w:sz w:val="16"/>
                <w:szCs w:val="17"/>
                <w:rtl w:val="0"/>
              </w:rPr>
              <w:t xml:space="preserve">Alternativas consideradas</w:t>
            </w:r>
            <w:r w:rsidDel="00000000" w:rsidR="00000000" w:rsidRPr="00000000">
              <w:rPr>
                <w:rFonts w:ascii="Arial" w:hAnsi="Arial" w:eastAsia="Arial" w:cs="Arial"/>
                <w:b w:val="0"/>
                <w:color w:val="263238"/>
                <w:sz w:val="16"/>
                <w:rtl w:val="0"/>
              </w:rPr>
            </w:r>
          </w:p>
        </w:tc>
        <w:tc>
          <w:tcPr>
            <w:shd w:fill="F4F6F8" w:val="clear"/>
            <w:tcMar>
              <w:top w:w="55" w:type="dxa"/>
              <w:bottom w:w="55" w:type="dxa"/>
              <w:start w:w="65" w:type="dxa"/>
              <w:end w:w="65" w:type="dxa"/>
            </w:tcMar>
            <w:vAlign w:val="top"/>
            <w:tcW w:w="6576" w:type="dxa"/>
          </w:tcPr>
          <w:p w:rsidR="00000000" w:rsidDel="00000000" w:rsidP="00000000" w:rsidRDefault="00000000" w:rsidRPr="00000000" w14:paraId="000001CC">
            <w:pPr>
              <w:spacing w:after="0" w:line="240" w:lineRule="auto" w:before="0"/>
              <w:ind w:firstLine="0"/>
              <w:rPr/>
            </w:pPr>
            <w:r w:rsidDel="00000000" w:rsidR="00000000" w:rsidRPr="00000000">
              <w:rPr>
                <w:rFonts w:ascii="Arial" w:cs="Arial" w:eastAsia="Arial" w:hAnsi="Arial"/>
                <w:b w:val="0"/>
                <w:bCs w:val="0"/>
                <w:color w:val="263238"/>
                <w:sz w:val="16"/>
                <w:szCs w:val="17"/>
                <w:rtl w:val="0"/>
              </w:rPr>
              <w:t xml:space="preserve">Last-write-wins entre clientes sin autoridad central; edición directa en wearable.</w:t>
            </w:r>
            <w:r w:rsidDel="00000000" w:rsidR="00000000" w:rsidRPr="00000000">
              <w:rPr>
                <w:rFonts w:ascii="Arial" w:hAnsi="Arial" w:eastAsia="Arial" w:cs="Arial"/>
                <w:b w:val="0"/>
                <w:color w:val="263238"/>
                <w:sz w:val="16"/>
                <w:rtl w:val="0"/>
              </w:rPr>
            </w:r>
          </w:p>
        </w:tc>
      </w:tr>
      <w:tr>
        <w:trPr>
          <w:cantSplit w:val="1"/>
          <w:tblHeader w:val="0"/>
        </w:trPr>
        <w:tc>
          <w:tcPr>
            <w:tcMar>
              <w:top w:w="55" w:type="dxa"/>
              <w:bottom w:w="55" w:type="dxa"/>
              <w:start w:w="65" w:type="dxa"/>
              <w:end w:w="65" w:type="dxa"/>
            </w:tcMar>
            <w:vAlign w:val="top"/>
            <w:tcW w:w="2324" w:type="dxa"/>
            <w:shd w:fill="FFFFFF"/>
          </w:tcPr>
          <w:p w:rsidR="00000000" w:rsidDel="00000000" w:rsidP="00000000" w:rsidRDefault="00000000" w:rsidRPr="00000000" w14:paraId="000001CD">
            <w:pPr>
              <w:spacing w:after="0" w:line="240" w:lineRule="auto" w:before="0"/>
              <w:ind w:firstLine="0"/>
              <w:rPr/>
            </w:pPr>
            <w:r w:rsidDel="00000000" w:rsidR="00000000" w:rsidRPr="00000000">
              <w:rPr>
                <w:rFonts w:ascii="Arial" w:cs="Arial" w:eastAsia="Arial" w:hAnsi="Arial"/>
                <w:b w:val="0"/>
                <w:bCs w:val="1"/>
                <w:color w:val="263238"/>
                <w:sz w:val="16"/>
                <w:szCs w:val="17"/>
                <w:rtl w:val="0"/>
              </w:rPr>
              <w:t xml:space="preserve">Consecuencias / compromisos</w:t>
            </w:r>
            <w:r w:rsidDel="00000000" w:rsidR="00000000" w:rsidRPr="00000000">
              <w:rPr>
                <w:rFonts w:ascii="Arial" w:hAnsi="Arial" w:eastAsia="Arial" w:cs="Arial"/>
                <w:b w:val="0"/>
                <w:color w:val="263238"/>
                <w:sz w:val="16"/>
                <w:rtl w:val="0"/>
              </w:rPr>
            </w:r>
          </w:p>
        </w:tc>
        <w:tc>
          <w:tcPr>
            <w:tcMar>
              <w:top w:w="55" w:type="dxa"/>
              <w:bottom w:w="55" w:type="dxa"/>
              <w:start w:w="65" w:type="dxa"/>
              <w:end w:w="65" w:type="dxa"/>
            </w:tcMar>
            <w:vAlign w:val="top"/>
            <w:tcW w:w="6576" w:type="dxa"/>
            <w:shd w:fill="FFFFFF"/>
          </w:tcPr>
          <w:p w:rsidR="00000000" w:rsidDel="00000000" w:rsidP="00000000" w:rsidRDefault="00000000" w:rsidRPr="00000000" w14:paraId="000001CE">
            <w:pPr>
              <w:spacing w:after="0" w:line="240" w:lineRule="auto" w:before="0"/>
              <w:ind w:firstLine="0"/>
              <w:rPr/>
            </w:pPr>
            <w:r w:rsidDel="00000000" w:rsidR="00000000" w:rsidRPr="00000000">
              <w:rPr>
                <w:rFonts w:ascii="Arial" w:cs="Arial" w:eastAsia="Arial" w:hAnsi="Arial"/>
                <w:b w:val="0"/>
                <w:bCs w:val="0"/>
                <w:color w:val="263238"/>
                <w:sz w:val="16"/>
                <w:szCs w:val="17"/>
                <w:rtl w:val="0"/>
              </w:rPr>
              <w:t xml:space="preserve">Los cambios administrativos se resuelven en servidor. Los eventos del wearable se registran como eventos independientes y no reescriben una versión de rutina.</w:t>
            </w:r>
            <w:r w:rsidDel="00000000" w:rsidR="00000000" w:rsidRPr="00000000">
              <w:rPr>
                <w:rFonts w:ascii="Arial" w:hAnsi="Arial" w:eastAsia="Arial" w:cs="Arial"/>
                <w:b w:val="0"/>
                <w:color w:val="263238"/>
                <w:sz w:val="16"/>
                <w:rtl w:val="0"/>
              </w:rPr>
            </w:r>
          </w:p>
        </w:tc>
      </w:tr>
      <w:tr>
        <w:trPr>
          <w:cantSplit w:val="1"/>
          <w:tblHeader w:val="0"/>
        </w:trPr>
        <w:tc>
          <w:tcPr>
            <w:shd w:fill="F4F6F8" w:val="clear"/>
            <w:tcMar>
              <w:top w:w="55" w:type="dxa"/>
              <w:bottom w:w="55" w:type="dxa"/>
              <w:start w:w="65" w:type="dxa"/>
              <w:end w:w="65" w:type="dxa"/>
            </w:tcMar>
            <w:vAlign w:val="top"/>
            <w:tcW w:w="2324" w:type="dxa"/>
          </w:tcPr>
          <w:p w:rsidR="00000000" w:rsidDel="00000000" w:rsidP="00000000" w:rsidRDefault="00000000" w:rsidRPr="00000000" w14:paraId="000001CF">
            <w:pPr>
              <w:spacing w:after="0" w:line="240" w:lineRule="auto" w:before="0"/>
              <w:ind w:firstLine="0"/>
              <w:rPr/>
            </w:pPr>
            <w:r w:rsidDel="00000000" w:rsidR="00000000" w:rsidRPr="00000000">
              <w:rPr>
                <w:rFonts w:ascii="Arial" w:cs="Arial" w:eastAsia="Arial" w:hAnsi="Arial"/>
                <w:b w:val="0"/>
                <w:bCs w:val="1"/>
                <w:color w:val="263238"/>
                <w:sz w:val="16"/>
                <w:szCs w:val="17"/>
                <w:rtl w:val="0"/>
              </w:rPr>
              <w:t xml:space="preserve">Estado</w:t>
            </w:r>
            <w:r w:rsidDel="00000000" w:rsidR="00000000" w:rsidRPr="00000000">
              <w:rPr>
                <w:rFonts w:ascii="Arial" w:hAnsi="Arial" w:eastAsia="Arial" w:cs="Arial"/>
                <w:b w:val="0"/>
                <w:color w:val="263238"/>
                <w:sz w:val="16"/>
                <w:rtl w:val="0"/>
              </w:rPr>
            </w:r>
          </w:p>
        </w:tc>
        <w:tc>
          <w:tcPr>
            <w:shd w:fill="F4F6F8" w:val="clear"/>
            <w:tcMar>
              <w:top w:w="55" w:type="dxa"/>
              <w:bottom w:w="55" w:type="dxa"/>
              <w:start w:w="65" w:type="dxa"/>
              <w:end w:w="65" w:type="dxa"/>
            </w:tcMar>
            <w:vAlign w:val="top"/>
            <w:tcW w:w="6576" w:type="dxa"/>
          </w:tcPr>
          <w:p w:rsidR="00000000" w:rsidDel="00000000" w:rsidP="00000000" w:rsidRDefault="00000000" w:rsidRPr="00000000" w14:paraId="000001D0">
            <w:pPr>
              <w:spacing w:after="0" w:line="240" w:lineRule="auto" w:before="0"/>
              <w:ind w:firstLine="0"/>
              <w:rPr/>
            </w:pPr>
            <w:r w:rsidDel="00000000" w:rsidR="00000000" w:rsidRPr="00000000">
              <w:rPr>
                <w:rFonts w:ascii="Arial" w:cs="Arial" w:eastAsia="Arial" w:hAnsi="Arial"/>
                <w:b w:val="0"/>
                <w:bCs w:val="0"/>
                <w:color w:val="263238"/>
                <w:sz w:val="16"/>
                <w:szCs w:val="17"/>
                <w:rtl w:val="0"/>
              </w:rPr>
              <w:t xml:space="preserve">Aprobada para diseño.</w:t>
            </w:r>
            <w:r w:rsidDel="00000000" w:rsidR="00000000" w:rsidRPr="00000000">
              <w:rPr>
                <w:rFonts w:ascii="Arial" w:hAnsi="Arial" w:eastAsia="Arial" w:cs="Arial"/>
                <w:b w:val="0"/>
                <w:color w:val="263238"/>
                <w:sz w:val="16"/>
                <w:rtl w:val="0"/>
              </w:rPr>
            </w:r>
          </w:p>
        </w:tc>
      </w:tr>
      <w:tr>
        <w:trPr>
          <w:cantSplit w:val="1"/>
          <w:tblHeader w:val="0"/>
        </w:trPr>
        <w:tc>
          <w:tcPr>
            <w:tcMar>
              <w:top w:w="55" w:type="dxa"/>
              <w:bottom w:w="55" w:type="dxa"/>
              <w:start w:w="65" w:type="dxa"/>
              <w:end w:w="65" w:type="dxa"/>
            </w:tcMar>
            <w:vAlign w:val="top"/>
            <w:tcW w:w="2324" w:type="dxa"/>
            <w:shd w:fill="FFFFFF"/>
          </w:tcPr>
          <w:p w:rsidR="00000000" w:rsidDel="00000000" w:rsidP="00000000" w:rsidRDefault="00000000" w:rsidRPr="00000000" w14:paraId="000001D1">
            <w:pPr>
              <w:spacing w:after="0" w:line="240" w:lineRule="auto" w:before="0"/>
              <w:ind w:firstLine="0"/>
              <w:rPr/>
            </w:pPr>
            <w:r w:rsidDel="00000000" w:rsidR="00000000" w:rsidRPr="00000000">
              <w:rPr>
                <w:rFonts w:ascii="Arial" w:cs="Arial" w:eastAsia="Arial" w:hAnsi="Arial"/>
                <w:b w:val="0"/>
                <w:bCs w:val="1"/>
                <w:color w:val="263238"/>
                <w:sz w:val="16"/>
                <w:szCs w:val="17"/>
                <w:rtl w:val="0"/>
              </w:rPr>
              <w:t xml:space="preserve">Trazabilidad</w:t>
            </w:r>
            <w:r w:rsidDel="00000000" w:rsidR="00000000" w:rsidRPr="00000000">
              <w:rPr>
                <w:rFonts w:ascii="Arial" w:hAnsi="Arial" w:eastAsia="Arial" w:cs="Arial"/>
                <w:b w:val="0"/>
                <w:color w:val="263238"/>
                <w:sz w:val="16"/>
                <w:rtl w:val="0"/>
              </w:rPr>
            </w:r>
          </w:p>
        </w:tc>
        <w:tc>
          <w:tcPr>
            <w:tcMar>
              <w:top w:w="55" w:type="dxa"/>
              <w:bottom w:w="55" w:type="dxa"/>
              <w:start w:w="65" w:type="dxa"/>
              <w:end w:w="65" w:type="dxa"/>
            </w:tcMar>
            <w:vAlign w:val="top"/>
            <w:tcW w:w="6576" w:type="dxa"/>
            <w:shd w:fill="FFFFFF"/>
          </w:tcPr>
          <w:p w:rsidR="00000000" w:rsidDel="00000000" w:rsidP="00000000" w:rsidRDefault="00000000" w:rsidRPr="00000000" w14:paraId="000001D2">
            <w:pPr>
              <w:spacing w:after="0" w:line="240" w:lineRule="auto" w:before="0"/>
              <w:ind w:firstLine="0"/>
              <w:rPr/>
            </w:pPr>
            <w:r w:rsidDel="00000000" w:rsidR="00000000" w:rsidRPr="00000000">
              <w:rPr>
                <w:rFonts w:ascii="Arial" w:cs="Arial" w:eastAsia="Arial" w:hAnsi="Arial"/>
                <w:b w:val="0"/>
                <w:bCs w:val="0"/>
                <w:color w:val="263238"/>
                <w:sz w:val="16"/>
                <w:szCs w:val="17"/>
                <w:rtl w:val="0"/>
              </w:rPr>
              <w:t xml:space="preserve">HU-05, HU-06, HU-10, HU-18 | RNF-11, RNF-12 | D-03.</w:t>
            </w:r>
            <w:r w:rsidDel="00000000" w:rsidR="00000000" w:rsidRPr="00000000">
              <w:rPr>
                <w:rFonts w:ascii="Arial" w:hAnsi="Arial" w:eastAsia="Arial" w:cs="Arial"/>
                <w:b w:val="0"/>
                <w:color w:val="263238"/>
                <w:sz w:val="16"/>
                <w:rtl w:val="0"/>
              </w:rPr>
            </w:r>
          </w:p>
        </w:tc>
      </w:tr>
    </w:tbl>
    <w:p w:rsidR="00000000" w:rsidDel="00000000" w:rsidP="00000000" w:rsidRDefault="00000000" w:rsidRPr="00000000" w14:paraId="000001D3">
      <w:pPr>
        <w:spacing w:after="0" w:lineRule="auto" w:line="480" w:before="0"/>
        <w:ind w:firstLine="0"/>
        <w:rPr/>
        <w:widowControl/>
      </w:pPr>
      <w:r w:rsidDel="00000000" w:rsidR="00000000" w:rsidRPr="00000000">
        <w:rPr>
          <w:rFonts w:ascii="Arial" w:hAnsi="Arial" w:eastAsia="Arial" w:cs="Arial"/>
          <w:color w:val="263238"/>
          <w:sz w:val="22"/>
          <w:rtl w:val="0"/>
        </w:rPr>
      </w:r>
    </w:p>
    <w:p w:rsidR="00000000" w:rsidDel="00000000" w:rsidP="00000000" w:rsidRDefault="00000000" w:rsidRPr="00000000" w14:paraId="000001D4">
      <w:pPr>
        <w:pStyle w:val="Heading3"/>
        <w:keepNext/>
        <w:spacing w:after="100" w:before="140" w:lineRule="auto" w:line="276"/>
        <w:ind w:firstLine="0"/>
        <w:rPr/>
        <w:widowControl/>
      </w:pPr>
      <w:r w:rsidDel="00000000" w:rsidR="00000000" w:rsidRPr="00000000">
        <w:rPr>
          <w:rFonts w:ascii="Arial" w:cs="Arial" w:eastAsia="Arial" w:hAnsi="Arial"/>
          <w:b/>
          <w:bCs w:val="1"/>
          <w:color w:val="23364D"/>
          <w:sz w:val="23"/>
          <w:szCs w:val="22"/>
          <w:rtl w:val="0"/>
        </w:rPr>
        <w:t xml:space="preserve">DT-09 - Persistencia local y cola offline en el wearable</w:t>
      </w:r>
      <w:r w:rsidDel="00000000" w:rsidR="00000000" w:rsidRPr="00000000">
        <w:rPr>
          <w:rFonts w:ascii="Arial" w:hAnsi="Arial" w:eastAsia="Arial" w:cs="Arial"/>
          <w:b/>
          <w:color w:val="23364D"/>
          <w:sz w:val="23"/>
          <w:rtl w:val="0"/>
        </w:rPr>
      </w:r>
    </w:p>
    <w:p>
      <w:pPr>
        <w:keepNext/>
        <w:spacing w:line="240" w:lineRule="auto" w:before="160" w:after="20"/>
        <w:ind w:firstLine="0"/>
        <w:widowControl/>
      </w:pPr>
      <w:r>
        <w:rPr>
          <w:rFonts w:ascii="Arial" w:hAnsi="Arial" w:eastAsia="Arial" w:cs="Arial"/>
          <w:b/>
          <w:color w:val="263238"/>
          <w:sz w:val="21"/>
        </w:rPr>
        <w:t>Tabla 16</w:t>
      </w:r>
    </w:p>
    <w:p>
      <w:pPr>
        <w:keepNext/>
        <w:spacing w:line="240" w:lineRule="auto" w:before="0" w:after="80"/>
        <w:ind w:firstLine="0"/>
        <w:widowControl/>
      </w:pPr>
      <w:r>
        <w:rPr>
          <w:rFonts w:ascii="Arial" w:hAnsi="Arial" w:eastAsia="Arial" w:cs="Arial"/>
          <w:i/>
          <w:color w:val="263238"/>
          <w:sz w:val="21"/>
        </w:rPr>
        <w:t>Registro de decisión técnica DT-09: Persistencia local y cola offline en el wearable</w:t>
      </w:r>
    </w:p>
    <w:tbl>
      <w:tblPr>
        <w:tblStyle w:val="Table21"/>
        <w:tblW w:w="8901" w:type="dxa"/>
        <w:jc w:val="center"/>
        <w:tblBorders>
          <w:top w:color="23364D" w:space="0" w:sz="6" w:val="single"/>
          <w:left w:color="000000" w:space="0" w:sz="4" w:val="nil"/>
          <w:bottom w:color="23364D" w:space="0" w:sz="6" w:val="single"/>
          <w:right w:color="000000" w:space="0" w:sz="4" w:val="nil"/>
          <w:insideH w:color="B9C2CB" w:space="0" w:sz="4" w:val="single"/>
          <w:insideV w:color="DDE3E8" w:space="0" w:sz="2" w:val="single"/>
        </w:tblBorders>
        <w:tblLayout w:type="fixed"/>
        <w:tblLook w:val="0400"/>
      </w:tblPr>
      <w:tblGrid>
        <w:gridCol w:w="2324"/>
        <w:gridCol w:w="6577"/>
      </w:tblGrid>
      <w:tr>
        <w:trPr>
          <w:cantSplit w:val="1"/>
          <w:tblHeader w:val="true"/>
        </w:trPr>
        <w:tc>
          <w:tcPr>
            <w:shd w:fill="23364D" w:val="clear"/>
            <w:tcMar>
              <w:top w:w="55" w:type="dxa"/>
              <w:bottom w:w="55" w:type="dxa"/>
              <w:start w:w="65" w:type="dxa"/>
              <w:end w:w="65" w:type="dxa"/>
            </w:tcMar>
            <w:vAlign w:val="top"/>
            <w:tcW w:w="2324" w:type="dxa"/>
          </w:tcPr>
          <w:p w:rsidR="00000000" w:rsidDel="00000000" w:rsidP="00000000" w:rsidRDefault="00000000" w:rsidRPr="00000000" w14:paraId="000001D5">
            <w:pPr>
              <w:spacing w:after="0" w:line="240" w:lineRule="auto" w:before="0"/>
              <w:ind w:firstLine="0"/>
              <w:rPr/>
            </w:pPr>
            <w:r w:rsidDel="00000000" w:rsidR="00000000" w:rsidRPr="00000000">
              <w:rPr>
                <w:rFonts w:ascii="Arial" w:cs="Arial" w:eastAsia="Arial" w:hAnsi="Arial"/>
                <w:b/>
                <w:bCs w:val="1"/>
                <w:color w:val="FFFFFF"/>
                <w:sz w:val="16"/>
                <w:szCs w:val="17"/>
                <w:rtl w:val="0"/>
              </w:rPr>
              <w:t xml:space="preserve">Campo</w:t>
            </w:r>
            <w:r w:rsidDel="00000000" w:rsidR="00000000" w:rsidRPr="00000000">
              <w:rPr>
                <w:rFonts w:ascii="Arial" w:hAnsi="Arial" w:eastAsia="Arial" w:cs="Arial"/>
                <w:b/>
                <w:color w:val="FFFFFF"/>
                <w:sz w:val="16"/>
                <w:rtl w:val="0"/>
              </w:rPr>
            </w:r>
          </w:p>
        </w:tc>
        <w:tc>
          <w:tcPr>
            <w:shd w:fill="23364D" w:val="clear"/>
            <w:tcMar>
              <w:top w:w="55" w:type="dxa"/>
              <w:bottom w:w="55" w:type="dxa"/>
              <w:start w:w="65" w:type="dxa"/>
              <w:end w:w="65" w:type="dxa"/>
            </w:tcMar>
            <w:vAlign w:val="top"/>
            <w:tcW w:w="6576" w:type="dxa"/>
          </w:tcPr>
          <w:p w:rsidR="00000000" w:rsidDel="00000000" w:rsidP="00000000" w:rsidRDefault="00000000" w:rsidRPr="00000000" w14:paraId="000001D6">
            <w:pPr>
              <w:spacing w:after="0" w:line="240" w:lineRule="auto" w:before="0"/>
              <w:ind w:firstLine="0"/>
              <w:rPr/>
            </w:pPr>
            <w:r w:rsidDel="00000000" w:rsidR="00000000" w:rsidRPr="00000000">
              <w:rPr>
                <w:rFonts w:ascii="Arial" w:cs="Arial" w:eastAsia="Arial" w:hAnsi="Arial"/>
                <w:b/>
                <w:bCs w:val="1"/>
                <w:color w:val="FFFFFF"/>
                <w:sz w:val="16"/>
                <w:szCs w:val="17"/>
                <w:rtl w:val="0"/>
              </w:rPr>
              <w:t xml:space="preserve">Detalle</w:t>
            </w:r>
            <w:r w:rsidDel="00000000" w:rsidR="00000000" w:rsidRPr="00000000">
              <w:rPr>
                <w:rFonts w:ascii="Arial" w:hAnsi="Arial" w:eastAsia="Arial" w:cs="Arial"/>
                <w:b/>
                <w:color w:val="FFFFFF"/>
                <w:sz w:val="16"/>
                <w:rtl w:val="0"/>
              </w:rPr>
            </w:r>
          </w:p>
        </w:tc>
      </w:tr>
      <w:tr>
        <w:trPr>
          <w:cantSplit w:val="1"/>
          <w:tblHeader w:val="0"/>
        </w:trPr>
        <w:tc>
          <w:tcPr>
            <w:tcMar>
              <w:top w:w="55" w:type="dxa"/>
              <w:bottom w:w="55" w:type="dxa"/>
              <w:start w:w="65" w:type="dxa"/>
              <w:end w:w="65" w:type="dxa"/>
            </w:tcMar>
            <w:vAlign w:val="top"/>
            <w:tcW w:w="2324" w:type="dxa"/>
            <w:shd w:fill="FFFFFF"/>
          </w:tcPr>
          <w:p w:rsidR="00000000" w:rsidDel="00000000" w:rsidP="00000000" w:rsidRDefault="00000000" w:rsidRPr="00000000" w14:paraId="000001D7">
            <w:pPr>
              <w:spacing w:after="0" w:line="240" w:lineRule="auto" w:before="0"/>
              <w:ind w:firstLine="0"/>
              <w:rPr/>
            </w:pPr>
            <w:r w:rsidDel="00000000" w:rsidR="00000000" w:rsidRPr="00000000">
              <w:rPr>
                <w:rFonts w:ascii="Arial" w:cs="Arial" w:eastAsia="Arial" w:hAnsi="Arial"/>
                <w:b w:val="0"/>
                <w:bCs w:val="1"/>
                <w:color w:val="263238"/>
                <w:sz w:val="16"/>
                <w:szCs w:val="17"/>
                <w:rtl w:val="0"/>
              </w:rPr>
              <w:t xml:space="preserve">Contexto</w:t>
            </w:r>
            <w:r w:rsidDel="00000000" w:rsidR="00000000" w:rsidRPr="00000000">
              <w:rPr>
                <w:rFonts w:ascii="Arial" w:hAnsi="Arial" w:eastAsia="Arial" w:cs="Arial"/>
                <w:b w:val="0"/>
                <w:color w:val="263238"/>
                <w:sz w:val="16"/>
                <w:rtl w:val="0"/>
              </w:rPr>
            </w:r>
          </w:p>
        </w:tc>
        <w:tc>
          <w:tcPr>
            <w:tcMar>
              <w:top w:w="55" w:type="dxa"/>
              <w:bottom w:w="55" w:type="dxa"/>
              <w:start w:w="65" w:type="dxa"/>
              <w:end w:w="65" w:type="dxa"/>
            </w:tcMar>
            <w:vAlign w:val="top"/>
            <w:tcW w:w="6576" w:type="dxa"/>
            <w:shd w:fill="FFFFFF"/>
          </w:tcPr>
          <w:p w:rsidR="00000000" w:rsidDel="00000000" w:rsidP="00000000" w:rsidRDefault="00000000" w:rsidRPr="00000000" w14:paraId="000001D8">
            <w:pPr>
              <w:spacing w:after="0" w:line="240" w:lineRule="auto" w:before="0"/>
              <w:ind w:firstLine="0"/>
              <w:rPr/>
            </w:pPr>
            <w:r w:rsidDel="00000000" w:rsidR="00000000" w:rsidRPr="00000000">
              <w:rPr>
                <w:rFonts w:ascii="Arial" w:cs="Arial" w:eastAsia="Arial" w:hAnsi="Arial"/>
                <w:b w:val="0"/>
                <w:bCs w:val="0"/>
                <w:color w:val="263238"/>
                <w:sz w:val="16"/>
                <w:szCs w:val="17"/>
                <w:rtl w:val="0"/>
              </w:rPr>
              <w:t xml:space="preserve">El usuario debe seguir consultando la última rutina válida cuando se interrumpe Internet.</w:t>
            </w:r>
            <w:r w:rsidDel="00000000" w:rsidR="00000000" w:rsidRPr="00000000">
              <w:rPr>
                <w:rFonts w:ascii="Arial" w:hAnsi="Arial" w:eastAsia="Arial" w:cs="Arial"/>
                <w:b w:val="0"/>
                <w:color w:val="263238"/>
                <w:sz w:val="16"/>
                <w:rtl w:val="0"/>
              </w:rPr>
            </w:r>
          </w:p>
        </w:tc>
      </w:tr>
      <w:tr>
        <w:trPr>
          <w:cantSplit w:val="1"/>
          <w:tblHeader w:val="0"/>
        </w:trPr>
        <w:tc>
          <w:tcPr>
            <w:shd w:fill="F4F6F8" w:val="clear"/>
            <w:tcMar>
              <w:top w:w="55" w:type="dxa"/>
              <w:bottom w:w="55" w:type="dxa"/>
              <w:start w:w="65" w:type="dxa"/>
              <w:end w:w="65" w:type="dxa"/>
            </w:tcMar>
            <w:vAlign w:val="top"/>
            <w:tcW w:w="2324" w:type="dxa"/>
          </w:tcPr>
          <w:p w:rsidR="00000000" w:rsidDel="00000000" w:rsidP="00000000" w:rsidRDefault="00000000" w:rsidRPr="00000000" w14:paraId="000001D9">
            <w:pPr>
              <w:spacing w:after="0" w:line="240" w:lineRule="auto" w:before="0"/>
              <w:ind w:firstLine="0"/>
              <w:rPr/>
            </w:pPr>
            <w:r w:rsidDel="00000000" w:rsidR="00000000" w:rsidRPr="00000000">
              <w:rPr>
                <w:rFonts w:ascii="Arial" w:cs="Arial" w:eastAsia="Arial" w:hAnsi="Arial"/>
                <w:b w:val="0"/>
                <w:bCs w:val="1"/>
                <w:color w:val="263238"/>
                <w:sz w:val="16"/>
                <w:szCs w:val="17"/>
                <w:rtl w:val="0"/>
              </w:rPr>
              <w:t xml:space="preserve">Decisión</w:t>
            </w:r>
            <w:r w:rsidDel="00000000" w:rsidR="00000000" w:rsidRPr="00000000">
              <w:rPr>
                <w:rFonts w:ascii="Arial" w:hAnsi="Arial" w:eastAsia="Arial" w:cs="Arial"/>
                <w:b w:val="0"/>
                <w:color w:val="263238"/>
                <w:sz w:val="16"/>
                <w:rtl w:val="0"/>
              </w:rPr>
            </w:r>
          </w:p>
        </w:tc>
        <w:tc>
          <w:tcPr>
            <w:shd w:fill="F4F6F8" w:val="clear"/>
            <w:tcMar>
              <w:top w:w="55" w:type="dxa"/>
              <w:bottom w:w="55" w:type="dxa"/>
              <w:start w:w="65" w:type="dxa"/>
              <w:end w:w="65" w:type="dxa"/>
            </w:tcMar>
            <w:vAlign w:val="top"/>
            <w:tcW w:w="6576" w:type="dxa"/>
          </w:tcPr>
          <w:p w:rsidR="00000000" w:rsidDel="00000000" w:rsidP="00000000" w:rsidRDefault="00000000" w:rsidRPr="00000000" w14:paraId="000001DA">
            <w:pPr>
              <w:spacing w:after="0" w:line="240" w:lineRule="auto" w:before="0"/>
              <w:ind w:firstLine="0"/>
              <w:rPr/>
            </w:pPr>
            <w:r w:rsidDel="00000000" w:rsidR="00000000" w:rsidRPr="00000000">
              <w:rPr>
                <w:rFonts w:ascii="Arial" w:cs="Arial" w:eastAsia="Arial" w:hAnsi="Arial"/>
                <w:b w:val="0"/>
                <w:bCs w:val="0"/>
                <w:color w:val="263238"/>
                <w:sz w:val="16"/>
                <w:szCs w:val="17"/>
                <w:rtl w:val="0"/>
              </w:rPr>
              <w:t xml:space="preserve">El wearable mantendrá la última versión válida, recursos esenciales y una cola local de eventos pendientes. Al reconectar, reintentará sin eliminar datos confirmados.</w:t>
            </w:r>
            <w:r w:rsidDel="00000000" w:rsidR="00000000" w:rsidRPr="00000000">
              <w:rPr>
                <w:rFonts w:ascii="Arial" w:hAnsi="Arial" w:eastAsia="Arial" w:cs="Arial"/>
                <w:b w:val="0"/>
                <w:color w:val="263238"/>
                <w:sz w:val="16"/>
                <w:rtl w:val="0"/>
              </w:rPr>
            </w:r>
          </w:p>
        </w:tc>
      </w:tr>
      <w:tr>
        <w:trPr>
          <w:cantSplit w:val="1"/>
          <w:tblHeader w:val="0"/>
        </w:trPr>
        <w:tc>
          <w:tcPr>
            <w:tcMar>
              <w:top w:w="55" w:type="dxa"/>
              <w:bottom w:w="55" w:type="dxa"/>
              <w:start w:w="65" w:type="dxa"/>
              <w:end w:w="65" w:type="dxa"/>
            </w:tcMar>
            <w:vAlign w:val="top"/>
            <w:tcW w:w="2324" w:type="dxa"/>
            <w:shd w:fill="FFFFFF"/>
          </w:tcPr>
          <w:p w:rsidR="00000000" w:rsidDel="00000000" w:rsidP="00000000" w:rsidRDefault="00000000" w:rsidRPr="00000000" w14:paraId="000001DB">
            <w:pPr>
              <w:spacing w:after="0" w:line="240" w:lineRule="auto" w:before="0"/>
              <w:ind w:firstLine="0"/>
              <w:rPr/>
            </w:pPr>
            <w:r w:rsidDel="00000000" w:rsidR="00000000" w:rsidRPr="00000000">
              <w:rPr>
                <w:rFonts w:ascii="Arial" w:cs="Arial" w:eastAsia="Arial" w:hAnsi="Arial"/>
                <w:b w:val="0"/>
                <w:bCs w:val="1"/>
                <w:color w:val="263238"/>
                <w:sz w:val="16"/>
                <w:szCs w:val="17"/>
                <w:rtl w:val="0"/>
              </w:rPr>
              <w:t xml:space="preserve">Justificación</w:t>
            </w:r>
            <w:r w:rsidDel="00000000" w:rsidR="00000000" w:rsidRPr="00000000">
              <w:rPr>
                <w:rFonts w:ascii="Arial" w:hAnsi="Arial" w:eastAsia="Arial" w:cs="Arial"/>
                <w:b w:val="0"/>
                <w:color w:val="263238"/>
                <w:sz w:val="16"/>
                <w:rtl w:val="0"/>
              </w:rPr>
            </w:r>
          </w:p>
        </w:tc>
        <w:tc>
          <w:tcPr>
            <w:tcMar>
              <w:top w:w="55" w:type="dxa"/>
              <w:bottom w:w="55" w:type="dxa"/>
              <w:start w:w="65" w:type="dxa"/>
              <w:end w:w="65" w:type="dxa"/>
            </w:tcMar>
            <w:vAlign w:val="top"/>
            <w:tcW w:w="6576" w:type="dxa"/>
            <w:shd w:fill="FFFFFF"/>
          </w:tcPr>
          <w:p w:rsidR="00000000" w:rsidDel="00000000" w:rsidP="00000000" w:rsidRDefault="00000000" w:rsidRPr="00000000" w14:paraId="000001DC">
            <w:pPr>
              <w:spacing w:after="0" w:line="240" w:lineRule="auto" w:before="0"/>
              <w:ind w:firstLine="0"/>
              <w:rPr/>
            </w:pPr>
            <w:r w:rsidDel="00000000" w:rsidR="00000000" w:rsidRPr="00000000">
              <w:rPr>
                <w:rFonts w:ascii="Arial" w:cs="Arial" w:eastAsia="Arial" w:hAnsi="Arial"/>
                <w:b w:val="0"/>
                <w:bCs w:val="0"/>
                <w:color w:val="263238"/>
                <w:sz w:val="16"/>
                <w:szCs w:val="17"/>
                <w:rtl w:val="0"/>
              </w:rPr>
              <w:t xml:space="preserve">Cumple operación offline y evita pérdida de continuidad del apoyo.</w:t>
            </w:r>
            <w:r w:rsidDel="00000000" w:rsidR="00000000" w:rsidRPr="00000000">
              <w:rPr>
                <w:rFonts w:ascii="Arial" w:hAnsi="Arial" w:eastAsia="Arial" w:cs="Arial"/>
                <w:b w:val="0"/>
                <w:color w:val="263238"/>
                <w:sz w:val="16"/>
                <w:rtl w:val="0"/>
              </w:rPr>
            </w:r>
          </w:p>
        </w:tc>
      </w:tr>
      <w:tr>
        <w:trPr>
          <w:cantSplit w:val="1"/>
          <w:tblHeader w:val="0"/>
        </w:trPr>
        <w:tc>
          <w:tcPr>
            <w:shd w:fill="F4F6F8" w:val="clear"/>
            <w:tcMar>
              <w:top w:w="55" w:type="dxa"/>
              <w:bottom w:w="55" w:type="dxa"/>
              <w:start w:w="65" w:type="dxa"/>
              <w:end w:w="65" w:type="dxa"/>
            </w:tcMar>
            <w:vAlign w:val="top"/>
            <w:tcW w:w="2324" w:type="dxa"/>
          </w:tcPr>
          <w:p w:rsidR="00000000" w:rsidDel="00000000" w:rsidP="00000000" w:rsidRDefault="00000000" w:rsidRPr="00000000" w14:paraId="000001DD">
            <w:pPr>
              <w:spacing w:after="0" w:line="240" w:lineRule="auto" w:before="0"/>
              <w:ind w:firstLine="0"/>
              <w:rPr/>
            </w:pPr>
            <w:r w:rsidDel="00000000" w:rsidR="00000000" w:rsidRPr="00000000">
              <w:rPr>
                <w:rFonts w:ascii="Arial" w:cs="Arial" w:eastAsia="Arial" w:hAnsi="Arial"/>
                <w:b w:val="0"/>
                <w:bCs w:val="1"/>
                <w:color w:val="263238"/>
                <w:sz w:val="16"/>
                <w:szCs w:val="17"/>
                <w:rtl w:val="0"/>
              </w:rPr>
              <w:t xml:space="preserve">Alternativas consideradas</w:t>
            </w:r>
            <w:r w:rsidDel="00000000" w:rsidR="00000000" w:rsidRPr="00000000">
              <w:rPr>
                <w:rFonts w:ascii="Arial" w:hAnsi="Arial" w:eastAsia="Arial" w:cs="Arial"/>
                <w:b w:val="0"/>
                <w:color w:val="263238"/>
                <w:sz w:val="16"/>
                <w:rtl w:val="0"/>
              </w:rPr>
            </w:r>
          </w:p>
        </w:tc>
        <w:tc>
          <w:tcPr>
            <w:shd w:fill="F4F6F8" w:val="clear"/>
            <w:tcMar>
              <w:top w:w="55" w:type="dxa"/>
              <w:bottom w:w="55" w:type="dxa"/>
              <w:start w:w="65" w:type="dxa"/>
              <w:end w:w="65" w:type="dxa"/>
            </w:tcMar>
            <w:vAlign w:val="top"/>
            <w:tcW w:w="6576" w:type="dxa"/>
          </w:tcPr>
          <w:p w:rsidR="00000000" w:rsidDel="00000000" w:rsidP="00000000" w:rsidRDefault="00000000" w:rsidRPr="00000000" w14:paraId="000001DE">
            <w:pPr>
              <w:spacing w:after="0" w:line="240" w:lineRule="auto" w:before="0"/>
              <w:ind w:firstLine="0"/>
              <w:rPr/>
            </w:pPr>
            <w:r w:rsidDel="00000000" w:rsidR="00000000" w:rsidRPr="00000000">
              <w:rPr>
                <w:rFonts w:ascii="Arial" w:cs="Arial" w:eastAsia="Arial" w:hAnsi="Arial"/>
                <w:b w:val="0"/>
                <w:bCs w:val="0"/>
                <w:color w:val="263238"/>
                <w:sz w:val="16"/>
                <w:szCs w:val="17"/>
                <w:rtl w:val="0"/>
              </w:rPr>
              <w:t xml:space="preserve">Dependencia permanente de Internet; caché sin control de versión.</w:t>
            </w:r>
            <w:r w:rsidDel="00000000" w:rsidR="00000000" w:rsidRPr="00000000">
              <w:rPr>
                <w:rFonts w:ascii="Arial" w:hAnsi="Arial" w:eastAsia="Arial" w:cs="Arial"/>
                <w:b w:val="0"/>
                <w:color w:val="263238"/>
                <w:sz w:val="16"/>
                <w:rtl w:val="0"/>
              </w:rPr>
            </w:r>
          </w:p>
        </w:tc>
      </w:tr>
      <w:tr>
        <w:trPr>
          <w:cantSplit w:val="1"/>
          <w:tblHeader w:val="0"/>
        </w:trPr>
        <w:tc>
          <w:tcPr>
            <w:tcMar>
              <w:top w:w="55" w:type="dxa"/>
              <w:bottom w:w="55" w:type="dxa"/>
              <w:start w:w="65" w:type="dxa"/>
              <w:end w:w="65" w:type="dxa"/>
            </w:tcMar>
            <w:vAlign w:val="top"/>
            <w:tcW w:w="2324" w:type="dxa"/>
            <w:shd w:fill="FFFFFF"/>
          </w:tcPr>
          <w:p w:rsidR="00000000" w:rsidDel="00000000" w:rsidP="00000000" w:rsidRDefault="00000000" w:rsidRPr="00000000" w14:paraId="000001DF">
            <w:pPr>
              <w:spacing w:after="0" w:line="240" w:lineRule="auto" w:before="0"/>
              <w:ind w:firstLine="0"/>
              <w:rPr/>
            </w:pPr>
            <w:r w:rsidDel="00000000" w:rsidR="00000000" w:rsidRPr="00000000">
              <w:rPr>
                <w:rFonts w:ascii="Arial" w:cs="Arial" w:eastAsia="Arial" w:hAnsi="Arial"/>
                <w:b w:val="0"/>
                <w:bCs w:val="1"/>
                <w:color w:val="263238"/>
                <w:sz w:val="16"/>
                <w:szCs w:val="17"/>
                <w:rtl w:val="0"/>
              </w:rPr>
              <w:t xml:space="preserve">Consecuencias / compromisos</w:t>
            </w:r>
            <w:r w:rsidDel="00000000" w:rsidR="00000000" w:rsidRPr="00000000">
              <w:rPr>
                <w:rFonts w:ascii="Arial" w:hAnsi="Arial" w:eastAsia="Arial" w:cs="Arial"/>
                <w:b w:val="0"/>
                <w:color w:val="263238"/>
                <w:sz w:val="16"/>
                <w:rtl w:val="0"/>
              </w:rPr>
            </w:r>
          </w:p>
        </w:tc>
        <w:tc>
          <w:tcPr>
            <w:tcMar>
              <w:top w:w="55" w:type="dxa"/>
              <w:bottom w:w="55" w:type="dxa"/>
              <w:start w:w="65" w:type="dxa"/>
              <w:end w:w="65" w:type="dxa"/>
            </w:tcMar>
            <w:vAlign w:val="top"/>
            <w:tcW w:w="6576" w:type="dxa"/>
            <w:shd w:fill="FFFFFF"/>
          </w:tcPr>
          <w:p w:rsidR="00000000" w:rsidDel="00000000" w:rsidP="00000000" w:rsidRDefault="00000000" w:rsidRPr="00000000" w14:paraId="000001E0">
            <w:pPr>
              <w:spacing w:after="0" w:line="240" w:lineRule="auto" w:before="0"/>
              <w:ind w:firstLine="0"/>
              <w:rPr/>
            </w:pPr>
            <w:r w:rsidDel="00000000" w:rsidR="00000000" w:rsidRPr="00000000">
              <w:rPr>
                <w:rFonts w:ascii="Arial" w:cs="Arial" w:eastAsia="Arial" w:hAnsi="Arial"/>
                <w:b w:val="0"/>
                <w:bCs w:val="0"/>
                <w:color w:val="263238"/>
                <w:sz w:val="16"/>
                <w:szCs w:val="17"/>
                <w:rtl w:val="0"/>
              </w:rPr>
              <w:t xml:space="preserve">El almacenamiento concreto depende del hardware. Se debe definir política de espacio, expiración y confirmación durante implementación.</w:t>
            </w:r>
            <w:r w:rsidDel="00000000" w:rsidR="00000000" w:rsidRPr="00000000">
              <w:rPr>
                <w:rFonts w:ascii="Arial" w:hAnsi="Arial" w:eastAsia="Arial" w:cs="Arial"/>
                <w:b w:val="0"/>
                <w:color w:val="263238"/>
                <w:sz w:val="16"/>
                <w:rtl w:val="0"/>
              </w:rPr>
            </w:r>
          </w:p>
        </w:tc>
      </w:tr>
      <w:tr>
        <w:trPr>
          <w:cantSplit w:val="1"/>
          <w:tblHeader w:val="0"/>
        </w:trPr>
        <w:tc>
          <w:tcPr>
            <w:shd w:fill="F4F6F8" w:val="clear"/>
            <w:tcMar>
              <w:top w:w="55" w:type="dxa"/>
              <w:bottom w:w="55" w:type="dxa"/>
              <w:start w:w="65" w:type="dxa"/>
              <w:end w:w="65" w:type="dxa"/>
            </w:tcMar>
            <w:vAlign w:val="top"/>
            <w:tcW w:w="2324" w:type="dxa"/>
          </w:tcPr>
          <w:p w:rsidR="00000000" w:rsidDel="00000000" w:rsidP="00000000" w:rsidRDefault="00000000" w:rsidRPr="00000000" w14:paraId="000001E1">
            <w:pPr>
              <w:spacing w:after="0" w:line="240" w:lineRule="auto" w:before="0"/>
              <w:ind w:firstLine="0"/>
              <w:rPr/>
            </w:pPr>
            <w:r w:rsidDel="00000000" w:rsidR="00000000" w:rsidRPr="00000000">
              <w:rPr>
                <w:rFonts w:ascii="Arial" w:cs="Arial" w:eastAsia="Arial" w:hAnsi="Arial"/>
                <w:b w:val="0"/>
                <w:bCs w:val="1"/>
                <w:color w:val="263238"/>
                <w:sz w:val="16"/>
                <w:szCs w:val="17"/>
                <w:rtl w:val="0"/>
              </w:rPr>
              <w:t xml:space="preserve">Estado</w:t>
            </w:r>
            <w:r w:rsidDel="00000000" w:rsidR="00000000" w:rsidRPr="00000000">
              <w:rPr>
                <w:rFonts w:ascii="Arial" w:hAnsi="Arial" w:eastAsia="Arial" w:cs="Arial"/>
                <w:b w:val="0"/>
                <w:color w:val="263238"/>
                <w:sz w:val="16"/>
                <w:rtl w:val="0"/>
              </w:rPr>
            </w:r>
          </w:p>
        </w:tc>
        <w:tc>
          <w:tcPr>
            <w:shd w:fill="F4F6F8" w:val="clear"/>
            <w:tcMar>
              <w:top w:w="55" w:type="dxa"/>
              <w:bottom w:w="55" w:type="dxa"/>
              <w:start w:w="65" w:type="dxa"/>
              <w:end w:w="65" w:type="dxa"/>
            </w:tcMar>
            <w:vAlign w:val="top"/>
            <w:tcW w:w="6576" w:type="dxa"/>
          </w:tcPr>
          <w:p w:rsidR="00000000" w:rsidDel="00000000" w:rsidP="00000000" w:rsidRDefault="00000000" w:rsidRPr="00000000" w14:paraId="000001E2">
            <w:pPr>
              <w:spacing w:after="0" w:line="240" w:lineRule="auto" w:before="0"/>
              <w:ind w:firstLine="0"/>
              <w:rPr/>
            </w:pPr>
            <w:r w:rsidDel="00000000" w:rsidR="00000000" w:rsidRPr="00000000">
              <w:rPr>
                <w:rFonts w:ascii="Arial" w:cs="Arial" w:eastAsia="Arial" w:hAnsi="Arial"/>
                <w:b w:val="0"/>
                <w:bCs w:val="0"/>
                <w:color w:val="263238"/>
                <w:sz w:val="16"/>
                <w:szCs w:val="17"/>
                <w:rtl w:val="0"/>
              </w:rPr>
              <w:t xml:space="preserve">Aprobada como comportamiento; tecnología local pendiente.</w:t>
            </w:r>
            <w:r w:rsidDel="00000000" w:rsidR="00000000" w:rsidRPr="00000000">
              <w:rPr>
                <w:rFonts w:ascii="Arial" w:hAnsi="Arial" w:eastAsia="Arial" w:cs="Arial"/>
                <w:b w:val="0"/>
                <w:color w:val="263238"/>
                <w:sz w:val="16"/>
                <w:rtl w:val="0"/>
              </w:rPr>
            </w:r>
          </w:p>
        </w:tc>
      </w:tr>
      <w:tr>
        <w:trPr>
          <w:cantSplit w:val="1"/>
          <w:tblHeader w:val="0"/>
        </w:trPr>
        <w:tc>
          <w:tcPr>
            <w:tcMar>
              <w:top w:w="55" w:type="dxa"/>
              <w:bottom w:w="55" w:type="dxa"/>
              <w:start w:w="65" w:type="dxa"/>
              <w:end w:w="65" w:type="dxa"/>
            </w:tcMar>
            <w:vAlign w:val="top"/>
            <w:tcW w:w="2324" w:type="dxa"/>
            <w:shd w:fill="FFFFFF"/>
          </w:tcPr>
          <w:p w:rsidR="00000000" w:rsidDel="00000000" w:rsidP="00000000" w:rsidRDefault="00000000" w:rsidRPr="00000000" w14:paraId="000001E3">
            <w:pPr>
              <w:spacing w:after="0" w:line="240" w:lineRule="auto" w:before="0"/>
              <w:ind w:firstLine="0"/>
              <w:rPr/>
            </w:pPr>
            <w:r w:rsidDel="00000000" w:rsidR="00000000" w:rsidRPr="00000000">
              <w:rPr>
                <w:rFonts w:ascii="Arial" w:cs="Arial" w:eastAsia="Arial" w:hAnsi="Arial"/>
                <w:b w:val="0"/>
                <w:bCs w:val="1"/>
                <w:color w:val="263238"/>
                <w:sz w:val="16"/>
                <w:szCs w:val="17"/>
                <w:rtl w:val="0"/>
              </w:rPr>
              <w:t xml:space="preserve">Trazabilidad</w:t>
            </w:r>
            <w:r w:rsidDel="00000000" w:rsidR="00000000" w:rsidRPr="00000000">
              <w:rPr>
                <w:rFonts w:ascii="Arial" w:hAnsi="Arial" w:eastAsia="Arial" w:cs="Arial"/>
                <w:b w:val="0"/>
                <w:color w:val="263238"/>
                <w:sz w:val="16"/>
                <w:rtl w:val="0"/>
              </w:rPr>
            </w:r>
          </w:p>
        </w:tc>
        <w:tc>
          <w:tcPr>
            <w:tcMar>
              <w:top w:w="55" w:type="dxa"/>
              <w:bottom w:w="55" w:type="dxa"/>
              <w:start w:w="65" w:type="dxa"/>
              <w:end w:w="65" w:type="dxa"/>
            </w:tcMar>
            <w:vAlign w:val="top"/>
            <w:tcW w:w="6576" w:type="dxa"/>
            <w:shd w:fill="FFFFFF"/>
          </w:tcPr>
          <w:p w:rsidR="00000000" w:rsidDel="00000000" w:rsidP="00000000" w:rsidRDefault="00000000" w:rsidRPr="00000000" w14:paraId="000001E4">
            <w:pPr>
              <w:spacing w:after="0" w:line="240" w:lineRule="auto" w:before="0"/>
              <w:ind w:firstLine="0"/>
              <w:rPr/>
            </w:pPr>
            <w:r w:rsidDel="00000000" w:rsidR="00000000" w:rsidRPr="00000000">
              <w:rPr>
                <w:rFonts w:ascii="Arial" w:cs="Arial" w:eastAsia="Arial" w:hAnsi="Arial"/>
                <w:b w:val="0"/>
                <w:bCs w:val="0"/>
                <w:color w:val="263238"/>
                <w:sz w:val="16"/>
                <w:szCs w:val="17"/>
                <w:rtl w:val="0"/>
              </w:rPr>
              <w:t xml:space="preserve">HU-11, HU-14, HU-15, HU-18, HU-21 | RNF-13, RNF-14 | D-03, D-06.</w:t>
            </w:r>
            <w:r w:rsidDel="00000000" w:rsidR="00000000" w:rsidRPr="00000000">
              <w:rPr>
                <w:rFonts w:ascii="Arial" w:hAnsi="Arial" w:eastAsia="Arial" w:cs="Arial"/>
                <w:b w:val="0"/>
                <w:color w:val="263238"/>
                <w:sz w:val="16"/>
                <w:rtl w:val="0"/>
              </w:rPr>
            </w:r>
          </w:p>
        </w:tc>
      </w:tr>
    </w:tbl>
    <w:p w:rsidR="00000000" w:rsidDel="00000000" w:rsidP="00000000" w:rsidRDefault="00000000" w:rsidRPr="00000000" w14:paraId="000001E5">
      <w:pPr>
        <w:spacing w:after="0" w:lineRule="auto" w:line="480" w:before="0"/>
        <w:ind w:firstLine="0"/>
        <w:rPr/>
        <w:widowControl/>
      </w:pPr>
      <w:r w:rsidDel="00000000" w:rsidR="00000000" w:rsidRPr="00000000">
        <w:rPr>
          <w:rFonts w:ascii="Arial" w:hAnsi="Arial" w:eastAsia="Arial" w:cs="Arial"/>
          <w:color w:val="263238"/>
          <w:sz w:val="22"/>
          <w:rtl w:val="0"/>
        </w:rPr>
      </w:r>
    </w:p>
    <w:p w:rsidR="00000000" w:rsidDel="00000000" w:rsidP="00000000" w:rsidRDefault="00000000" w:rsidRPr="00000000" w14:paraId="000001E6">
      <w:pPr>
        <w:pStyle w:val="Heading3"/>
        <w:keepNext/>
        <w:spacing w:after="100" w:before="140" w:lineRule="auto" w:line="276"/>
        <w:ind w:firstLine="0"/>
        <w:rPr/>
        <w:widowControl/>
      </w:pPr>
      <w:r w:rsidDel="00000000" w:rsidR="00000000" w:rsidRPr="00000000">
        <w:rPr>
          <w:rFonts w:ascii="Arial" w:cs="Arial" w:eastAsia="Arial" w:hAnsi="Arial"/>
          <w:b/>
          <w:bCs w:val="1"/>
          <w:color w:val="23364D"/>
          <w:sz w:val="23"/>
          <w:szCs w:val="22"/>
          <w:rtl w:val="0"/>
        </w:rPr>
        <w:t xml:space="preserve">DT-10 - Wearable como cliente independiente</w:t>
      </w:r>
      <w:r w:rsidDel="00000000" w:rsidR="00000000" w:rsidRPr="00000000">
        <w:rPr>
          <w:rFonts w:ascii="Arial" w:hAnsi="Arial" w:eastAsia="Arial" w:cs="Arial"/>
          <w:b/>
          <w:color w:val="23364D"/>
          <w:sz w:val="23"/>
          <w:rtl w:val="0"/>
        </w:rPr>
      </w:r>
    </w:p>
    <w:p>
      <w:pPr>
        <w:keepNext/>
        <w:spacing w:line="240" w:lineRule="auto" w:before="160" w:after="20"/>
        <w:ind w:firstLine="0"/>
        <w:widowControl/>
      </w:pPr>
      <w:r>
        <w:rPr>
          <w:rFonts w:ascii="Arial" w:hAnsi="Arial" w:eastAsia="Arial" w:cs="Arial"/>
          <w:b/>
          <w:color w:val="263238"/>
          <w:sz w:val="21"/>
        </w:rPr>
        <w:t>Tabla 17</w:t>
      </w:r>
    </w:p>
    <w:p>
      <w:pPr>
        <w:keepNext/>
        <w:spacing w:line="240" w:lineRule="auto" w:before="0" w:after="80"/>
        <w:ind w:firstLine="0"/>
        <w:widowControl/>
      </w:pPr>
      <w:r>
        <w:rPr>
          <w:rFonts w:ascii="Arial" w:hAnsi="Arial" w:eastAsia="Arial" w:cs="Arial"/>
          <w:i/>
          <w:color w:val="263238"/>
          <w:sz w:val="21"/>
        </w:rPr>
        <w:t>Registro de decisión técnica DT-10: Wearable como cliente independiente</w:t>
      </w:r>
    </w:p>
    <w:tbl>
      <w:tblPr>
        <w:tblStyle w:val="Table22"/>
        <w:tblW w:w="8901" w:type="dxa"/>
        <w:jc w:val="center"/>
        <w:tblBorders>
          <w:top w:color="23364D" w:space="0" w:sz="6" w:val="single"/>
          <w:left w:color="000000" w:space="0" w:sz="4" w:val="nil"/>
          <w:bottom w:color="23364D" w:space="0" w:sz="6" w:val="single"/>
          <w:right w:color="000000" w:space="0" w:sz="4" w:val="nil"/>
          <w:insideH w:color="B9C2CB" w:space="0" w:sz="4" w:val="single"/>
          <w:insideV w:color="DDE3E8" w:space="0" w:sz="2" w:val="single"/>
        </w:tblBorders>
        <w:tblLayout w:type="fixed"/>
        <w:tblLook w:val="0400"/>
      </w:tblPr>
      <w:tblGrid>
        <w:gridCol w:w="2324"/>
        <w:gridCol w:w="6577"/>
      </w:tblGrid>
      <w:tr>
        <w:trPr>
          <w:cantSplit w:val="1"/>
          <w:tblHeader w:val="true"/>
        </w:trPr>
        <w:tc>
          <w:tcPr>
            <w:shd w:fill="23364D" w:val="clear"/>
            <w:tcMar>
              <w:top w:w="55" w:type="dxa"/>
              <w:bottom w:w="55" w:type="dxa"/>
              <w:start w:w="65" w:type="dxa"/>
              <w:end w:w="65" w:type="dxa"/>
            </w:tcMar>
            <w:vAlign w:val="top"/>
            <w:tcW w:w="2324" w:type="dxa"/>
          </w:tcPr>
          <w:p w:rsidR="00000000" w:rsidDel="00000000" w:rsidP="00000000" w:rsidRDefault="00000000" w:rsidRPr="00000000" w14:paraId="000001E7">
            <w:pPr>
              <w:spacing w:after="0" w:line="240" w:lineRule="auto" w:before="0"/>
              <w:ind w:firstLine="0"/>
              <w:rPr/>
            </w:pPr>
            <w:r w:rsidDel="00000000" w:rsidR="00000000" w:rsidRPr="00000000">
              <w:rPr>
                <w:rFonts w:ascii="Arial" w:cs="Arial" w:eastAsia="Arial" w:hAnsi="Arial"/>
                <w:b/>
                <w:bCs w:val="1"/>
                <w:color w:val="FFFFFF"/>
                <w:sz w:val="16"/>
                <w:szCs w:val="17"/>
                <w:rtl w:val="0"/>
              </w:rPr>
              <w:t xml:space="preserve">Campo</w:t>
            </w:r>
            <w:r w:rsidDel="00000000" w:rsidR="00000000" w:rsidRPr="00000000">
              <w:rPr>
                <w:rFonts w:ascii="Arial" w:hAnsi="Arial" w:eastAsia="Arial" w:cs="Arial"/>
                <w:b/>
                <w:color w:val="FFFFFF"/>
                <w:sz w:val="16"/>
                <w:rtl w:val="0"/>
              </w:rPr>
            </w:r>
          </w:p>
        </w:tc>
        <w:tc>
          <w:tcPr>
            <w:shd w:fill="23364D" w:val="clear"/>
            <w:tcMar>
              <w:top w:w="55" w:type="dxa"/>
              <w:bottom w:w="55" w:type="dxa"/>
              <w:start w:w="65" w:type="dxa"/>
              <w:end w:w="65" w:type="dxa"/>
            </w:tcMar>
            <w:vAlign w:val="top"/>
            <w:tcW w:w="6576" w:type="dxa"/>
          </w:tcPr>
          <w:p w:rsidR="00000000" w:rsidDel="00000000" w:rsidP="00000000" w:rsidRDefault="00000000" w:rsidRPr="00000000" w14:paraId="000001E8">
            <w:pPr>
              <w:spacing w:after="0" w:line="240" w:lineRule="auto" w:before="0"/>
              <w:ind w:firstLine="0"/>
              <w:rPr/>
            </w:pPr>
            <w:r w:rsidDel="00000000" w:rsidR="00000000" w:rsidRPr="00000000">
              <w:rPr>
                <w:rFonts w:ascii="Arial" w:cs="Arial" w:eastAsia="Arial" w:hAnsi="Arial"/>
                <w:b/>
                <w:bCs w:val="1"/>
                <w:color w:val="FFFFFF"/>
                <w:sz w:val="16"/>
                <w:szCs w:val="17"/>
                <w:rtl w:val="0"/>
              </w:rPr>
              <w:t xml:space="preserve">Detalle</w:t>
            </w:r>
            <w:r w:rsidDel="00000000" w:rsidR="00000000" w:rsidRPr="00000000">
              <w:rPr>
                <w:rFonts w:ascii="Arial" w:hAnsi="Arial" w:eastAsia="Arial" w:cs="Arial"/>
                <w:b/>
                <w:color w:val="FFFFFF"/>
                <w:sz w:val="16"/>
                <w:rtl w:val="0"/>
              </w:rPr>
            </w:r>
          </w:p>
        </w:tc>
      </w:tr>
      <w:tr>
        <w:trPr>
          <w:cantSplit w:val="1"/>
          <w:tblHeader w:val="0"/>
        </w:trPr>
        <w:tc>
          <w:tcPr>
            <w:tcMar>
              <w:top w:w="55" w:type="dxa"/>
              <w:bottom w:w="55" w:type="dxa"/>
              <w:start w:w="65" w:type="dxa"/>
              <w:end w:w="65" w:type="dxa"/>
            </w:tcMar>
            <w:vAlign w:val="top"/>
            <w:tcW w:w="2324" w:type="dxa"/>
            <w:shd w:fill="FFFFFF"/>
          </w:tcPr>
          <w:p w:rsidR="00000000" w:rsidDel="00000000" w:rsidP="00000000" w:rsidRDefault="00000000" w:rsidRPr="00000000" w14:paraId="000001E9">
            <w:pPr>
              <w:spacing w:after="0" w:line="240" w:lineRule="auto" w:before="0"/>
              <w:ind w:firstLine="0"/>
              <w:rPr/>
            </w:pPr>
            <w:r w:rsidDel="00000000" w:rsidR="00000000" w:rsidRPr="00000000">
              <w:rPr>
                <w:rFonts w:ascii="Arial" w:cs="Arial" w:eastAsia="Arial" w:hAnsi="Arial"/>
                <w:b w:val="0"/>
                <w:bCs w:val="1"/>
                <w:color w:val="263238"/>
                <w:sz w:val="16"/>
                <w:szCs w:val="17"/>
                <w:rtl w:val="0"/>
              </w:rPr>
              <w:t xml:space="preserve">Contexto</w:t>
            </w:r>
            <w:r w:rsidDel="00000000" w:rsidR="00000000" w:rsidRPr="00000000">
              <w:rPr>
                <w:rFonts w:ascii="Arial" w:hAnsi="Arial" w:eastAsia="Arial" w:cs="Arial"/>
                <w:b w:val="0"/>
                <w:color w:val="263238"/>
                <w:sz w:val="16"/>
                <w:rtl w:val="0"/>
              </w:rPr>
            </w:r>
          </w:p>
        </w:tc>
        <w:tc>
          <w:tcPr>
            <w:tcMar>
              <w:top w:w="55" w:type="dxa"/>
              <w:bottom w:w="55" w:type="dxa"/>
              <w:start w:w="65" w:type="dxa"/>
              <w:end w:w="65" w:type="dxa"/>
            </w:tcMar>
            <w:vAlign w:val="top"/>
            <w:tcW w:w="6576" w:type="dxa"/>
            <w:shd w:fill="FFFFFF"/>
          </w:tcPr>
          <w:p w:rsidR="00000000" w:rsidDel="00000000" w:rsidP="00000000" w:rsidRDefault="00000000" w:rsidRPr="00000000" w14:paraId="000001EA">
            <w:pPr>
              <w:spacing w:after="0" w:line="240" w:lineRule="auto" w:before="0"/>
              <w:ind w:firstLine="0"/>
              <w:rPr/>
            </w:pPr>
            <w:r w:rsidDel="00000000" w:rsidR="00000000" w:rsidRPr="00000000">
              <w:rPr>
                <w:rFonts w:ascii="Arial" w:cs="Arial" w:eastAsia="Arial" w:hAnsi="Arial"/>
                <w:b w:val="0"/>
                <w:bCs w:val="0"/>
                <w:color w:val="263238"/>
                <w:sz w:val="16"/>
                <w:szCs w:val="17"/>
                <w:rtl w:val="0"/>
              </w:rPr>
              <w:t xml:space="preserve">MOVA necesita transportar la planificación al dispositivo del usuario y permitir retorno de eventos.</w:t>
            </w:r>
            <w:r w:rsidDel="00000000" w:rsidR="00000000" w:rsidRPr="00000000">
              <w:rPr>
                <w:rFonts w:ascii="Arial" w:hAnsi="Arial" w:eastAsia="Arial" w:cs="Arial"/>
                <w:b w:val="0"/>
                <w:color w:val="263238"/>
                <w:sz w:val="16"/>
                <w:rtl w:val="0"/>
              </w:rPr>
            </w:r>
          </w:p>
        </w:tc>
      </w:tr>
      <w:tr>
        <w:trPr>
          <w:cantSplit w:val="1"/>
          <w:tblHeader w:val="0"/>
        </w:trPr>
        <w:tc>
          <w:tcPr>
            <w:shd w:fill="F4F6F8" w:val="clear"/>
            <w:tcMar>
              <w:top w:w="55" w:type="dxa"/>
              <w:bottom w:w="55" w:type="dxa"/>
              <w:start w:w="65" w:type="dxa"/>
              <w:end w:w="65" w:type="dxa"/>
            </w:tcMar>
            <w:vAlign w:val="top"/>
            <w:tcW w:w="2324" w:type="dxa"/>
          </w:tcPr>
          <w:p w:rsidR="00000000" w:rsidDel="00000000" w:rsidP="00000000" w:rsidRDefault="00000000" w:rsidRPr="00000000" w14:paraId="000001EB">
            <w:pPr>
              <w:spacing w:after="0" w:line="240" w:lineRule="auto" w:before="0"/>
              <w:ind w:firstLine="0"/>
              <w:rPr/>
            </w:pPr>
            <w:r w:rsidDel="00000000" w:rsidR="00000000" w:rsidRPr="00000000">
              <w:rPr>
                <w:rFonts w:ascii="Arial" w:cs="Arial" w:eastAsia="Arial" w:hAnsi="Arial"/>
                <w:b w:val="0"/>
                <w:bCs w:val="1"/>
                <w:color w:val="263238"/>
                <w:sz w:val="16"/>
                <w:szCs w:val="17"/>
                <w:rtl w:val="0"/>
              </w:rPr>
              <w:t xml:space="preserve">Decisión</w:t>
            </w:r>
            <w:r w:rsidDel="00000000" w:rsidR="00000000" w:rsidRPr="00000000">
              <w:rPr>
                <w:rFonts w:ascii="Arial" w:hAnsi="Arial" w:eastAsia="Arial" w:cs="Arial"/>
                <w:b w:val="0"/>
                <w:color w:val="263238"/>
                <w:sz w:val="16"/>
                <w:rtl w:val="0"/>
              </w:rPr>
            </w:r>
          </w:p>
        </w:tc>
        <w:tc>
          <w:tcPr>
            <w:shd w:fill="F4F6F8" w:val="clear"/>
            <w:tcMar>
              <w:top w:w="55" w:type="dxa"/>
              <w:bottom w:w="55" w:type="dxa"/>
              <w:start w:w="65" w:type="dxa"/>
              <w:end w:w="65" w:type="dxa"/>
            </w:tcMar>
            <w:vAlign w:val="top"/>
            <w:tcW w:w="6576" w:type="dxa"/>
          </w:tcPr>
          <w:p w:rsidR="00000000" w:rsidDel="00000000" w:rsidP="00000000" w:rsidRDefault="00000000" w:rsidRPr="00000000" w14:paraId="000001EC">
            <w:pPr>
              <w:spacing w:after="0" w:line="240" w:lineRule="auto" w:before="0"/>
              <w:ind w:firstLine="0"/>
              <w:rPr/>
            </w:pPr>
            <w:r w:rsidDel="00000000" w:rsidR="00000000" w:rsidRPr="00000000">
              <w:rPr>
                <w:rFonts w:ascii="Arial" w:cs="Arial" w:eastAsia="Arial" w:hAnsi="Arial"/>
                <w:b w:val="0"/>
                <w:bCs w:val="0"/>
                <w:color w:val="263238"/>
                <w:sz w:val="16"/>
                <w:szCs w:val="17"/>
                <w:rtl w:val="0"/>
              </w:rPr>
              <w:t xml:space="preserve">Modelar el wearable como MOVA Wearable Client, independiente de la app del adulto y conectado a la plataforma mediante el canal que el hardware soporte.</w:t>
            </w:r>
            <w:r w:rsidDel="00000000" w:rsidR="00000000" w:rsidRPr="00000000">
              <w:rPr>
                <w:rFonts w:ascii="Arial" w:hAnsi="Arial" w:eastAsia="Arial" w:cs="Arial"/>
                <w:b w:val="0"/>
                <w:color w:val="263238"/>
                <w:sz w:val="16"/>
                <w:rtl w:val="0"/>
              </w:rPr>
            </w:r>
          </w:p>
        </w:tc>
      </w:tr>
      <w:tr>
        <w:trPr>
          <w:cantSplit w:val="1"/>
          <w:tblHeader w:val="0"/>
        </w:trPr>
        <w:tc>
          <w:tcPr>
            <w:tcMar>
              <w:top w:w="55" w:type="dxa"/>
              <w:bottom w:w="55" w:type="dxa"/>
              <w:start w:w="65" w:type="dxa"/>
              <w:end w:w="65" w:type="dxa"/>
            </w:tcMar>
            <w:vAlign w:val="top"/>
            <w:tcW w:w="2324" w:type="dxa"/>
            <w:shd w:fill="FFFFFF"/>
          </w:tcPr>
          <w:p w:rsidR="00000000" w:rsidDel="00000000" w:rsidP="00000000" w:rsidRDefault="00000000" w:rsidRPr="00000000" w14:paraId="000001ED">
            <w:pPr>
              <w:spacing w:after="0" w:line="240" w:lineRule="auto" w:before="0"/>
              <w:ind w:firstLine="0"/>
              <w:rPr/>
            </w:pPr>
            <w:r w:rsidDel="00000000" w:rsidR="00000000" w:rsidRPr="00000000">
              <w:rPr>
                <w:rFonts w:ascii="Arial" w:cs="Arial" w:eastAsia="Arial" w:hAnsi="Arial"/>
                <w:b w:val="0"/>
                <w:bCs w:val="1"/>
                <w:color w:val="263238"/>
                <w:sz w:val="16"/>
                <w:szCs w:val="17"/>
                <w:rtl w:val="0"/>
              </w:rPr>
              <w:t xml:space="preserve">Justificación</w:t>
            </w:r>
            <w:r w:rsidDel="00000000" w:rsidR="00000000" w:rsidRPr="00000000">
              <w:rPr>
                <w:rFonts w:ascii="Arial" w:hAnsi="Arial" w:eastAsia="Arial" w:cs="Arial"/>
                <w:b w:val="0"/>
                <w:color w:val="263238"/>
                <w:sz w:val="16"/>
                <w:rtl w:val="0"/>
              </w:rPr>
            </w:r>
          </w:p>
        </w:tc>
        <w:tc>
          <w:tcPr>
            <w:tcMar>
              <w:top w:w="55" w:type="dxa"/>
              <w:bottom w:w="55" w:type="dxa"/>
              <w:start w:w="65" w:type="dxa"/>
              <w:end w:w="65" w:type="dxa"/>
            </w:tcMar>
            <w:vAlign w:val="top"/>
            <w:tcW w:w="6576" w:type="dxa"/>
            <w:shd w:fill="FFFFFF"/>
          </w:tcPr>
          <w:p w:rsidR="00000000" w:rsidDel="00000000" w:rsidP="00000000" w:rsidRDefault="00000000" w:rsidRPr="00000000" w14:paraId="000001EE">
            <w:pPr>
              <w:spacing w:after="0" w:line="240" w:lineRule="auto" w:before="0"/>
              <w:ind w:firstLine="0"/>
              <w:rPr/>
            </w:pPr>
            <w:r w:rsidDel="00000000" w:rsidR="00000000" w:rsidRPr="00000000">
              <w:rPr>
                <w:rFonts w:ascii="Arial" w:cs="Arial" w:eastAsia="Arial" w:hAnsi="Arial"/>
                <w:b w:val="0"/>
                <w:bCs w:val="0"/>
                <w:color w:val="263238"/>
                <w:sz w:val="16"/>
                <w:szCs w:val="17"/>
                <w:rtl w:val="0"/>
              </w:rPr>
              <w:t xml:space="preserve">Permite operación remota y evita que el wearable dependa permanentemente de la cercanía del teléfono.</w:t>
            </w:r>
            <w:r w:rsidDel="00000000" w:rsidR="00000000" w:rsidRPr="00000000">
              <w:rPr>
                <w:rFonts w:ascii="Arial" w:hAnsi="Arial" w:eastAsia="Arial" w:cs="Arial"/>
                <w:b w:val="0"/>
                <w:color w:val="263238"/>
                <w:sz w:val="16"/>
                <w:rtl w:val="0"/>
              </w:rPr>
            </w:r>
          </w:p>
        </w:tc>
      </w:tr>
      <w:tr>
        <w:trPr>
          <w:cantSplit w:val="1"/>
          <w:tblHeader w:val="0"/>
        </w:trPr>
        <w:tc>
          <w:tcPr>
            <w:shd w:fill="F4F6F8" w:val="clear"/>
            <w:tcMar>
              <w:top w:w="55" w:type="dxa"/>
              <w:bottom w:w="55" w:type="dxa"/>
              <w:start w:w="65" w:type="dxa"/>
              <w:end w:w="65" w:type="dxa"/>
            </w:tcMar>
            <w:vAlign w:val="top"/>
            <w:tcW w:w="2324" w:type="dxa"/>
          </w:tcPr>
          <w:p w:rsidR="00000000" w:rsidDel="00000000" w:rsidP="00000000" w:rsidRDefault="00000000" w:rsidRPr="00000000" w14:paraId="000001EF">
            <w:pPr>
              <w:spacing w:after="0" w:line="240" w:lineRule="auto" w:before="0"/>
              <w:ind w:firstLine="0"/>
              <w:rPr/>
            </w:pPr>
            <w:r w:rsidDel="00000000" w:rsidR="00000000" w:rsidRPr="00000000">
              <w:rPr>
                <w:rFonts w:ascii="Arial" w:cs="Arial" w:eastAsia="Arial" w:hAnsi="Arial"/>
                <w:b w:val="0"/>
                <w:bCs w:val="1"/>
                <w:color w:val="263238"/>
                <w:sz w:val="16"/>
                <w:szCs w:val="17"/>
                <w:rtl w:val="0"/>
              </w:rPr>
              <w:t xml:space="preserve">Alternativas consideradas</w:t>
            </w:r>
            <w:r w:rsidDel="00000000" w:rsidR="00000000" w:rsidRPr="00000000">
              <w:rPr>
                <w:rFonts w:ascii="Arial" w:hAnsi="Arial" w:eastAsia="Arial" w:cs="Arial"/>
                <w:b w:val="0"/>
                <w:color w:val="263238"/>
                <w:sz w:val="16"/>
                <w:rtl w:val="0"/>
              </w:rPr>
            </w:r>
          </w:p>
        </w:tc>
        <w:tc>
          <w:tcPr>
            <w:shd w:fill="F4F6F8" w:val="clear"/>
            <w:tcMar>
              <w:top w:w="55" w:type="dxa"/>
              <w:bottom w:w="55" w:type="dxa"/>
              <w:start w:w="65" w:type="dxa"/>
              <w:end w:w="65" w:type="dxa"/>
            </w:tcMar>
            <w:vAlign w:val="top"/>
            <w:tcW w:w="6576" w:type="dxa"/>
          </w:tcPr>
          <w:p w:rsidR="00000000" w:rsidDel="00000000" w:rsidP="00000000" w:rsidRDefault="00000000" w:rsidRPr="00000000" w14:paraId="000001F0">
            <w:pPr>
              <w:spacing w:after="0" w:line="240" w:lineRule="auto" w:before="0"/>
              <w:ind w:firstLine="0"/>
              <w:rPr/>
            </w:pPr>
            <w:r w:rsidDel="00000000" w:rsidR="00000000" w:rsidRPr="00000000">
              <w:rPr>
                <w:rFonts w:ascii="Arial" w:cs="Arial" w:eastAsia="Arial" w:hAnsi="Arial"/>
                <w:b w:val="0"/>
                <w:bCs w:val="0"/>
                <w:color w:val="263238"/>
                <w:sz w:val="16"/>
                <w:szCs w:val="17"/>
                <w:rtl w:val="0"/>
              </w:rPr>
              <w:t xml:space="preserve">Wearable como simple pantalla espejo del teléfono.</w:t>
            </w:r>
            <w:r w:rsidDel="00000000" w:rsidR="00000000" w:rsidRPr="00000000">
              <w:rPr>
                <w:rFonts w:ascii="Arial" w:hAnsi="Arial" w:eastAsia="Arial" w:cs="Arial"/>
                <w:b w:val="0"/>
                <w:color w:val="263238"/>
                <w:sz w:val="16"/>
                <w:rtl w:val="0"/>
              </w:rPr>
            </w:r>
          </w:p>
        </w:tc>
      </w:tr>
      <w:tr>
        <w:trPr>
          <w:cantSplit w:val="1"/>
          <w:tblHeader w:val="0"/>
        </w:trPr>
        <w:tc>
          <w:tcPr>
            <w:tcMar>
              <w:top w:w="55" w:type="dxa"/>
              <w:bottom w:w="55" w:type="dxa"/>
              <w:start w:w="65" w:type="dxa"/>
              <w:end w:w="65" w:type="dxa"/>
            </w:tcMar>
            <w:vAlign w:val="top"/>
            <w:tcW w:w="2324" w:type="dxa"/>
            <w:shd w:fill="FFFFFF"/>
          </w:tcPr>
          <w:p w:rsidR="00000000" w:rsidDel="00000000" w:rsidP="00000000" w:rsidRDefault="00000000" w:rsidRPr="00000000" w14:paraId="000001F1">
            <w:pPr>
              <w:spacing w:after="0" w:line="240" w:lineRule="auto" w:before="0"/>
              <w:ind w:firstLine="0"/>
              <w:rPr/>
            </w:pPr>
            <w:r w:rsidDel="00000000" w:rsidR="00000000" w:rsidRPr="00000000">
              <w:rPr>
                <w:rFonts w:ascii="Arial" w:cs="Arial" w:eastAsia="Arial" w:hAnsi="Arial"/>
                <w:b w:val="0"/>
                <w:bCs w:val="1"/>
                <w:color w:val="263238"/>
                <w:sz w:val="16"/>
                <w:szCs w:val="17"/>
                <w:rtl w:val="0"/>
              </w:rPr>
              <w:t xml:space="preserve">Consecuencias / compromisos</w:t>
            </w:r>
            <w:r w:rsidDel="00000000" w:rsidR="00000000" w:rsidRPr="00000000">
              <w:rPr>
                <w:rFonts w:ascii="Arial" w:hAnsi="Arial" w:eastAsia="Arial" w:cs="Arial"/>
                <w:b w:val="0"/>
                <w:color w:val="263238"/>
                <w:sz w:val="16"/>
                <w:rtl w:val="0"/>
              </w:rPr>
            </w:r>
          </w:p>
        </w:tc>
        <w:tc>
          <w:tcPr>
            <w:tcMar>
              <w:top w:w="55" w:type="dxa"/>
              <w:bottom w:w="55" w:type="dxa"/>
              <w:start w:w="65" w:type="dxa"/>
              <w:end w:w="65" w:type="dxa"/>
            </w:tcMar>
            <w:vAlign w:val="top"/>
            <w:tcW w:w="6576" w:type="dxa"/>
            <w:shd w:fill="FFFFFF"/>
          </w:tcPr>
          <w:p w:rsidR="00000000" w:rsidDel="00000000" w:rsidP="00000000" w:rsidRDefault="00000000" w:rsidRPr="00000000" w14:paraId="000001F2">
            <w:pPr>
              <w:spacing w:after="0" w:line="240" w:lineRule="auto" w:before="0"/>
              <w:ind w:firstLine="0"/>
              <w:rPr/>
            </w:pPr>
            <w:r w:rsidDel="00000000" w:rsidR="00000000" w:rsidRPr="00000000">
              <w:rPr>
                <w:rFonts w:ascii="Arial" w:cs="Arial" w:eastAsia="Arial" w:hAnsi="Arial"/>
                <w:b w:val="0"/>
                <w:bCs w:val="0"/>
                <w:color w:val="263238"/>
                <w:sz w:val="16"/>
                <w:szCs w:val="17"/>
                <w:rtl w:val="0"/>
              </w:rPr>
              <w:t xml:space="preserve">La selección física del dispositivo, SO/firmware y conectividad queda pendiente de validación.</w:t>
            </w:r>
            <w:r w:rsidDel="00000000" w:rsidR="00000000" w:rsidRPr="00000000">
              <w:rPr>
                <w:rFonts w:ascii="Arial" w:hAnsi="Arial" w:eastAsia="Arial" w:cs="Arial"/>
                <w:b w:val="0"/>
                <w:color w:val="263238"/>
                <w:sz w:val="16"/>
                <w:rtl w:val="0"/>
              </w:rPr>
            </w:r>
          </w:p>
        </w:tc>
      </w:tr>
      <w:tr>
        <w:trPr>
          <w:cantSplit w:val="1"/>
          <w:tblHeader w:val="0"/>
        </w:trPr>
        <w:tc>
          <w:tcPr>
            <w:shd w:fill="F4F6F8" w:val="clear"/>
            <w:tcMar>
              <w:top w:w="55" w:type="dxa"/>
              <w:bottom w:w="55" w:type="dxa"/>
              <w:start w:w="65" w:type="dxa"/>
              <w:end w:w="65" w:type="dxa"/>
            </w:tcMar>
            <w:vAlign w:val="top"/>
            <w:tcW w:w="2324" w:type="dxa"/>
          </w:tcPr>
          <w:p w:rsidR="00000000" w:rsidDel="00000000" w:rsidP="00000000" w:rsidRDefault="00000000" w:rsidRPr="00000000" w14:paraId="000001F3">
            <w:pPr>
              <w:spacing w:after="0" w:line="240" w:lineRule="auto" w:before="0"/>
              <w:ind w:firstLine="0"/>
              <w:rPr/>
            </w:pPr>
            <w:r w:rsidDel="00000000" w:rsidR="00000000" w:rsidRPr="00000000">
              <w:rPr>
                <w:rFonts w:ascii="Arial" w:cs="Arial" w:eastAsia="Arial" w:hAnsi="Arial"/>
                <w:b w:val="0"/>
                <w:bCs w:val="1"/>
                <w:color w:val="263238"/>
                <w:sz w:val="16"/>
                <w:szCs w:val="17"/>
                <w:rtl w:val="0"/>
              </w:rPr>
              <w:t xml:space="preserve">Estado</w:t>
            </w:r>
            <w:r w:rsidDel="00000000" w:rsidR="00000000" w:rsidRPr="00000000">
              <w:rPr>
                <w:rFonts w:ascii="Arial" w:hAnsi="Arial" w:eastAsia="Arial" w:cs="Arial"/>
                <w:b w:val="0"/>
                <w:color w:val="263238"/>
                <w:sz w:val="16"/>
                <w:rtl w:val="0"/>
              </w:rPr>
            </w:r>
          </w:p>
        </w:tc>
        <w:tc>
          <w:tcPr>
            <w:shd w:fill="F4F6F8" w:val="clear"/>
            <w:tcMar>
              <w:top w:w="55" w:type="dxa"/>
              <w:bottom w:w="55" w:type="dxa"/>
              <w:start w:w="65" w:type="dxa"/>
              <w:end w:w="65" w:type="dxa"/>
            </w:tcMar>
            <w:vAlign w:val="top"/>
            <w:tcW w:w="6576" w:type="dxa"/>
          </w:tcPr>
          <w:p w:rsidR="00000000" w:rsidDel="00000000" w:rsidP="00000000" w:rsidRDefault="00000000" w:rsidRPr="00000000" w14:paraId="000001F4">
            <w:pPr>
              <w:spacing w:after="0" w:line="240" w:lineRule="auto" w:before="0"/>
              <w:ind w:firstLine="0"/>
              <w:rPr/>
            </w:pPr>
            <w:r w:rsidDel="00000000" w:rsidR="00000000" w:rsidRPr="00000000">
              <w:rPr>
                <w:rFonts w:ascii="Arial" w:cs="Arial" w:eastAsia="Arial" w:hAnsi="Arial"/>
                <w:b w:val="0"/>
                <w:bCs w:val="0"/>
                <w:color w:val="263238"/>
                <w:sz w:val="16"/>
                <w:szCs w:val="17"/>
                <w:rtl w:val="0"/>
              </w:rPr>
              <w:t xml:space="preserve">Aprobada conceptualmente; hardware pendiente.</w:t>
            </w:r>
            <w:r w:rsidDel="00000000" w:rsidR="00000000" w:rsidRPr="00000000">
              <w:rPr>
                <w:rFonts w:ascii="Arial" w:hAnsi="Arial" w:eastAsia="Arial" w:cs="Arial"/>
                <w:b w:val="0"/>
                <w:color w:val="263238"/>
                <w:sz w:val="16"/>
                <w:rtl w:val="0"/>
              </w:rPr>
            </w:r>
          </w:p>
        </w:tc>
      </w:tr>
      <w:tr>
        <w:trPr>
          <w:cantSplit w:val="1"/>
          <w:tblHeader w:val="0"/>
        </w:trPr>
        <w:tc>
          <w:tcPr>
            <w:tcMar>
              <w:top w:w="55" w:type="dxa"/>
              <w:bottom w:w="55" w:type="dxa"/>
              <w:start w:w="65" w:type="dxa"/>
              <w:end w:w="65" w:type="dxa"/>
            </w:tcMar>
            <w:vAlign w:val="top"/>
            <w:tcW w:w="2324" w:type="dxa"/>
            <w:shd w:fill="FFFFFF"/>
          </w:tcPr>
          <w:p w:rsidR="00000000" w:rsidDel="00000000" w:rsidP="00000000" w:rsidRDefault="00000000" w:rsidRPr="00000000" w14:paraId="000001F5">
            <w:pPr>
              <w:spacing w:after="0" w:line="240" w:lineRule="auto" w:before="0"/>
              <w:ind w:firstLine="0"/>
              <w:rPr/>
            </w:pPr>
            <w:r w:rsidDel="00000000" w:rsidR="00000000" w:rsidRPr="00000000">
              <w:rPr>
                <w:rFonts w:ascii="Arial" w:cs="Arial" w:eastAsia="Arial" w:hAnsi="Arial"/>
                <w:b w:val="0"/>
                <w:bCs w:val="1"/>
                <w:color w:val="263238"/>
                <w:sz w:val="16"/>
                <w:szCs w:val="17"/>
                <w:rtl w:val="0"/>
              </w:rPr>
              <w:t xml:space="preserve">Trazabilidad</w:t>
            </w:r>
            <w:r w:rsidDel="00000000" w:rsidR="00000000" w:rsidRPr="00000000">
              <w:rPr>
                <w:rFonts w:ascii="Arial" w:hAnsi="Arial" w:eastAsia="Arial" w:cs="Arial"/>
                <w:b w:val="0"/>
                <w:color w:val="263238"/>
                <w:sz w:val="16"/>
                <w:rtl w:val="0"/>
              </w:rPr>
            </w:r>
          </w:p>
        </w:tc>
        <w:tc>
          <w:tcPr>
            <w:tcMar>
              <w:top w:w="55" w:type="dxa"/>
              <w:bottom w:w="55" w:type="dxa"/>
              <w:start w:w="65" w:type="dxa"/>
              <w:end w:w="65" w:type="dxa"/>
            </w:tcMar>
            <w:vAlign w:val="top"/>
            <w:tcW w:w="6576" w:type="dxa"/>
            <w:shd w:fill="FFFFFF"/>
          </w:tcPr>
          <w:p w:rsidR="00000000" w:rsidDel="00000000" w:rsidP="00000000" w:rsidRDefault="00000000" w:rsidRPr="00000000" w14:paraId="000001F6">
            <w:pPr>
              <w:spacing w:after="0" w:line="240" w:lineRule="auto" w:before="0"/>
              <w:ind w:firstLine="0"/>
              <w:rPr/>
            </w:pPr>
            <w:r w:rsidDel="00000000" w:rsidR="00000000" w:rsidRPr="00000000">
              <w:rPr>
                <w:rFonts w:ascii="Arial" w:cs="Arial" w:eastAsia="Arial" w:hAnsi="Arial"/>
                <w:b w:val="0"/>
                <w:bCs w:val="0"/>
                <w:color w:val="263238"/>
                <w:sz w:val="16"/>
                <w:szCs w:val="17"/>
                <w:rtl w:val="0"/>
              </w:rPr>
              <w:t xml:space="preserve">HU-09 a HU-16, HU-21 | EN-05 | D-02, D-06.</w:t>
            </w:r>
            <w:r w:rsidDel="00000000" w:rsidR="00000000" w:rsidRPr="00000000">
              <w:rPr>
                <w:rFonts w:ascii="Arial" w:hAnsi="Arial" w:eastAsia="Arial" w:cs="Arial"/>
                <w:b w:val="0"/>
                <w:color w:val="263238"/>
                <w:sz w:val="16"/>
                <w:rtl w:val="0"/>
              </w:rPr>
            </w:r>
          </w:p>
        </w:tc>
      </w:tr>
    </w:tbl>
    <w:p w:rsidR="00000000" w:rsidDel="00000000" w:rsidP="00000000" w:rsidRDefault="00000000" w:rsidRPr="00000000" w14:paraId="000001F7">
      <w:pPr>
        <w:spacing w:after="0" w:lineRule="auto" w:line="480" w:before="0"/>
        <w:ind w:firstLine="0"/>
        <w:rPr/>
        <w:widowControl/>
      </w:pPr>
      <w:r w:rsidDel="00000000" w:rsidR="00000000" w:rsidRPr="00000000">
        <w:rPr>
          <w:rFonts w:ascii="Arial" w:hAnsi="Arial" w:eastAsia="Arial" w:cs="Arial"/>
          <w:color w:val="263238"/>
          <w:sz w:val="22"/>
          <w:rtl w:val="0"/>
        </w:rPr>
      </w:r>
    </w:p>
    <w:p w:rsidR="00000000" w:rsidDel="00000000" w:rsidP="00000000" w:rsidRDefault="00000000" w:rsidRPr="00000000" w14:paraId="000001F8">
      <w:pPr>
        <w:pStyle w:val="Heading3"/>
        <w:keepNext/>
        <w:spacing w:after="100" w:before="140" w:lineRule="auto" w:line="276"/>
        <w:ind w:firstLine="0"/>
        <w:rPr/>
        <w:widowControl/>
      </w:pPr>
      <w:r w:rsidDel="00000000" w:rsidR="00000000" w:rsidRPr="00000000">
        <w:rPr>
          <w:rFonts w:ascii="Arial" w:cs="Arial" w:eastAsia="Arial" w:hAnsi="Arial"/>
          <w:b/>
          <w:bCs w:val="1"/>
          <w:color w:val="23364D"/>
          <w:sz w:val="23"/>
          <w:szCs w:val="22"/>
          <w:rtl w:val="0"/>
        </w:rPr>
        <w:t xml:space="preserve">DT-11 - GPS como capacidad opcional y condicionada</w:t>
      </w:r>
      <w:r w:rsidDel="00000000" w:rsidR="00000000" w:rsidRPr="00000000">
        <w:rPr>
          <w:rFonts w:ascii="Arial" w:hAnsi="Arial" w:eastAsia="Arial" w:cs="Arial"/>
          <w:b/>
          <w:color w:val="23364D"/>
          <w:sz w:val="23"/>
          <w:rtl w:val="0"/>
        </w:rPr>
      </w:r>
    </w:p>
    <w:p>
      <w:pPr>
        <w:keepNext/>
        <w:spacing w:line="240" w:lineRule="auto" w:before="160" w:after="20"/>
        <w:ind w:firstLine="0"/>
        <w:widowControl/>
      </w:pPr>
      <w:r>
        <w:rPr>
          <w:rFonts w:ascii="Arial" w:hAnsi="Arial" w:eastAsia="Arial" w:cs="Arial"/>
          <w:b/>
          <w:color w:val="263238"/>
          <w:sz w:val="21"/>
        </w:rPr>
        <w:t>Tabla 18</w:t>
      </w:r>
    </w:p>
    <w:p>
      <w:pPr>
        <w:keepNext/>
        <w:spacing w:line="240" w:lineRule="auto" w:before="0" w:after="80"/>
        <w:ind w:firstLine="0"/>
        <w:widowControl/>
      </w:pPr>
      <w:r>
        <w:rPr>
          <w:rFonts w:ascii="Arial" w:hAnsi="Arial" w:eastAsia="Arial" w:cs="Arial"/>
          <w:i/>
          <w:color w:val="263238"/>
          <w:sz w:val="21"/>
        </w:rPr>
        <w:t>Registro de decisión técnica DT-11: GPS como capacidad opcional y condicionada</w:t>
      </w:r>
    </w:p>
    <w:tbl>
      <w:tblPr>
        <w:tblStyle w:val="Table23"/>
        <w:tblW w:w="8901" w:type="dxa"/>
        <w:jc w:val="center"/>
        <w:tblBorders>
          <w:top w:color="23364D" w:space="0" w:sz="6" w:val="single"/>
          <w:left w:color="000000" w:space="0" w:sz="4" w:val="nil"/>
          <w:bottom w:color="23364D" w:space="0" w:sz="6" w:val="single"/>
          <w:right w:color="000000" w:space="0" w:sz="4" w:val="nil"/>
          <w:insideH w:color="B9C2CB" w:space="0" w:sz="4" w:val="single"/>
          <w:insideV w:color="DDE3E8" w:space="0" w:sz="2" w:val="single"/>
        </w:tblBorders>
        <w:tblLayout w:type="fixed"/>
        <w:tblLook w:val="0400"/>
      </w:tblPr>
      <w:tblGrid>
        <w:gridCol w:w="2324"/>
        <w:gridCol w:w="6577"/>
      </w:tblGrid>
      <w:tr>
        <w:trPr>
          <w:cantSplit w:val="1"/>
          <w:tblHeader w:val="true"/>
        </w:trPr>
        <w:tc>
          <w:tcPr>
            <w:shd w:fill="23364D" w:val="clear"/>
            <w:tcMar>
              <w:top w:w="55" w:type="dxa"/>
              <w:bottom w:w="55" w:type="dxa"/>
              <w:start w:w="65" w:type="dxa"/>
              <w:end w:w="65" w:type="dxa"/>
            </w:tcMar>
            <w:vAlign w:val="top"/>
            <w:tcW w:w="2324" w:type="dxa"/>
          </w:tcPr>
          <w:p w:rsidR="00000000" w:rsidDel="00000000" w:rsidP="00000000" w:rsidRDefault="00000000" w:rsidRPr="00000000" w14:paraId="000001F9">
            <w:pPr>
              <w:spacing w:after="0" w:line="240" w:lineRule="auto" w:before="0"/>
              <w:ind w:firstLine="0"/>
              <w:rPr/>
            </w:pPr>
            <w:r w:rsidDel="00000000" w:rsidR="00000000" w:rsidRPr="00000000">
              <w:rPr>
                <w:rFonts w:ascii="Arial" w:cs="Arial" w:eastAsia="Arial" w:hAnsi="Arial"/>
                <w:b/>
                <w:bCs w:val="1"/>
                <w:color w:val="FFFFFF"/>
                <w:sz w:val="16"/>
                <w:szCs w:val="17"/>
                <w:rtl w:val="0"/>
              </w:rPr>
              <w:t xml:space="preserve">Campo</w:t>
            </w:r>
            <w:r w:rsidDel="00000000" w:rsidR="00000000" w:rsidRPr="00000000">
              <w:rPr>
                <w:rFonts w:ascii="Arial" w:hAnsi="Arial" w:eastAsia="Arial" w:cs="Arial"/>
                <w:b/>
                <w:color w:val="FFFFFF"/>
                <w:sz w:val="16"/>
                <w:rtl w:val="0"/>
              </w:rPr>
            </w:r>
          </w:p>
        </w:tc>
        <w:tc>
          <w:tcPr>
            <w:shd w:fill="23364D" w:val="clear"/>
            <w:tcMar>
              <w:top w:w="55" w:type="dxa"/>
              <w:bottom w:w="55" w:type="dxa"/>
              <w:start w:w="65" w:type="dxa"/>
              <w:end w:w="65" w:type="dxa"/>
            </w:tcMar>
            <w:vAlign w:val="top"/>
            <w:tcW w:w="6576" w:type="dxa"/>
          </w:tcPr>
          <w:p w:rsidR="00000000" w:rsidDel="00000000" w:rsidP="00000000" w:rsidRDefault="00000000" w:rsidRPr="00000000" w14:paraId="000001FA">
            <w:pPr>
              <w:spacing w:after="0" w:line="240" w:lineRule="auto" w:before="0"/>
              <w:ind w:firstLine="0"/>
              <w:rPr/>
            </w:pPr>
            <w:r w:rsidDel="00000000" w:rsidR="00000000" w:rsidRPr="00000000">
              <w:rPr>
                <w:rFonts w:ascii="Arial" w:cs="Arial" w:eastAsia="Arial" w:hAnsi="Arial"/>
                <w:b/>
                <w:bCs w:val="1"/>
                <w:color w:val="FFFFFF"/>
                <w:sz w:val="16"/>
                <w:szCs w:val="17"/>
                <w:rtl w:val="0"/>
              </w:rPr>
              <w:t xml:space="preserve">Detalle</w:t>
            </w:r>
            <w:r w:rsidDel="00000000" w:rsidR="00000000" w:rsidRPr="00000000">
              <w:rPr>
                <w:rFonts w:ascii="Arial" w:hAnsi="Arial" w:eastAsia="Arial" w:cs="Arial"/>
                <w:b/>
                <w:color w:val="FFFFFF"/>
                <w:sz w:val="16"/>
                <w:rtl w:val="0"/>
              </w:rPr>
            </w:r>
          </w:p>
        </w:tc>
      </w:tr>
      <w:tr>
        <w:trPr>
          <w:cantSplit w:val="1"/>
          <w:tblHeader w:val="0"/>
        </w:trPr>
        <w:tc>
          <w:tcPr>
            <w:tcMar>
              <w:top w:w="55" w:type="dxa"/>
              <w:bottom w:w="55" w:type="dxa"/>
              <w:start w:w="65" w:type="dxa"/>
              <w:end w:w="65" w:type="dxa"/>
            </w:tcMar>
            <w:vAlign w:val="top"/>
            <w:tcW w:w="2324" w:type="dxa"/>
            <w:shd w:fill="FFFFFF"/>
          </w:tcPr>
          <w:p w:rsidR="00000000" w:rsidDel="00000000" w:rsidP="00000000" w:rsidRDefault="00000000" w:rsidRPr="00000000" w14:paraId="000001FB">
            <w:pPr>
              <w:spacing w:after="0" w:line="240" w:lineRule="auto" w:before="0"/>
              <w:ind w:firstLine="0"/>
              <w:rPr/>
            </w:pPr>
            <w:r w:rsidDel="00000000" w:rsidR="00000000" w:rsidRPr="00000000">
              <w:rPr>
                <w:rFonts w:ascii="Arial" w:cs="Arial" w:eastAsia="Arial" w:hAnsi="Arial"/>
                <w:b w:val="0"/>
                <w:bCs w:val="1"/>
                <w:color w:val="263238"/>
                <w:sz w:val="16"/>
                <w:szCs w:val="17"/>
                <w:rtl w:val="0"/>
              </w:rPr>
              <w:t xml:space="preserve">Contexto</w:t>
            </w:r>
            <w:r w:rsidDel="00000000" w:rsidR="00000000" w:rsidRPr="00000000">
              <w:rPr>
                <w:rFonts w:ascii="Arial" w:hAnsi="Arial" w:eastAsia="Arial" w:cs="Arial"/>
                <w:b w:val="0"/>
                <w:color w:val="263238"/>
                <w:sz w:val="16"/>
                <w:rtl w:val="0"/>
              </w:rPr>
            </w:r>
          </w:p>
        </w:tc>
        <w:tc>
          <w:tcPr>
            <w:tcMar>
              <w:top w:w="55" w:type="dxa"/>
              <w:bottom w:w="55" w:type="dxa"/>
              <w:start w:w="65" w:type="dxa"/>
              <w:end w:w="65" w:type="dxa"/>
            </w:tcMar>
            <w:vAlign w:val="top"/>
            <w:tcW w:w="6576" w:type="dxa"/>
            <w:shd w:fill="FFFFFF"/>
          </w:tcPr>
          <w:p w:rsidR="00000000" w:rsidDel="00000000" w:rsidP="00000000" w:rsidRDefault="00000000" w:rsidRPr="00000000" w14:paraId="000001FC">
            <w:pPr>
              <w:spacing w:after="0" w:line="240" w:lineRule="auto" w:before="0"/>
              <w:ind w:firstLine="0"/>
              <w:rPr/>
            </w:pPr>
            <w:r w:rsidDel="00000000" w:rsidR="00000000" w:rsidRPr="00000000">
              <w:rPr>
                <w:rFonts w:ascii="Arial" w:cs="Arial" w:eastAsia="Arial" w:hAnsi="Arial"/>
                <w:b w:val="0"/>
                <w:bCs w:val="0"/>
                <w:color w:val="263238"/>
                <w:sz w:val="16"/>
                <w:szCs w:val="17"/>
                <w:rtl w:val="0"/>
              </w:rPr>
              <w:t xml:space="preserve">La ubicación aporta acompañamiento, pero depende de hardware, señal, energía, permisos y privacidad.</w:t>
            </w:r>
            <w:r w:rsidDel="00000000" w:rsidR="00000000" w:rsidRPr="00000000">
              <w:rPr>
                <w:rFonts w:ascii="Arial" w:hAnsi="Arial" w:eastAsia="Arial" w:cs="Arial"/>
                <w:b w:val="0"/>
                <w:color w:val="263238"/>
                <w:sz w:val="16"/>
                <w:rtl w:val="0"/>
              </w:rPr>
            </w:r>
          </w:p>
        </w:tc>
      </w:tr>
      <w:tr>
        <w:trPr>
          <w:cantSplit w:val="1"/>
          <w:tblHeader w:val="0"/>
        </w:trPr>
        <w:tc>
          <w:tcPr>
            <w:shd w:fill="F4F6F8" w:val="clear"/>
            <w:tcMar>
              <w:top w:w="55" w:type="dxa"/>
              <w:bottom w:w="55" w:type="dxa"/>
              <w:start w:w="65" w:type="dxa"/>
              <w:end w:w="65" w:type="dxa"/>
            </w:tcMar>
            <w:vAlign w:val="top"/>
            <w:tcW w:w="2324" w:type="dxa"/>
          </w:tcPr>
          <w:p w:rsidR="00000000" w:rsidDel="00000000" w:rsidP="00000000" w:rsidRDefault="00000000" w:rsidRPr="00000000" w14:paraId="000001FD">
            <w:pPr>
              <w:spacing w:after="0" w:line="240" w:lineRule="auto" w:before="0"/>
              <w:ind w:firstLine="0"/>
              <w:rPr/>
            </w:pPr>
            <w:r w:rsidDel="00000000" w:rsidR="00000000" w:rsidRPr="00000000">
              <w:rPr>
                <w:rFonts w:ascii="Arial" w:cs="Arial" w:eastAsia="Arial" w:hAnsi="Arial"/>
                <w:b w:val="0"/>
                <w:bCs w:val="1"/>
                <w:color w:val="263238"/>
                <w:sz w:val="16"/>
                <w:szCs w:val="17"/>
                <w:rtl w:val="0"/>
              </w:rPr>
              <w:t xml:space="preserve">Decisión</w:t>
            </w:r>
            <w:r w:rsidDel="00000000" w:rsidR="00000000" w:rsidRPr="00000000">
              <w:rPr>
                <w:rFonts w:ascii="Arial" w:hAnsi="Arial" w:eastAsia="Arial" w:cs="Arial"/>
                <w:b w:val="0"/>
                <w:color w:val="263238"/>
                <w:sz w:val="16"/>
                <w:rtl w:val="0"/>
              </w:rPr>
            </w:r>
          </w:p>
        </w:tc>
        <w:tc>
          <w:tcPr>
            <w:shd w:fill="F4F6F8" w:val="clear"/>
            <w:tcMar>
              <w:top w:w="55" w:type="dxa"/>
              <w:bottom w:w="55" w:type="dxa"/>
              <w:start w:w="65" w:type="dxa"/>
              <w:end w:w="65" w:type="dxa"/>
            </w:tcMar>
            <w:vAlign w:val="top"/>
            <w:tcW w:w="6576" w:type="dxa"/>
          </w:tcPr>
          <w:p w:rsidR="00000000" w:rsidDel="00000000" w:rsidP="00000000" w:rsidRDefault="00000000" w:rsidRPr="00000000" w14:paraId="000001FE">
            <w:pPr>
              <w:spacing w:after="0" w:line="240" w:lineRule="auto" w:before="0"/>
              <w:ind w:firstLine="0"/>
              <w:rPr/>
            </w:pPr>
            <w:r w:rsidDel="00000000" w:rsidR="00000000" w:rsidRPr="00000000">
              <w:rPr>
                <w:rFonts w:ascii="Arial" w:cs="Arial" w:eastAsia="Arial" w:hAnsi="Arial"/>
                <w:b w:val="0"/>
                <w:bCs w:val="0"/>
                <w:color w:val="263238"/>
                <w:sz w:val="16"/>
                <w:szCs w:val="17"/>
                <w:rtl w:val="0"/>
              </w:rPr>
              <w:t xml:space="preserve">No hacer del GPS una dependencia del flujo crítico de rutinas. Si se valida, tratar ubicación actual/última conocida como dato opcional y restringido.</w:t>
            </w:r>
            <w:r w:rsidDel="00000000" w:rsidR="00000000" w:rsidRPr="00000000">
              <w:rPr>
                <w:rFonts w:ascii="Arial" w:hAnsi="Arial" w:eastAsia="Arial" w:cs="Arial"/>
                <w:b w:val="0"/>
                <w:color w:val="263238"/>
                <w:sz w:val="16"/>
                <w:rtl w:val="0"/>
              </w:rPr>
            </w:r>
          </w:p>
        </w:tc>
      </w:tr>
      <w:tr>
        <w:trPr>
          <w:cantSplit w:val="1"/>
          <w:tblHeader w:val="0"/>
        </w:trPr>
        <w:tc>
          <w:tcPr>
            <w:tcMar>
              <w:top w:w="55" w:type="dxa"/>
              <w:bottom w:w="55" w:type="dxa"/>
              <w:start w:w="65" w:type="dxa"/>
              <w:end w:w="65" w:type="dxa"/>
            </w:tcMar>
            <w:vAlign w:val="top"/>
            <w:tcW w:w="2324" w:type="dxa"/>
            <w:shd w:fill="FFFFFF"/>
          </w:tcPr>
          <w:p w:rsidR="00000000" w:rsidDel="00000000" w:rsidP="00000000" w:rsidRDefault="00000000" w:rsidRPr="00000000" w14:paraId="000001FF">
            <w:pPr>
              <w:spacing w:after="0" w:line="240" w:lineRule="auto" w:before="0"/>
              <w:ind w:firstLine="0"/>
              <w:rPr/>
            </w:pPr>
            <w:r w:rsidDel="00000000" w:rsidR="00000000" w:rsidRPr="00000000">
              <w:rPr>
                <w:rFonts w:ascii="Arial" w:cs="Arial" w:eastAsia="Arial" w:hAnsi="Arial"/>
                <w:b w:val="0"/>
                <w:bCs w:val="1"/>
                <w:color w:val="263238"/>
                <w:sz w:val="16"/>
                <w:szCs w:val="17"/>
                <w:rtl w:val="0"/>
              </w:rPr>
              <w:t xml:space="preserve">Justificación</w:t>
            </w:r>
            <w:r w:rsidDel="00000000" w:rsidR="00000000" w:rsidRPr="00000000">
              <w:rPr>
                <w:rFonts w:ascii="Arial" w:hAnsi="Arial" w:eastAsia="Arial" w:cs="Arial"/>
                <w:b w:val="0"/>
                <w:color w:val="263238"/>
                <w:sz w:val="16"/>
                <w:rtl w:val="0"/>
              </w:rPr>
            </w:r>
          </w:p>
        </w:tc>
        <w:tc>
          <w:tcPr>
            <w:tcMar>
              <w:top w:w="55" w:type="dxa"/>
              <w:bottom w:w="55" w:type="dxa"/>
              <w:start w:w="65" w:type="dxa"/>
              <w:end w:w="65" w:type="dxa"/>
            </w:tcMar>
            <w:vAlign w:val="top"/>
            <w:tcW w:w="6576" w:type="dxa"/>
            <w:shd w:fill="FFFFFF"/>
          </w:tcPr>
          <w:p w:rsidR="00000000" w:rsidDel="00000000" w:rsidP="00000000" w:rsidRDefault="00000000" w:rsidRPr="00000000" w14:paraId="00000200">
            <w:pPr>
              <w:spacing w:after="0" w:line="240" w:lineRule="auto" w:before="0"/>
              <w:ind w:firstLine="0"/>
              <w:rPr/>
            </w:pPr>
            <w:r w:rsidDel="00000000" w:rsidR="00000000" w:rsidRPr="00000000">
              <w:rPr>
                <w:rFonts w:ascii="Arial" w:cs="Arial" w:eastAsia="Arial" w:hAnsi="Arial"/>
                <w:b w:val="0"/>
                <w:bCs w:val="0"/>
                <w:color w:val="263238"/>
                <w:sz w:val="16"/>
                <w:szCs w:val="17"/>
                <w:rtl w:val="0"/>
              </w:rPr>
              <w:t xml:space="preserve">Mantiene el MVP funcional aun si GPS no resulta viable y reduce riesgo de promesas no verificadas.</w:t>
            </w:r>
            <w:r w:rsidDel="00000000" w:rsidR="00000000" w:rsidRPr="00000000">
              <w:rPr>
                <w:rFonts w:ascii="Arial" w:hAnsi="Arial" w:eastAsia="Arial" w:cs="Arial"/>
                <w:b w:val="0"/>
                <w:color w:val="263238"/>
                <w:sz w:val="16"/>
                <w:rtl w:val="0"/>
              </w:rPr>
            </w:r>
          </w:p>
        </w:tc>
      </w:tr>
      <w:tr>
        <w:trPr>
          <w:cantSplit w:val="1"/>
          <w:tblHeader w:val="0"/>
        </w:trPr>
        <w:tc>
          <w:tcPr>
            <w:shd w:fill="F4F6F8" w:val="clear"/>
            <w:tcMar>
              <w:top w:w="55" w:type="dxa"/>
              <w:bottom w:w="55" w:type="dxa"/>
              <w:start w:w="65" w:type="dxa"/>
              <w:end w:w="65" w:type="dxa"/>
            </w:tcMar>
            <w:vAlign w:val="top"/>
            <w:tcW w:w="2324" w:type="dxa"/>
          </w:tcPr>
          <w:p w:rsidR="00000000" w:rsidDel="00000000" w:rsidP="00000000" w:rsidRDefault="00000000" w:rsidRPr="00000000" w14:paraId="00000201">
            <w:pPr>
              <w:spacing w:after="0" w:line="240" w:lineRule="auto" w:before="0"/>
              <w:ind w:firstLine="0"/>
              <w:rPr/>
            </w:pPr>
            <w:r w:rsidDel="00000000" w:rsidR="00000000" w:rsidRPr="00000000">
              <w:rPr>
                <w:rFonts w:ascii="Arial" w:cs="Arial" w:eastAsia="Arial" w:hAnsi="Arial"/>
                <w:b w:val="0"/>
                <w:bCs w:val="1"/>
                <w:color w:val="263238"/>
                <w:sz w:val="16"/>
                <w:szCs w:val="17"/>
                <w:rtl w:val="0"/>
              </w:rPr>
              <w:t xml:space="preserve">Alternativas consideradas</w:t>
            </w:r>
            <w:r w:rsidDel="00000000" w:rsidR="00000000" w:rsidRPr="00000000">
              <w:rPr>
                <w:rFonts w:ascii="Arial" w:hAnsi="Arial" w:eastAsia="Arial" w:cs="Arial"/>
                <w:b w:val="0"/>
                <w:color w:val="263238"/>
                <w:sz w:val="16"/>
                <w:rtl w:val="0"/>
              </w:rPr>
            </w:r>
          </w:p>
        </w:tc>
        <w:tc>
          <w:tcPr>
            <w:shd w:fill="F4F6F8" w:val="clear"/>
            <w:tcMar>
              <w:top w:w="55" w:type="dxa"/>
              <w:bottom w:w="55" w:type="dxa"/>
              <w:start w:w="65" w:type="dxa"/>
              <w:end w:w="65" w:type="dxa"/>
            </w:tcMar>
            <w:vAlign w:val="top"/>
            <w:tcW w:w="6576" w:type="dxa"/>
          </w:tcPr>
          <w:p w:rsidR="00000000" w:rsidDel="00000000" w:rsidP="00000000" w:rsidRDefault="00000000" w:rsidRPr="00000000" w14:paraId="00000202">
            <w:pPr>
              <w:spacing w:after="0" w:line="240" w:lineRule="auto" w:before="0"/>
              <w:ind w:firstLine="0"/>
              <w:rPr/>
            </w:pPr>
            <w:r w:rsidDel="00000000" w:rsidR="00000000" w:rsidRPr="00000000">
              <w:rPr>
                <w:rFonts w:ascii="Arial" w:cs="Arial" w:eastAsia="Arial" w:hAnsi="Arial"/>
                <w:b w:val="0"/>
                <w:bCs w:val="0"/>
                <w:color w:val="263238"/>
                <w:sz w:val="16"/>
                <w:szCs w:val="17"/>
                <w:rtl w:val="0"/>
              </w:rPr>
              <w:t xml:space="preserve">Hacer GPS obligatorio para el funcionamiento principal.</w:t>
            </w:r>
            <w:r w:rsidDel="00000000" w:rsidR="00000000" w:rsidRPr="00000000">
              <w:rPr>
                <w:rFonts w:ascii="Arial" w:hAnsi="Arial" w:eastAsia="Arial" w:cs="Arial"/>
                <w:b w:val="0"/>
                <w:color w:val="263238"/>
                <w:sz w:val="16"/>
                <w:rtl w:val="0"/>
              </w:rPr>
            </w:r>
          </w:p>
        </w:tc>
      </w:tr>
      <w:tr>
        <w:trPr>
          <w:cantSplit w:val="1"/>
          <w:tblHeader w:val="0"/>
        </w:trPr>
        <w:tc>
          <w:tcPr>
            <w:tcMar>
              <w:top w:w="55" w:type="dxa"/>
              <w:bottom w:w="55" w:type="dxa"/>
              <w:start w:w="65" w:type="dxa"/>
              <w:end w:w="65" w:type="dxa"/>
            </w:tcMar>
            <w:vAlign w:val="top"/>
            <w:tcW w:w="2324" w:type="dxa"/>
            <w:shd w:fill="FFFFFF"/>
          </w:tcPr>
          <w:p w:rsidR="00000000" w:rsidDel="00000000" w:rsidP="00000000" w:rsidRDefault="00000000" w:rsidRPr="00000000" w14:paraId="00000203">
            <w:pPr>
              <w:spacing w:after="0" w:line="240" w:lineRule="auto" w:before="0"/>
              <w:ind w:firstLine="0"/>
              <w:rPr/>
            </w:pPr>
            <w:r w:rsidDel="00000000" w:rsidR="00000000" w:rsidRPr="00000000">
              <w:rPr>
                <w:rFonts w:ascii="Arial" w:cs="Arial" w:eastAsia="Arial" w:hAnsi="Arial"/>
                <w:b w:val="0"/>
                <w:bCs w:val="1"/>
                <w:color w:val="263238"/>
                <w:sz w:val="16"/>
                <w:szCs w:val="17"/>
                <w:rtl w:val="0"/>
              </w:rPr>
              <w:t xml:space="preserve">Consecuencias / compromisos</w:t>
            </w:r>
            <w:r w:rsidDel="00000000" w:rsidR="00000000" w:rsidRPr="00000000">
              <w:rPr>
                <w:rFonts w:ascii="Arial" w:hAnsi="Arial" w:eastAsia="Arial" w:cs="Arial"/>
                <w:b w:val="0"/>
                <w:color w:val="263238"/>
                <w:sz w:val="16"/>
                <w:rtl w:val="0"/>
              </w:rPr>
            </w:r>
          </w:p>
        </w:tc>
        <w:tc>
          <w:tcPr>
            <w:tcMar>
              <w:top w:w="55" w:type="dxa"/>
              <w:bottom w:w="55" w:type="dxa"/>
              <w:start w:w="65" w:type="dxa"/>
              <w:end w:w="65" w:type="dxa"/>
            </w:tcMar>
            <w:vAlign w:val="top"/>
            <w:tcW w:w="6576" w:type="dxa"/>
            <w:shd w:fill="FFFFFF"/>
          </w:tcPr>
          <w:p w:rsidR="00000000" w:rsidDel="00000000" w:rsidP="00000000" w:rsidRDefault="00000000" w:rsidRPr="00000000" w14:paraId="00000204">
            <w:pPr>
              <w:spacing w:after="0" w:line="240" w:lineRule="auto" w:before="0"/>
              <w:ind w:firstLine="0"/>
              <w:rPr/>
            </w:pPr>
            <w:r w:rsidDel="00000000" w:rsidR="00000000" w:rsidRPr="00000000">
              <w:rPr>
                <w:rFonts w:ascii="Arial" w:cs="Arial" w:eastAsia="Arial" w:hAnsi="Arial"/>
                <w:b w:val="0"/>
                <w:bCs w:val="0"/>
                <w:color w:val="263238"/>
                <w:sz w:val="16"/>
                <w:szCs w:val="17"/>
                <w:rtl w:val="0"/>
              </w:rPr>
              <w:t xml:space="preserve">El modelo deberá admitir campos/tabla de ubicación opcionales; se deben definir consentimiento, retención y precisión antes de producción.</w:t>
            </w:r>
            <w:r w:rsidDel="00000000" w:rsidR="00000000" w:rsidRPr="00000000">
              <w:rPr>
                <w:rFonts w:ascii="Arial" w:hAnsi="Arial" w:eastAsia="Arial" w:cs="Arial"/>
                <w:b w:val="0"/>
                <w:color w:val="263238"/>
                <w:sz w:val="16"/>
                <w:rtl w:val="0"/>
              </w:rPr>
            </w:r>
          </w:p>
        </w:tc>
      </w:tr>
      <w:tr>
        <w:trPr>
          <w:cantSplit w:val="1"/>
          <w:tblHeader w:val="0"/>
        </w:trPr>
        <w:tc>
          <w:tcPr>
            <w:shd w:fill="F4F6F8" w:val="clear"/>
            <w:tcMar>
              <w:top w:w="55" w:type="dxa"/>
              <w:bottom w:w="55" w:type="dxa"/>
              <w:start w:w="65" w:type="dxa"/>
              <w:end w:w="65" w:type="dxa"/>
            </w:tcMar>
            <w:vAlign w:val="top"/>
            <w:tcW w:w="2324" w:type="dxa"/>
          </w:tcPr>
          <w:p w:rsidR="00000000" w:rsidDel="00000000" w:rsidP="00000000" w:rsidRDefault="00000000" w:rsidRPr="00000000" w14:paraId="00000205">
            <w:pPr>
              <w:spacing w:after="0" w:line="240" w:lineRule="auto" w:before="0"/>
              <w:ind w:firstLine="0"/>
              <w:rPr/>
            </w:pPr>
            <w:r w:rsidDel="00000000" w:rsidR="00000000" w:rsidRPr="00000000">
              <w:rPr>
                <w:rFonts w:ascii="Arial" w:cs="Arial" w:eastAsia="Arial" w:hAnsi="Arial"/>
                <w:b w:val="0"/>
                <w:bCs w:val="1"/>
                <w:color w:val="263238"/>
                <w:sz w:val="16"/>
                <w:szCs w:val="17"/>
                <w:rtl w:val="0"/>
              </w:rPr>
              <w:t xml:space="preserve">Estado</w:t>
            </w:r>
            <w:r w:rsidDel="00000000" w:rsidR="00000000" w:rsidRPr="00000000">
              <w:rPr>
                <w:rFonts w:ascii="Arial" w:hAnsi="Arial" w:eastAsia="Arial" w:cs="Arial"/>
                <w:b w:val="0"/>
                <w:color w:val="263238"/>
                <w:sz w:val="16"/>
                <w:rtl w:val="0"/>
              </w:rPr>
            </w:r>
          </w:p>
        </w:tc>
        <w:tc>
          <w:tcPr>
            <w:shd w:fill="F4F6F8" w:val="clear"/>
            <w:tcMar>
              <w:top w:w="55" w:type="dxa"/>
              <w:bottom w:w="55" w:type="dxa"/>
              <w:start w:w="65" w:type="dxa"/>
              <w:end w:w="65" w:type="dxa"/>
            </w:tcMar>
            <w:vAlign w:val="top"/>
            <w:tcW w:w="6576" w:type="dxa"/>
          </w:tcPr>
          <w:p w:rsidR="00000000" w:rsidDel="00000000" w:rsidP="00000000" w:rsidRDefault="00000000" w:rsidRPr="00000000" w14:paraId="00000206">
            <w:pPr>
              <w:spacing w:after="0" w:line="240" w:lineRule="auto" w:before="0"/>
              <w:ind w:firstLine="0"/>
              <w:rPr/>
            </w:pPr>
            <w:r w:rsidDel="00000000" w:rsidR="00000000" w:rsidRPr="00000000">
              <w:rPr>
                <w:rFonts w:ascii="Arial" w:cs="Arial" w:eastAsia="Arial" w:hAnsi="Arial"/>
                <w:b w:val="0"/>
                <w:bCs w:val="0"/>
                <w:color w:val="263238"/>
                <w:sz w:val="16"/>
                <w:szCs w:val="17"/>
                <w:rtl w:val="0"/>
              </w:rPr>
              <w:t xml:space="preserve">Aprobada como restricción; capacidad técnica condicionada.</w:t>
            </w:r>
            <w:r w:rsidDel="00000000" w:rsidR="00000000" w:rsidRPr="00000000">
              <w:rPr>
                <w:rFonts w:ascii="Arial" w:hAnsi="Arial" w:eastAsia="Arial" w:cs="Arial"/>
                <w:b w:val="0"/>
                <w:color w:val="263238"/>
                <w:sz w:val="16"/>
                <w:rtl w:val="0"/>
              </w:rPr>
            </w:r>
          </w:p>
        </w:tc>
      </w:tr>
      <w:tr>
        <w:trPr>
          <w:cantSplit w:val="1"/>
          <w:tblHeader w:val="0"/>
        </w:trPr>
        <w:tc>
          <w:tcPr>
            <w:tcMar>
              <w:top w:w="55" w:type="dxa"/>
              <w:bottom w:w="55" w:type="dxa"/>
              <w:start w:w="65" w:type="dxa"/>
              <w:end w:w="65" w:type="dxa"/>
            </w:tcMar>
            <w:vAlign w:val="top"/>
            <w:tcW w:w="2324" w:type="dxa"/>
            <w:shd w:fill="FFFFFF"/>
          </w:tcPr>
          <w:p w:rsidR="00000000" w:rsidDel="00000000" w:rsidP="00000000" w:rsidRDefault="00000000" w:rsidRPr="00000000" w14:paraId="00000207">
            <w:pPr>
              <w:spacing w:after="0" w:line="240" w:lineRule="auto" w:before="0"/>
              <w:ind w:firstLine="0"/>
              <w:rPr/>
            </w:pPr>
            <w:r w:rsidDel="00000000" w:rsidR="00000000" w:rsidRPr="00000000">
              <w:rPr>
                <w:rFonts w:ascii="Arial" w:cs="Arial" w:eastAsia="Arial" w:hAnsi="Arial"/>
                <w:b w:val="0"/>
                <w:bCs w:val="1"/>
                <w:color w:val="263238"/>
                <w:sz w:val="16"/>
                <w:szCs w:val="17"/>
                <w:rtl w:val="0"/>
              </w:rPr>
              <w:t xml:space="preserve">Trazabilidad</w:t>
            </w:r>
            <w:r w:rsidDel="00000000" w:rsidR="00000000" w:rsidRPr="00000000">
              <w:rPr>
                <w:rFonts w:ascii="Arial" w:hAnsi="Arial" w:eastAsia="Arial" w:cs="Arial"/>
                <w:b w:val="0"/>
                <w:color w:val="263238"/>
                <w:sz w:val="16"/>
                <w:rtl w:val="0"/>
              </w:rPr>
            </w:r>
          </w:p>
        </w:tc>
        <w:tc>
          <w:tcPr>
            <w:tcMar>
              <w:top w:w="55" w:type="dxa"/>
              <w:bottom w:w="55" w:type="dxa"/>
              <w:start w:w="65" w:type="dxa"/>
              <w:end w:w="65" w:type="dxa"/>
            </w:tcMar>
            <w:vAlign w:val="top"/>
            <w:tcW w:w="6576" w:type="dxa"/>
            <w:shd w:fill="FFFFFF"/>
          </w:tcPr>
          <w:p w:rsidR="00000000" w:rsidDel="00000000" w:rsidP="00000000" w:rsidRDefault="00000000" w:rsidRPr="00000000" w14:paraId="00000208">
            <w:pPr>
              <w:spacing w:after="0" w:line="240" w:lineRule="auto" w:before="0"/>
              <w:ind w:firstLine="0"/>
              <w:rPr/>
            </w:pPr>
            <w:r w:rsidDel="00000000" w:rsidR="00000000" w:rsidRPr="00000000">
              <w:rPr>
                <w:rFonts w:ascii="Arial" w:cs="Arial" w:eastAsia="Arial" w:hAnsi="Arial"/>
                <w:b w:val="0"/>
                <w:bCs w:val="0"/>
                <w:color w:val="263238"/>
                <w:sz w:val="16"/>
                <w:szCs w:val="17"/>
                <w:rtl w:val="0"/>
              </w:rPr>
              <w:t xml:space="preserve">HU-19 y HU-21 | RNF-06, RNF-17, RNF-18 | D-01, D-05, D-06.</w:t>
            </w:r>
            <w:r w:rsidDel="00000000" w:rsidR="00000000" w:rsidRPr="00000000">
              <w:rPr>
                <w:rFonts w:ascii="Arial" w:hAnsi="Arial" w:eastAsia="Arial" w:cs="Arial"/>
                <w:b w:val="0"/>
                <w:color w:val="263238"/>
                <w:sz w:val="16"/>
                <w:rtl w:val="0"/>
              </w:rPr>
            </w:r>
          </w:p>
        </w:tc>
      </w:tr>
    </w:tbl>
    <w:p w:rsidR="00000000" w:rsidDel="00000000" w:rsidP="00000000" w:rsidRDefault="00000000" w:rsidRPr="00000000" w14:paraId="00000209">
      <w:pPr>
        <w:spacing w:after="0" w:lineRule="auto" w:line="480" w:before="0"/>
        <w:ind w:firstLine="0"/>
        <w:rPr/>
        <w:widowControl/>
      </w:pPr>
      <w:r w:rsidDel="00000000" w:rsidR="00000000" w:rsidRPr="00000000">
        <w:rPr>
          <w:rFonts w:ascii="Arial" w:hAnsi="Arial" w:eastAsia="Arial" w:cs="Arial"/>
          <w:color w:val="263238"/>
          <w:sz w:val="22"/>
          <w:rtl w:val="0"/>
        </w:rPr>
      </w:r>
    </w:p>
    <w:p w:rsidR="00000000" w:rsidDel="00000000" w:rsidP="00000000" w:rsidRDefault="00000000" w:rsidRPr="00000000" w14:paraId="0000020A">
      <w:pPr>
        <w:pStyle w:val="Heading3"/>
        <w:keepNext/>
        <w:spacing w:after="100" w:before="140" w:lineRule="auto" w:line="276"/>
        <w:ind w:firstLine="0"/>
        <w:rPr/>
        <w:widowControl/>
      </w:pPr>
      <w:r w:rsidDel="00000000" w:rsidR="00000000" w:rsidRPr="00000000">
        <w:rPr>
          <w:rFonts w:ascii="Arial" w:cs="Arial" w:eastAsia="Arial" w:hAnsi="Arial"/>
          <w:b/>
          <w:bCs w:val="1"/>
          <w:color w:val="23364D"/>
          <w:sz w:val="23"/>
          <w:szCs w:val="22"/>
          <w:rtl w:val="0"/>
        </w:rPr>
        <w:t xml:space="preserve">DT-12 - SOS como evento independiente de alta prioridad</w:t>
      </w:r>
      <w:r w:rsidDel="00000000" w:rsidR="00000000" w:rsidRPr="00000000">
        <w:rPr>
          <w:rFonts w:ascii="Arial" w:hAnsi="Arial" w:eastAsia="Arial" w:cs="Arial"/>
          <w:b/>
          <w:color w:val="23364D"/>
          <w:sz w:val="23"/>
          <w:rtl w:val="0"/>
        </w:rPr>
      </w:r>
    </w:p>
    <w:p>
      <w:pPr>
        <w:keepNext/>
        <w:spacing w:line="240" w:lineRule="auto" w:before="160" w:after="20"/>
        <w:ind w:firstLine="0"/>
        <w:widowControl/>
      </w:pPr>
      <w:r>
        <w:rPr>
          <w:rFonts w:ascii="Arial" w:hAnsi="Arial" w:eastAsia="Arial" w:cs="Arial"/>
          <w:b/>
          <w:color w:val="263238"/>
          <w:sz w:val="21"/>
        </w:rPr>
        <w:t>Tabla 19</w:t>
      </w:r>
    </w:p>
    <w:p>
      <w:pPr>
        <w:keepNext/>
        <w:spacing w:line="240" w:lineRule="auto" w:before="0" w:after="80"/>
        <w:ind w:firstLine="0"/>
        <w:widowControl/>
      </w:pPr>
      <w:r>
        <w:rPr>
          <w:rFonts w:ascii="Arial" w:hAnsi="Arial" w:eastAsia="Arial" w:cs="Arial"/>
          <w:i/>
          <w:color w:val="263238"/>
          <w:sz w:val="21"/>
        </w:rPr>
        <w:t>Registro de decisión técnica DT-12: SOS como evento independiente de alta prioridad</w:t>
      </w:r>
    </w:p>
    <w:tbl>
      <w:tblPr>
        <w:tblStyle w:val="Table24"/>
        <w:tblW w:w="8901" w:type="dxa"/>
        <w:jc w:val="center"/>
        <w:tblBorders>
          <w:top w:color="23364D" w:space="0" w:sz="6" w:val="single"/>
          <w:left w:color="000000" w:space="0" w:sz="4" w:val="nil"/>
          <w:bottom w:color="23364D" w:space="0" w:sz="6" w:val="single"/>
          <w:right w:color="000000" w:space="0" w:sz="4" w:val="nil"/>
          <w:insideH w:color="B9C2CB" w:space="0" w:sz="4" w:val="single"/>
          <w:insideV w:color="DDE3E8" w:space="0" w:sz="2" w:val="single"/>
        </w:tblBorders>
        <w:tblLayout w:type="fixed"/>
        <w:tblLook w:val="0400"/>
      </w:tblPr>
      <w:tblGrid>
        <w:gridCol w:w="2324"/>
        <w:gridCol w:w="6577"/>
      </w:tblGrid>
      <w:tr>
        <w:trPr>
          <w:cantSplit w:val="1"/>
          <w:tblHeader w:val="true"/>
        </w:trPr>
        <w:tc>
          <w:tcPr>
            <w:shd w:fill="23364D" w:val="clear"/>
            <w:tcMar>
              <w:top w:w="55" w:type="dxa"/>
              <w:bottom w:w="55" w:type="dxa"/>
              <w:start w:w="65" w:type="dxa"/>
              <w:end w:w="65" w:type="dxa"/>
            </w:tcMar>
            <w:vAlign w:val="top"/>
            <w:tcW w:w="2324" w:type="dxa"/>
          </w:tcPr>
          <w:p w:rsidR="00000000" w:rsidDel="00000000" w:rsidP="00000000" w:rsidRDefault="00000000" w:rsidRPr="00000000" w14:paraId="0000020B">
            <w:pPr>
              <w:spacing w:after="0" w:line="240" w:lineRule="auto" w:before="0"/>
              <w:ind w:firstLine="0"/>
              <w:rPr/>
            </w:pPr>
            <w:r w:rsidDel="00000000" w:rsidR="00000000" w:rsidRPr="00000000">
              <w:rPr>
                <w:rFonts w:ascii="Arial" w:cs="Arial" w:eastAsia="Arial" w:hAnsi="Arial"/>
                <w:b/>
                <w:bCs w:val="1"/>
                <w:color w:val="FFFFFF"/>
                <w:sz w:val="16"/>
                <w:szCs w:val="17"/>
                <w:rtl w:val="0"/>
              </w:rPr>
              <w:t xml:space="preserve">Campo</w:t>
            </w:r>
            <w:r w:rsidDel="00000000" w:rsidR="00000000" w:rsidRPr="00000000">
              <w:rPr>
                <w:rFonts w:ascii="Arial" w:hAnsi="Arial" w:eastAsia="Arial" w:cs="Arial"/>
                <w:b/>
                <w:color w:val="FFFFFF"/>
                <w:sz w:val="16"/>
                <w:rtl w:val="0"/>
              </w:rPr>
            </w:r>
          </w:p>
        </w:tc>
        <w:tc>
          <w:tcPr>
            <w:shd w:fill="23364D" w:val="clear"/>
            <w:tcMar>
              <w:top w:w="55" w:type="dxa"/>
              <w:bottom w:w="55" w:type="dxa"/>
              <w:start w:w="65" w:type="dxa"/>
              <w:end w:w="65" w:type="dxa"/>
            </w:tcMar>
            <w:vAlign w:val="top"/>
            <w:tcW w:w="6576" w:type="dxa"/>
          </w:tcPr>
          <w:p w:rsidR="00000000" w:rsidDel="00000000" w:rsidP="00000000" w:rsidRDefault="00000000" w:rsidRPr="00000000" w14:paraId="0000020C">
            <w:pPr>
              <w:spacing w:after="0" w:line="240" w:lineRule="auto" w:before="0"/>
              <w:ind w:firstLine="0"/>
              <w:rPr/>
            </w:pPr>
            <w:r w:rsidDel="00000000" w:rsidR="00000000" w:rsidRPr="00000000">
              <w:rPr>
                <w:rFonts w:ascii="Arial" w:cs="Arial" w:eastAsia="Arial" w:hAnsi="Arial"/>
                <w:b/>
                <w:bCs w:val="1"/>
                <w:color w:val="FFFFFF"/>
                <w:sz w:val="16"/>
                <w:szCs w:val="17"/>
                <w:rtl w:val="0"/>
              </w:rPr>
              <w:t xml:space="preserve">Detalle</w:t>
            </w:r>
            <w:r w:rsidDel="00000000" w:rsidR="00000000" w:rsidRPr="00000000">
              <w:rPr>
                <w:rFonts w:ascii="Arial" w:hAnsi="Arial" w:eastAsia="Arial" w:cs="Arial"/>
                <w:b/>
                <w:color w:val="FFFFFF"/>
                <w:sz w:val="16"/>
                <w:rtl w:val="0"/>
              </w:rPr>
            </w:r>
          </w:p>
        </w:tc>
      </w:tr>
      <w:tr>
        <w:trPr>
          <w:cantSplit w:val="1"/>
          <w:tblHeader w:val="0"/>
        </w:trPr>
        <w:tc>
          <w:tcPr>
            <w:tcMar>
              <w:top w:w="55" w:type="dxa"/>
              <w:bottom w:w="55" w:type="dxa"/>
              <w:start w:w="65" w:type="dxa"/>
              <w:end w:w="65" w:type="dxa"/>
            </w:tcMar>
            <w:vAlign w:val="top"/>
            <w:tcW w:w="2324" w:type="dxa"/>
            <w:shd w:fill="FFFFFF"/>
          </w:tcPr>
          <w:p w:rsidR="00000000" w:rsidDel="00000000" w:rsidP="00000000" w:rsidRDefault="00000000" w:rsidRPr="00000000" w14:paraId="0000020D">
            <w:pPr>
              <w:spacing w:after="0" w:line="240" w:lineRule="auto" w:before="0"/>
              <w:ind w:firstLine="0"/>
              <w:rPr/>
            </w:pPr>
            <w:r w:rsidDel="00000000" w:rsidR="00000000" w:rsidRPr="00000000">
              <w:rPr>
                <w:rFonts w:ascii="Arial" w:cs="Arial" w:eastAsia="Arial" w:hAnsi="Arial"/>
                <w:b w:val="0"/>
                <w:bCs w:val="1"/>
                <w:color w:val="263238"/>
                <w:sz w:val="16"/>
                <w:szCs w:val="17"/>
                <w:rtl w:val="0"/>
              </w:rPr>
              <w:t xml:space="preserve">Contexto</w:t>
            </w:r>
            <w:r w:rsidDel="00000000" w:rsidR="00000000" w:rsidRPr="00000000">
              <w:rPr>
                <w:rFonts w:ascii="Arial" w:hAnsi="Arial" w:eastAsia="Arial" w:cs="Arial"/>
                <w:b w:val="0"/>
                <w:color w:val="263238"/>
                <w:sz w:val="16"/>
                <w:rtl w:val="0"/>
              </w:rPr>
            </w:r>
          </w:p>
        </w:tc>
        <w:tc>
          <w:tcPr>
            <w:tcMar>
              <w:top w:w="55" w:type="dxa"/>
              <w:bottom w:w="55" w:type="dxa"/>
              <w:start w:w="65" w:type="dxa"/>
              <w:end w:w="65" w:type="dxa"/>
            </w:tcMar>
            <w:vAlign w:val="top"/>
            <w:tcW w:w="6576" w:type="dxa"/>
            <w:shd w:fill="FFFFFF"/>
          </w:tcPr>
          <w:p w:rsidR="00000000" w:rsidDel="00000000" w:rsidP="00000000" w:rsidRDefault="00000000" w:rsidRPr="00000000" w14:paraId="0000020E">
            <w:pPr>
              <w:spacing w:after="0" w:line="240" w:lineRule="auto" w:before="0"/>
              <w:ind w:firstLine="0"/>
              <w:rPr/>
            </w:pPr>
            <w:r w:rsidDel="00000000" w:rsidR="00000000" w:rsidRPr="00000000">
              <w:rPr>
                <w:rFonts w:ascii="Arial" w:cs="Arial" w:eastAsia="Arial" w:hAnsi="Arial"/>
                <w:b w:val="0"/>
                <w:bCs w:val="0"/>
                <w:color w:val="263238"/>
                <w:sz w:val="16"/>
                <w:szCs w:val="17"/>
                <w:rtl w:val="0"/>
              </w:rPr>
              <w:t xml:space="preserve">El usuario puede necesitar solicitar ayuda sin que exista una actividad o rutina específica en curso.</w:t>
            </w:r>
            <w:r w:rsidDel="00000000" w:rsidR="00000000" w:rsidRPr="00000000">
              <w:rPr>
                <w:rFonts w:ascii="Arial" w:hAnsi="Arial" w:eastAsia="Arial" w:cs="Arial"/>
                <w:b w:val="0"/>
                <w:color w:val="263238"/>
                <w:sz w:val="16"/>
                <w:rtl w:val="0"/>
              </w:rPr>
            </w:r>
          </w:p>
        </w:tc>
      </w:tr>
      <w:tr>
        <w:trPr>
          <w:cantSplit w:val="1"/>
          <w:tblHeader w:val="0"/>
        </w:trPr>
        <w:tc>
          <w:tcPr>
            <w:shd w:fill="F4F6F8" w:val="clear"/>
            <w:tcMar>
              <w:top w:w="55" w:type="dxa"/>
              <w:bottom w:w="55" w:type="dxa"/>
              <w:start w:w="65" w:type="dxa"/>
              <w:end w:w="65" w:type="dxa"/>
            </w:tcMar>
            <w:vAlign w:val="top"/>
            <w:tcW w:w="2324" w:type="dxa"/>
          </w:tcPr>
          <w:p w:rsidR="00000000" w:rsidDel="00000000" w:rsidP="00000000" w:rsidRDefault="00000000" w:rsidRPr="00000000" w14:paraId="0000020F">
            <w:pPr>
              <w:spacing w:after="0" w:line="240" w:lineRule="auto" w:before="0"/>
              <w:ind w:firstLine="0"/>
              <w:rPr/>
            </w:pPr>
            <w:r w:rsidDel="00000000" w:rsidR="00000000" w:rsidRPr="00000000">
              <w:rPr>
                <w:rFonts w:ascii="Arial" w:cs="Arial" w:eastAsia="Arial" w:hAnsi="Arial"/>
                <w:b w:val="0"/>
                <w:bCs w:val="1"/>
                <w:color w:val="263238"/>
                <w:sz w:val="16"/>
                <w:szCs w:val="17"/>
                <w:rtl w:val="0"/>
              </w:rPr>
              <w:t xml:space="preserve">Decisión</w:t>
            </w:r>
            <w:r w:rsidDel="00000000" w:rsidR="00000000" w:rsidRPr="00000000">
              <w:rPr>
                <w:rFonts w:ascii="Arial" w:hAnsi="Arial" w:eastAsia="Arial" w:cs="Arial"/>
                <w:b w:val="0"/>
                <w:color w:val="263238"/>
                <w:sz w:val="16"/>
                <w:rtl w:val="0"/>
              </w:rPr>
            </w:r>
          </w:p>
        </w:tc>
        <w:tc>
          <w:tcPr>
            <w:shd w:fill="F4F6F8" w:val="clear"/>
            <w:tcMar>
              <w:top w:w="55" w:type="dxa"/>
              <w:bottom w:w="55" w:type="dxa"/>
              <w:start w:w="65" w:type="dxa"/>
              <w:end w:w="65" w:type="dxa"/>
            </w:tcMar>
            <w:vAlign w:val="top"/>
            <w:tcW w:w="6576" w:type="dxa"/>
          </w:tcPr>
          <w:p w:rsidR="00000000" w:rsidDel="00000000" w:rsidP="00000000" w:rsidRDefault="00000000" w:rsidRPr="00000000" w14:paraId="00000210">
            <w:pPr>
              <w:spacing w:after="0" w:line="240" w:lineRule="auto" w:before="0"/>
              <w:ind w:firstLine="0"/>
              <w:rPr/>
            </w:pPr>
            <w:r w:rsidDel="00000000" w:rsidR="00000000" w:rsidRPr="00000000">
              <w:rPr>
                <w:rFonts w:ascii="Arial" w:cs="Arial" w:eastAsia="Arial" w:hAnsi="Arial"/>
                <w:b w:val="0"/>
                <w:bCs w:val="0"/>
                <w:color w:val="263238"/>
                <w:sz w:val="16"/>
                <w:szCs w:val="17"/>
                <w:rtl w:val="0"/>
              </w:rPr>
              <w:t xml:space="preserve">Modelar SOS como evento independiente con UUID, dispositivo, perfil, timestamp, estado y ubicación opcional. Distinguir PENDIENTE, ENTREGADO y FALLIDO.</w:t>
            </w:r>
            <w:r w:rsidDel="00000000" w:rsidR="00000000" w:rsidRPr="00000000">
              <w:rPr>
                <w:rFonts w:ascii="Arial" w:hAnsi="Arial" w:eastAsia="Arial" w:cs="Arial"/>
                <w:b w:val="0"/>
                <w:color w:val="263238"/>
                <w:sz w:val="16"/>
                <w:rtl w:val="0"/>
              </w:rPr>
            </w:r>
          </w:p>
        </w:tc>
      </w:tr>
      <w:tr>
        <w:trPr>
          <w:cantSplit w:val="1"/>
          <w:tblHeader w:val="0"/>
        </w:trPr>
        <w:tc>
          <w:tcPr>
            <w:tcMar>
              <w:top w:w="55" w:type="dxa"/>
              <w:bottom w:w="55" w:type="dxa"/>
              <w:start w:w="65" w:type="dxa"/>
              <w:end w:w="65" w:type="dxa"/>
            </w:tcMar>
            <w:vAlign w:val="top"/>
            <w:tcW w:w="2324" w:type="dxa"/>
            <w:shd w:fill="FFFFFF"/>
          </w:tcPr>
          <w:p w:rsidR="00000000" w:rsidDel="00000000" w:rsidP="00000000" w:rsidRDefault="00000000" w:rsidRPr="00000000" w14:paraId="00000211">
            <w:pPr>
              <w:spacing w:after="0" w:line="240" w:lineRule="auto" w:before="0"/>
              <w:ind w:firstLine="0"/>
              <w:rPr/>
            </w:pPr>
            <w:r w:rsidDel="00000000" w:rsidR="00000000" w:rsidRPr="00000000">
              <w:rPr>
                <w:rFonts w:ascii="Arial" w:cs="Arial" w:eastAsia="Arial" w:hAnsi="Arial"/>
                <w:b w:val="0"/>
                <w:bCs w:val="1"/>
                <w:color w:val="263238"/>
                <w:sz w:val="16"/>
                <w:szCs w:val="17"/>
                <w:rtl w:val="0"/>
              </w:rPr>
              <w:t xml:space="preserve">Justificación</w:t>
            </w:r>
            <w:r w:rsidDel="00000000" w:rsidR="00000000" w:rsidRPr="00000000">
              <w:rPr>
                <w:rFonts w:ascii="Arial" w:hAnsi="Arial" w:eastAsia="Arial" w:cs="Arial"/>
                <w:b w:val="0"/>
                <w:color w:val="263238"/>
                <w:sz w:val="16"/>
                <w:rtl w:val="0"/>
              </w:rPr>
            </w:r>
          </w:p>
        </w:tc>
        <w:tc>
          <w:tcPr>
            <w:tcMar>
              <w:top w:w="55" w:type="dxa"/>
              <w:bottom w:w="55" w:type="dxa"/>
              <w:start w:w="65" w:type="dxa"/>
              <w:end w:w="65" w:type="dxa"/>
            </w:tcMar>
            <w:vAlign w:val="top"/>
            <w:tcW w:w="6576" w:type="dxa"/>
            <w:shd w:fill="FFFFFF"/>
          </w:tcPr>
          <w:p w:rsidR="00000000" w:rsidDel="00000000" w:rsidP="00000000" w:rsidRDefault="00000000" w:rsidRPr="00000000" w14:paraId="00000212">
            <w:pPr>
              <w:spacing w:after="0" w:line="240" w:lineRule="auto" w:before="0"/>
              <w:ind w:firstLine="0"/>
              <w:rPr/>
            </w:pPr>
            <w:r w:rsidDel="00000000" w:rsidR="00000000" w:rsidRPr="00000000">
              <w:rPr>
                <w:rFonts w:ascii="Arial" w:cs="Arial" w:eastAsia="Arial" w:hAnsi="Arial"/>
                <w:b w:val="0"/>
                <w:bCs w:val="0"/>
                <w:color w:val="263238"/>
                <w:sz w:val="16"/>
                <w:szCs w:val="17"/>
                <w:rtl w:val="0"/>
              </w:rPr>
              <w:t xml:space="preserve">Evita confundir la solicitud de ayuda con el módulo de rutinas y facilita trazabilidad de entrega/reintento.</w:t>
            </w:r>
            <w:r w:rsidDel="00000000" w:rsidR="00000000" w:rsidRPr="00000000">
              <w:rPr>
                <w:rFonts w:ascii="Arial" w:hAnsi="Arial" w:eastAsia="Arial" w:cs="Arial"/>
                <w:b w:val="0"/>
                <w:color w:val="263238"/>
                <w:sz w:val="16"/>
                <w:rtl w:val="0"/>
              </w:rPr>
            </w:r>
          </w:p>
        </w:tc>
      </w:tr>
      <w:tr>
        <w:trPr>
          <w:cantSplit w:val="1"/>
          <w:tblHeader w:val="0"/>
        </w:trPr>
        <w:tc>
          <w:tcPr>
            <w:shd w:fill="F4F6F8" w:val="clear"/>
            <w:tcMar>
              <w:top w:w="55" w:type="dxa"/>
              <w:bottom w:w="55" w:type="dxa"/>
              <w:start w:w="65" w:type="dxa"/>
              <w:end w:w="65" w:type="dxa"/>
            </w:tcMar>
            <w:vAlign w:val="top"/>
            <w:tcW w:w="2324" w:type="dxa"/>
          </w:tcPr>
          <w:p w:rsidR="00000000" w:rsidDel="00000000" w:rsidP="00000000" w:rsidRDefault="00000000" w:rsidRPr="00000000" w14:paraId="00000213">
            <w:pPr>
              <w:spacing w:after="0" w:line="240" w:lineRule="auto" w:before="0"/>
              <w:ind w:firstLine="0"/>
              <w:rPr/>
            </w:pPr>
            <w:r w:rsidDel="00000000" w:rsidR="00000000" w:rsidRPr="00000000">
              <w:rPr>
                <w:rFonts w:ascii="Arial" w:cs="Arial" w:eastAsia="Arial" w:hAnsi="Arial"/>
                <w:b w:val="0"/>
                <w:bCs w:val="1"/>
                <w:color w:val="263238"/>
                <w:sz w:val="16"/>
                <w:szCs w:val="17"/>
                <w:rtl w:val="0"/>
              </w:rPr>
              <w:t xml:space="preserve">Alternativas consideradas</w:t>
            </w:r>
            <w:r w:rsidDel="00000000" w:rsidR="00000000" w:rsidRPr="00000000">
              <w:rPr>
                <w:rFonts w:ascii="Arial" w:hAnsi="Arial" w:eastAsia="Arial" w:cs="Arial"/>
                <w:b w:val="0"/>
                <w:color w:val="263238"/>
                <w:sz w:val="16"/>
                <w:rtl w:val="0"/>
              </w:rPr>
            </w:r>
          </w:p>
        </w:tc>
        <w:tc>
          <w:tcPr>
            <w:shd w:fill="F4F6F8" w:val="clear"/>
            <w:tcMar>
              <w:top w:w="55" w:type="dxa"/>
              <w:bottom w:w="55" w:type="dxa"/>
              <w:start w:w="65" w:type="dxa"/>
              <w:end w:w="65" w:type="dxa"/>
            </w:tcMar>
            <w:vAlign w:val="top"/>
            <w:tcW w:w="6576" w:type="dxa"/>
          </w:tcPr>
          <w:p w:rsidR="00000000" w:rsidDel="00000000" w:rsidP="00000000" w:rsidRDefault="00000000" w:rsidRPr="00000000" w14:paraId="00000214">
            <w:pPr>
              <w:spacing w:after="0" w:line="240" w:lineRule="auto" w:before="0"/>
              <w:ind w:firstLine="0"/>
              <w:rPr/>
            </w:pPr>
            <w:r w:rsidDel="00000000" w:rsidR="00000000" w:rsidRPr="00000000">
              <w:rPr>
                <w:rFonts w:ascii="Arial" w:cs="Arial" w:eastAsia="Arial" w:hAnsi="Arial"/>
                <w:b w:val="0"/>
                <w:bCs w:val="0"/>
                <w:color w:val="263238"/>
                <w:sz w:val="16"/>
                <w:szCs w:val="17"/>
                <w:rtl w:val="0"/>
              </w:rPr>
              <w:t xml:space="preserve">Modelar SOS como simple notificación sin estado persistente.</w:t>
            </w:r>
            <w:r w:rsidDel="00000000" w:rsidR="00000000" w:rsidRPr="00000000">
              <w:rPr>
                <w:rFonts w:ascii="Arial" w:hAnsi="Arial" w:eastAsia="Arial" w:cs="Arial"/>
                <w:b w:val="0"/>
                <w:color w:val="263238"/>
                <w:sz w:val="16"/>
                <w:rtl w:val="0"/>
              </w:rPr>
            </w:r>
          </w:p>
        </w:tc>
      </w:tr>
      <w:tr>
        <w:trPr>
          <w:cantSplit w:val="1"/>
          <w:tblHeader w:val="0"/>
        </w:trPr>
        <w:tc>
          <w:tcPr>
            <w:tcMar>
              <w:top w:w="55" w:type="dxa"/>
              <w:bottom w:w="55" w:type="dxa"/>
              <w:start w:w="65" w:type="dxa"/>
              <w:end w:w="65" w:type="dxa"/>
            </w:tcMar>
            <w:vAlign w:val="top"/>
            <w:tcW w:w="2324" w:type="dxa"/>
            <w:shd w:fill="FFFFFF"/>
          </w:tcPr>
          <w:p w:rsidR="00000000" w:rsidDel="00000000" w:rsidP="00000000" w:rsidRDefault="00000000" w:rsidRPr="00000000" w14:paraId="00000215">
            <w:pPr>
              <w:spacing w:after="0" w:line="240" w:lineRule="auto" w:before="0"/>
              <w:ind w:firstLine="0"/>
              <w:rPr/>
            </w:pPr>
            <w:r w:rsidDel="00000000" w:rsidR="00000000" w:rsidRPr="00000000">
              <w:rPr>
                <w:rFonts w:ascii="Arial" w:cs="Arial" w:eastAsia="Arial" w:hAnsi="Arial"/>
                <w:b w:val="0"/>
                <w:bCs w:val="1"/>
                <w:color w:val="263238"/>
                <w:sz w:val="16"/>
                <w:szCs w:val="17"/>
                <w:rtl w:val="0"/>
              </w:rPr>
              <w:t xml:space="preserve">Consecuencias / compromisos</w:t>
            </w:r>
            <w:r w:rsidDel="00000000" w:rsidR="00000000" w:rsidRPr="00000000">
              <w:rPr>
                <w:rFonts w:ascii="Arial" w:hAnsi="Arial" w:eastAsia="Arial" w:cs="Arial"/>
                <w:b w:val="0"/>
                <w:color w:val="263238"/>
                <w:sz w:val="16"/>
                <w:rtl w:val="0"/>
              </w:rPr>
            </w:r>
          </w:p>
        </w:tc>
        <w:tc>
          <w:tcPr>
            <w:tcMar>
              <w:top w:w="55" w:type="dxa"/>
              <w:bottom w:w="55" w:type="dxa"/>
              <w:start w:w="65" w:type="dxa"/>
              <w:end w:w="65" w:type="dxa"/>
            </w:tcMar>
            <w:vAlign w:val="top"/>
            <w:tcW w:w="6576" w:type="dxa"/>
            <w:shd w:fill="FFFFFF"/>
          </w:tcPr>
          <w:p w:rsidR="00000000" w:rsidDel="00000000" w:rsidP="00000000" w:rsidRDefault="00000000" w:rsidRPr="00000000" w14:paraId="00000216">
            <w:pPr>
              <w:spacing w:after="0" w:line="240" w:lineRule="auto" w:before="0"/>
              <w:ind w:firstLine="0"/>
              <w:rPr/>
            </w:pPr>
            <w:r w:rsidDel="00000000" w:rsidR="00000000" w:rsidRPr="00000000">
              <w:rPr>
                <w:rFonts w:ascii="Arial" w:cs="Arial" w:eastAsia="Arial" w:hAnsi="Arial"/>
                <w:b w:val="0"/>
                <w:bCs w:val="0"/>
                <w:color w:val="263238"/>
                <w:sz w:val="16"/>
                <w:szCs w:val="17"/>
                <w:rtl w:val="0"/>
              </w:rPr>
              <w:t xml:space="preserve">Debe existir idempotencia y registro. Una falla nunca se muestra como entregada. MOVA no sustituye servicios profesionales de emergencia.</w:t>
            </w:r>
            <w:r w:rsidDel="00000000" w:rsidR="00000000" w:rsidRPr="00000000">
              <w:rPr>
                <w:rFonts w:ascii="Arial" w:hAnsi="Arial" w:eastAsia="Arial" w:cs="Arial"/>
                <w:b w:val="0"/>
                <w:color w:val="263238"/>
                <w:sz w:val="16"/>
                <w:rtl w:val="0"/>
              </w:rPr>
            </w:r>
          </w:p>
        </w:tc>
      </w:tr>
      <w:tr>
        <w:trPr>
          <w:cantSplit w:val="1"/>
          <w:tblHeader w:val="0"/>
        </w:trPr>
        <w:tc>
          <w:tcPr>
            <w:shd w:fill="F4F6F8" w:val="clear"/>
            <w:tcMar>
              <w:top w:w="55" w:type="dxa"/>
              <w:bottom w:w="55" w:type="dxa"/>
              <w:start w:w="65" w:type="dxa"/>
              <w:end w:w="65" w:type="dxa"/>
            </w:tcMar>
            <w:vAlign w:val="top"/>
            <w:tcW w:w="2324" w:type="dxa"/>
          </w:tcPr>
          <w:p w:rsidR="00000000" w:rsidDel="00000000" w:rsidP="00000000" w:rsidRDefault="00000000" w:rsidRPr="00000000" w14:paraId="00000217">
            <w:pPr>
              <w:spacing w:after="0" w:line="240" w:lineRule="auto" w:before="0"/>
              <w:ind w:firstLine="0"/>
              <w:rPr/>
            </w:pPr>
            <w:r w:rsidDel="00000000" w:rsidR="00000000" w:rsidRPr="00000000">
              <w:rPr>
                <w:rFonts w:ascii="Arial" w:cs="Arial" w:eastAsia="Arial" w:hAnsi="Arial"/>
                <w:b w:val="0"/>
                <w:bCs w:val="1"/>
                <w:color w:val="263238"/>
                <w:sz w:val="16"/>
                <w:szCs w:val="17"/>
                <w:rtl w:val="0"/>
              </w:rPr>
              <w:t xml:space="preserve">Estado</w:t>
            </w:r>
            <w:r w:rsidDel="00000000" w:rsidR="00000000" w:rsidRPr="00000000">
              <w:rPr>
                <w:rFonts w:ascii="Arial" w:hAnsi="Arial" w:eastAsia="Arial" w:cs="Arial"/>
                <w:b w:val="0"/>
                <w:color w:val="263238"/>
                <w:sz w:val="16"/>
                <w:rtl w:val="0"/>
              </w:rPr>
            </w:r>
          </w:p>
        </w:tc>
        <w:tc>
          <w:tcPr>
            <w:shd w:fill="F4F6F8" w:val="clear"/>
            <w:tcMar>
              <w:top w:w="55" w:type="dxa"/>
              <w:bottom w:w="55" w:type="dxa"/>
              <w:start w:w="65" w:type="dxa"/>
              <w:end w:w="65" w:type="dxa"/>
            </w:tcMar>
            <w:vAlign w:val="top"/>
            <w:tcW w:w="6576" w:type="dxa"/>
          </w:tcPr>
          <w:p w:rsidR="00000000" w:rsidDel="00000000" w:rsidP="00000000" w:rsidRDefault="00000000" w:rsidRPr="00000000" w14:paraId="00000218">
            <w:pPr>
              <w:spacing w:after="0" w:line="240" w:lineRule="auto" w:before="0"/>
              <w:ind w:firstLine="0"/>
              <w:rPr/>
            </w:pPr>
            <w:r w:rsidDel="00000000" w:rsidR="00000000" w:rsidRPr="00000000">
              <w:rPr>
                <w:rFonts w:ascii="Arial" w:cs="Arial" w:eastAsia="Arial" w:hAnsi="Arial"/>
                <w:b w:val="0"/>
                <w:bCs w:val="0"/>
                <w:color w:val="263238"/>
                <w:sz w:val="16"/>
                <w:szCs w:val="17"/>
                <w:rtl w:val="0"/>
              </w:rPr>
              <w:t xml:space="preserve">Aprobada para diseño.</w:t>
            </w:r>
            <w:r w:rsidDel="00000000" w:rsidR="00000000" w:rsidRPr="00000000">
              <w:rPr>
                <w:rFonts w:ascii="Arial" w:hAnsi="Arial" w:eastAsia="Arial" w:cs="Arial"/>
                <w:b w:val="0"/>
                <w:color w:val="263238"/>
                <w:sz w:val="16"/>
                <w:rtl w:val="0"/>
              </w:rPr>
            </w:r>
          </w:p>
        </w:tc>
      </w:tr>
      <w:tr>
        <w:trPr>
          <w:cantSplit w:val="1"/>
          <w:tblHeader w:val="0"/>
        </w:trPr>
        <w:tc>
          <w:tcPr>
            <w:tcMar>
              <w:top w:w="55" w:type="dxa"/>
              <w:bottom w:w="55" w:type="dxa"/>
              <w:start w:w="65" w:type="dxa"/>
              <w:end w:w="65" w:type="dxa"/>
            </w:tcMar>
            <w:vAlign w:val="top"/>
            <w:tcW w:w="2324" w:type="dxa"/>
            <w:shd w:fill="FFFFFF"/>
          </w:tcPr>
          <w:p w:rsidR="00000000" w:rsidDel="00000000" w:rsidP="00000000" w:rsidRDefault="00000000" w:rsidRPr="00000000" w14:paraId="00000219">
            <w:pPr>
              <w:spacing w:after="0" w:line="240" w:lineRule="auto" w:before="0"/>
              <w:ind w:firstLine="0"/>
              <w:rPr/>
            </w:pPr>
            <w:r w:rsidDel="00000000" w:rsidR="00000000" w:rsidRPr="00000000">
              <w:rPr>
                <w:rFonts w:ascii="Arial" w:cs="Arial" w:eastAsia="Arial" w:hAnsi="Arial"/>
                <w:b w:val="0"/>
                <w:bCs w:val="1"/>
                <w:color w:val="263238"/>
                <w:sz w:val="16"/>
                <w:szCs w:val="17"/>
                <w:rtl w:val="0"/>
              </w:rPr>
              <w:t xml:space="preserve">Trazabilidad</w:t>
            </w:r>
            <w:r w:rsidDel="00000000" w:rsidR="00000000" w:rsidRPr="00000000">
              <w:rPr>
                <w:rFonts w:ascii="Arial" w:hAnsi="Arial" w:eastAsia="Arial" w:cs="Arial"/>
                <w:b w:val="0"/>
                <w:color w:val="263238"/>
                <w:sz w:val="16"/>
                <w:rtl w:val="0"/>
              </w:rPr>
            </w:r>
          </w:p>
        </w:tc>
        <w:tc>
          <w:tcPr>
            <w:tcMar>
              <w:top w:w="55" w:type="dxa"/>
              <w:bottom w:w="55" w:type="dxa"/>
              <w:start w:w="65" w:type="dxa"/>
              <w:end w:w="65" w:type="dxa"/>
            </w:tcMar>
            <w:vAlign w:val="top"/>
            <w:tcW w:w="6576" w:type="dxa"/>
            <w:shd w:fill="FFFFFF"/>
          </w:tcPr>
          <w:p w:rsidR="00000000" w:rsidDel="00000000" w:rsidP="00000000" w:rsidRDefault="00000000" w:rsidRPr="00000000" w14:paraId="0000021A">
            <w:pPr>
              <w:spacing w:after="0" w:line="240" w:lineRule="auto" w:before="0"/>
              <w:ind w:firstLine="0"/>
              <w:rPr/>
            </w:pPr>
            <w:r w:rsidDel="00000000" w:rsidR="00000000" w:rsidRPr="00000000">
              <w:rPr>
                <w:rFonts w:ascii="Arial" w:cs="Arial" w:eastAsia="Arial" w:hAnsi="Arial"/>
                <w:b w:val="0"/>
                <w:bCs w:val="0"/>
                <w:color w:val="263238"/>
                <w:sz w:val="16"/>
                <w:szCs w:val="17"/>
                <w:rtl w:val="0"/>
              </w:rPr>
              <w:t xml:space="preserve">HU-21 | RF-28 a RF-30 | RNF-07 | D-04, D-05.</w:t>
            </w:r>
            <w:r w:rsidDel="00000000" w:rsidR="00000000" w:rsidRPr="00000000">
              <w:rPr>
                <w:rFonts w:ascii="Arial" w:hAnsi="Arial" w:eastAsia="Arial" w:cs="Arial"/>
                <w:b w:val="0"/>
                <w:color w:val="263238"/>
                <w:sz w:val="16"/>
                <w:rtl w:val="0"/>
              </w:rPr>
            </w:r>
          </w:p>
        </w:tc>
      </w:tr>
    </w:tbl>
    <w:p w:rsidR="00000000" w:rsidDel="00000000" w:rsidP="00000000" w:rsidRDefault="00000000" w:rsidRPr="00000000" w14:paraId="0000021B">
      <w:pPr>
        <w:spacing w:after="0" w:lineRule="auto" w:line="480" w:before="0"/>
        <w:ind w:firstLine="0"/>
        <w:rPr/>
        <w:widowControl/>
      </w:pPr>
      <w:r w:rsidDel="00000000" w:rsidR="00000000" w:rsidRPr="00000000">
        <w:rPr>
          <w:rFonts w:ascii="Arial" w:hAnsi="Arial" w:eastAsia="Arial" w:cs="Arial"/>
          <w:color w:val="263238"/>
          <w:sz w:val="22"/>
          <w:rtl w:val="0"/>
        </w:rPr>
      </w:r>
    </w:p>
    <w:p w:rsidR="00000000" w:rsidDel="00000000" w:rsidP="00000000" w:rsidRDefault="00000000" w:rsidRPr="00000000" w14:paraId="0000021C">
      <w:pPr>
        <w:pStyle w:val="Heading3"/>
        <w:keepNext/>
        <w:spacing w:after="100" w:before="140" w:lineRule="auto" w:line="276"/>
        <w:ind w:firstLine="0"/>
        <w:rPr/>
        <w:widowControl/>
      </w:pPr>
      <w:r w:rsidDel="00000000" w:rsidR="00000000" w:rsidRPr="00000000">
        <w:rPr>
          <w:rFonts w:ascii="Arial" w:cs="Arial" w:eastAsia="Arial" w:hAnsi="Arial"/>
          <w:b/>
          <w:bCs w:val="1"/>
          <w:color w:val="23364D"/>
          <w:sz w:val="23"/>
          <w:szCs w:val="22"/>
          <w:rtl w:val="0"/>
        </w:rPr>
        <w:t xml:space="preserve">DT-13 - Seguridad y privacidad por diseño</w:t>
      </w:r>
      <w:r w:rsidDel="00000000" w:rsidR="00000000" w:rsidRPr="00000000">
        <w:rPr>
          <w:rFonts w:ascii="Arial" w:hAnsi="Arial" w:eastAsia="Arial" w:cs="Arial"/>
          <w:b/>
          <w:color w:val="23364D"/>
          <w:sz w:val="23"/>
          <w:rtl w:val="0"/>
        </w:rPr>
      </w:r>
    </w:p>
    <w:p>
      <w:pPr>
        <w:keepNext/>
        <w:spacing w:line="240" w:lineRule="auto" w:before="160" w:after="20"/>
        <w:ind w:firstLine="0"/>
        <w:widowControl/>
      </w:pPr>
      <w:r>
        <w:rPr>
          <w:rFonts w:ascii="Arial" w:hAnsi="Arial" w:eastAsia="Arial" w:cs="Arial"/>
          <w:b/>
          <w:color w:val="263238"/>
          <w:sz w:val="21"/>
        </w:rPr>
        <w:t>Tabla 20</w:t>
      </w:r>
    </w:p>
    <w:p>
      <w:pPr>
        <w:keepNext/>
        <w:spacing w:line="240" w:lineRule="auto" w:before="0" w:after="80"/>
        <w:ind w:firstLine="0"/>
        <w:widowControl/>
      </w:pPr>
      <w:r>
        <w:rPr>
          <w:rFonts w:ascii="Arial" w:hAnsi="Arial" w:eastAsia="Arial" w:cs="Arial"/>
          <w:i/>
          <w:color w:val="263238"/>
          <w:sz w:val="21"/>
        </w:rPr>
        <w:t>Registro de decisión técnica DT-13: Seguridad y privacidad por diseño</w:t>
      </w:r>
    </w:p>
    <w:tbl>
      <w:tblPr>
        <w:tblStyle w:val="Table25"/>
        <w:tblW w:w="8901" w:type="dxa"/>
        <w:jc w:val="center"/>
        <w:tblBorders>
          <w:top w:color="23364D" w:space="0" w:sz="6" w:val="single"/>
          <w:left w:color="000000" w:space="0" w:sz="4" w:val="nil"/>
          <w:bottom w:color="23364D" w:space="0" w:sz="6" w:val="single"/>
          <w:right w:color="000000" w:space="0" w:sz="4" w:val="nil"/>
          <w:insideH w:color="B9C2CB" w:space="0" w:sz="4" w:val="single"/>
          <w:insideV w:color="DDE3E8" w:space="0" w:sz="2" w:val="single"/>
        </w:tblBorders>
        <w:tblLayout w:type="fixed"/>
        <w:tblLook w:val="0400"/>
      </w:tblPr>
      <w:tblGrid>
        <w:gridCol w:w="2324"/>
        <w:gridCol w:w="6577"/>
      </w:tblGrid>
      <w:tr>
        <w:trPr>
          <w:cantSplit w:val="1"/>
          <w:tblHeader w:val="true"/>
        </w:trPr>
        <w:tc>
          <w:tcPr>
            <w:shd w:fill="23364D" w:val="clear"/>
            <w:tcMar>
              <w:top w:w="55" w:type="dxa"/>
              <w:bottom w:w="55" w:type="dxa"/>
              <w:start w:w="65" w:type="dxa"/>
              <w:end w:w="65" w:type="dxa"/>
            </w:tcMar>
            <w:vAlign w:val="top"/>
            <w:tcW w:w="2324" w:type="dxa"/>
          </w:tcPr>
          <w:p w:rsidR="00000000" w:rsidDel="00000000" w:rsidP="00000000" w:rsidRDefault="00000000" w:rsidRPr="00000000" w14:paraId="0000021D">
            <w:pPr>
              <w:spacing w:after="0" w:line="240" w:lineRule="auto" w:before="0"/>
              <w:ind w:firstLine="0"/>
              <w:rPr/>
            </w:pPr>
            <w:r w:rsidDel="00000000" w:rsidR="00000000" w:rsidRPr="00000000">
              <w:rPr>
                <w:rFonts w:ascii="Arial" w:cs="Arial" w:eastAsia="Arial" w:hAnsi="Arial"/>
                <w:b/>
                <w:bCs w:val="1"/>
                <w:color w:val="FFFFFF"/>
                <w:sz w:val="16"/>
                <w:szCs w:val="17"/>
                <w:rtl w:val="0"/>
              </w:rPr>
              <w:t xml:space="preserve">Campo</w:t>
            </w:r>
            <w:r w:rsidDel="00000000" w:rsidR="00000000" w:rsidRPr="00000000">
              <w:rPr>
                <w:rFonts w:ascii="Arial" w:hAnsi="Arial" w:eastAsia="Arial" w:cs="Arial"/>
                <w:b/>
                <w:color w:val="FFFFFF"/>
                <w:sz w:val="16"/>
                <w:rtl w:val="0"/>
              </w:rPr>
            </w:r>
          </w:p>
        </w:tc>
        <w:tc>
          <w:tcPr>
            <w:shd w:fill="23364D" w:val="clear"/>
            <w:tcMar>
              <w:top w:w="55" w:type="dxa"/>
              <w:bottom w:w="55" w:type="dxa"/>
              <w:start w:w="65" w:type="dxa"/>
              <w:end w:w="65" w:type="dxa"/>
            </w:tcMar>
            <w:vAlign w:val="top"/>
            <w:tcW w:w="6576" w:type="dxa"/>
          </w:tcPr>
          <w:p w:rsidR="00000000" w:rsidDel="00000000" w:rsidP="00000000" w:rsidRDefault="00000000" w:rsidRPr="00000000" w14:paraId="0000021E">
            <w:pPr>
              <w:spacing w:after="0" w:line="240" w:lineRule="auto" w:before="0"/>
              <w:ind w:firstLine="0"/>
              <w:rPr/>
            </w:pPr>
            <w:r w:rsidDel="00000000" w:rsidR="00000000" w:rsidRPr="00000000">
              <w:rPr>
                <w:rFonts w:ascii="Arial" w:cs="Arial" w:eastAsia="Arial" w:hAnsi="Arial"/>
                <w:b/>
                <w:bCs w:val="1"/>
                <w:color w:val="FFFFFF"/>
                <w:sz w:val="16"/>
                <w:szCs w:val="17"/>
                <w:rtl w:val="0"/>
              </w:rPr>
              <w:t xml:space="preserve">Detalle</w:t>
            </w:r>
            <w:r w:rsidDel="00000000" w:rsidR="00000000" w:rsidRPr="00000000">
              <w:rPr>
                <w:rFonts w:ascii="Arial" w:hAnsi="Arial" w:eastAsia="Arial" w:cs="Arial"/>
                <w:b/>
                <w:color w:val="FFFFFF"/>
                <w:sz w:val="16"/>
                <w:rtl w:val="0"/>
              </w:rPr>
            </w:r>
          </w:p>
        </w:tc>
      </w:tr>
      <w:tr>
        <w:trPr>
          <w:cantSplit w:val="1"/>
          <w:tblHeader w:val="0"/>
        </w:trPr>
        <w:tc>
          <w:tcPr>
            <w:tcMar>
              <w:top w:w="55" w:type="dxa"/>
              <w:bottom w:w="55" w:type="dxa"/>
              <w:start w:w="65" w:type="dxa"/>
              <w:end w:w="65" w:type="dxa"/>
            </w:tcMar>
            <w:vAlign w:val="top"/>
            <w:tcW w:w="2324" w:type="dxa"/>
            <w:shd w:fill="FFFFFF"/>
          </w:tcPr>
          <w:p w:rsidR="00000000" w:rsidDel="00000000" w:rsidP="00000000" w:rsidRDefault="00000000" w:rsidRPr="00000000" w14:paraId="0000021F">
            <w:pPr>
              <w:spacing w:after="0" w:line="240" w:lineRule="auto" w:before="0"/>
              <w:ind w:firstLine="0"/>
              <w:rPr/>
            </w:pPr>
            <w:r w:rsidDel="00000000" w:rsidR="00000000" w:rsidRPr="00000000">
              <w:rPr>
                <w:rFonts w:ascii="Arial" w:cs="Arial" w:eastAsia="Arial" w:hAnsi="Arial"/>
                <w:b w:val="0"/>
                <w:bCs w:val="1"/>
                <w:color w:val="263238"/>
                <w:sz w:val="16"/>
                <w:szCs w:val="17"/>
                <w:rtl w:val="0"/>
              </w:rPr>
              <w:t xml:space="preserve">Contexto</w:t>
            </w:r>
            <w:r w:rsidDel="00000000" w:rsidR="00000000" w:rsidRPr="00000000">
              <w:rPr>
                <w:rFonts w:ascii="Arial" w:hAnsi="Arial" w:eastAsia="Arial" w:cs="Arial"/>
                <w:b w:val="0"/>
                <w:color w:val="263238"/>
                <w:sz w:val="16"/>
                <w:rtl w:val="0"/>
              </w:rPr>
            </w:r>
          </w:p>
        </w:tc>
        <w:tc>
          <w:tcPr>
            <w:tcMar>
              <w:top w:w="55" w:type="dxa"/>
              <w:bottom w:w="55" w:type="dxa"/>
              <w:start w:w="65" w:type="dxa"/>
              <w:end w:w="65" w:type="dxa"/>
            </w:tcMar>
            <w:vAlign w:val="top"/>
            <w:tcW w:w="6576" w:type="dxa"/>
            <w:shd w:fill="FFFFFF"/>
          </w:tcPr>
          <w:p w:rsidR="00000000" w:rsidDel="00000000" w:rsidP="00000000" w:rsidRDefault="00000000" w:rsidRPr="00000000" w14:paraId="00000220">
            <w:pPr>
              <w:spacing w:after="0" w:line="240" w:lineRule="auto" w:before="0"/>
              <w:ind w:firstLine="0"/>
              <w:rPr/>
            </w:pPr>
            <w:r w:rsidDel="00000000" w:rsidR="00000000" w:rsidRPr="00000000">
              <w:rPr>
                <w:rFonts w:ascii="Arial" w:cs="Arial" w:eastAsia="Arial" w:hAnsi="Arial"/>
                <w:b w:val="0"/>
                <w:bCs w:val="0"/>
                <w:color w:val="263238"/>
                <w:sz w:val="16"/>
                <w:szCs w:val="17"/>
                <w:rtl w:val="0"/>
              </w:rPr>
              <w:t xml:space="preserve">MOVA maneja cuentas, perfiles, rutinas, estado del dispositivo y eventualmente ubicación/SOS.</w:t>
            </w:r>
            <w:r w:rsidDel="00000000" w:rsidR="00000000" w:rsidRPr="00000000">
              <w:rPr>
                <w:rFonts w:ascii="Arial" w:hAnsi="Arial" w:eastAsia="Arial" w:cs="Arial"/>
                <w:b w:val="0"/>
                <w:color w:val="263238"/>
                <w:sz w:val="16"/>
                <w:rtl w:val="0"/>
              </w:rPr>
            </w:r>
          </w:p>
        </w:tc>
      </w:tr>
      <w:tr>
        <w:trPr>
          <w:cantSplit w:val="1"/>
          <w:tblHeader w:val="0"/>
        </w:trPr>
        <w:tc>
          <w:tcPr>
            <w:shd w:fill="F4F6F8" w:val="clear"/>
            <w:tcMar>
              <w:top w:w="55" w:type="dxa"/>
              <w:bottom w:w="55" w:type="dxa"/>
              <w:start w:w="65" w:type="dxa"/>
              <w:end w:w="65" w:type="dxa"/>
            </w:tcMar>
            <w:vAlign w:val="top"/>
            <w:tcW w:w="2324" w:type="dxa"/>
          </w:tcPr>
          <w:p w:rsidR="00000000" w:rsidDel="00000000" w:rsidP="00000000" w:rsidRDefault="00000000" w:rsidRPr="00000000" w14:paraId="00000221">
            <w:pPr>
              <w:spacing w:after="0" w:line="240" w:lineRule="auto" w:before="0"/>
              <w:ind w:firstLine="0"/>
              <w:rPr/>
            </w:pPr>
            <w:r w:rsidDel="00000000" w:rsidR="00000000" w:rsidRPr="00000000">
              <w:rPr>
                <w:rFonts w:ascii="Arial" w:cs="Arial" w:eastAsia="Arial" w:hAnsi="Arial"/>
                <w:b w:val="0"/>
                <w:bCs w:val="1"/>
                <w:color w:val="263238"/>
                <w:sz w:val="16"/>
                <w:szCs w:val="17"/>
                <w:rtl w:val="0"/>
              </w:rPr>
              <w:t xml:space="preserve">Decisión</w:t>
            </w:r>
            <w:r w:rsidDel="00000000" w:rsidR="00000000" w:rsidRPr="00000000">
              <w:rPr>
                <w:rFonts w:ascii="Arial" w:hAnsi="Arial" w:eastAsia="Arial" w:cs="Arial"/>
                <w:b w:val="0"/>
                <w:color w:val="263238"/>
                <w:sz w:val="16"/>
                <w:rtl w:val="0"/>
              </w:rPr>
            </w:r>
          </w:p>
        </w:tc>
        <w:tc>
          <w:tcPr>
            <w:shd w:fill="F4F6F8" w:val="clear"/>
            <w:tcMar>
              <w:top w:w="55" w:type="dxa"/>
              <w:bottom w:w="55" w:type="dxa"/>
              <w:start w:w="65" w:type="dxa"/>
              <w:end w:w="65" w:type="dxa"/>
            </w:tcMar>
            <w:vAlign w:val="top"/>
            <w:tcW w:w="6576" w:type="dxa"/>
          </w:tcPr>
          <w:p w:rsidR="00000000" w:rsidDel="00000000" w:rsidP="00000000" w:rsidRDefault="00000000" w:rsidRPr="00000000" w14:paraId="00000222">
            <w:pPr>
              <w:spacing w:after="0" w:line="240" w:lineRule="auto" w:before="0"/>
              <w:ind w:firstLine="0"/>
              <w:rPr/>
            </w:pPr>
            <w:r w:rsidDel="00000000" w:rsidR="00000000" w:rsidRPr="00000000">
              <w:rPr>
                <w:rFonts w:ascii="Arial" w:cs="Arial" w:eastAsia="Arial" w:hAnsi="Arial"/>
                <w:b w:val="0"/>
                <w:bCs w:val="0"/>
                <w:color w:val="263238"/>
                <w:sz w:val="16"/>
                <w:szCs w:val="17"/>
                <w:rtl w:val="0"/>
              </w:rPr>
              <w:t xml:space="preserve">Aplicar TLS en tránsito, hashing de contraseñas, tokens de sesión, autorización por ownership de perfil, credenciales separadas para dispositivo, minimización de datos y logs sin secretos.</w:t>
            </w:r>
            <w:r w:rsidDel="00000000" w:rsidR="00000000" w:rsidRPr="00000000">
              <w:rPr>
                <w:rFonts w:ascii="Arial" w:hAnsi="Arial" w:eastAsia="Arial" w:cs="Arial"/>
                <w:b w:val="0"/>
                <w:color w:val="263238"/>
                <w:sz w:val="16"/>
                <w:rtl w:val="0"/>
              </w:rPr>
            </w:r>
          </w:p>
        </w:tc>
      </w:tr>
      <w:tr>
        <w:trPr>
          <w:cantSplit w:val="1"/>
          <w:tblHeader w:val="0"/>
        </w:trPr>
        <w:tc>
          <w:tcPr>
            <w:tcMar>
              <w:top w:w="55" w:type="dxa"/>
              <w:bottom w:w="55" w:type="dxa"/>
              <w:start w:w="65" w:type="dxa"/>
              <w:end w:w="65" w:type="dxa"/>
            </w:tcMar>
            <w:vAlign w:val="top"/>
            <w:tcW w:w="2324" w:type="dxa"/>
            <w:shd w:fill="FFFFFF"/>
          </w:tcPr>
          <w:p w:rsidR="00000000" w:rsidDel="00000000" w:rsidP="00000000" w:rsidRDefault="00000000" w:rsidRPr="00000000" w14:paraId="00000223">
            <w:pPr>
              <w:spacing w:after="0" w:line="240" w:lineRule="auto" w:before="0"/>
              <w:ind w:firstLine="0"/>
              <w:rPr/>
            </w:pPr>
            <w:r w:rsidDel="00000000" w:rsidR="00000000" w:rsidRPr="00000000">
              <w:rPr>
                <w:rFonts w:ascii="Arial" w:cs="Arial" w:eastAsia="Arial" w:hAnsi="Arial"/>
                <w:b w:val="0"/>
                <w:bCs w:val="1"/>
                <w:color w:val="263238"/>
                <w:sz w:val="16"/>
                <w:szCs w:val="17"/>
                <w:rtl w:val="0"/>
              </w:rPr>
              <w:t xml:space="preserve">Justificación</w:t>
            </w:r>
            <w:r w:rsidDel="00000000" w:rsidR="00000000" w:rsidRPr="00000000">
              <w:rPr>
                <w:rFonts w:ascii="Arial" w:hAnsi="Arial" w:eastAsia="Arial" w:cs="Arial"/>
                <w:b w:val="0"/>
                <w:color w:val="263238"/>
                <w:sz w:val="16"/>
                <w:rtl w:val="0"/>
              </w:rPr>
            </w:r>
          </w:p>
        </w:tc>
        <w:tc>
          <w:tcPr>
            <w:tcMar>
              <w:top w:w="55" w:type="dxa"/>
              <w:bottom w:w="55" w:type="dxa"/>
              <w:start w:w="65" w:type="dxa"/>
              <w:end w:w="65" w:type="dxa"/>
            </w:tcMar>
            <w:vAlign w:val="top"/>
            <w:tcW w:w="6576" w:type="dxa"/>
            <w:shd w:fill="FFFFFF"/>
          </w:tcPr>
          <w:p w:rsidR="00000000" w:rsidDel="00000000" w:rsidP="00000000" w:rsidRDefault="00000000" w:rsidRPr="00000000" w14:paraId="00000224">
            <w:pPr>
              <w:spacing w:after="0" w:line="240" w:lineRule="auto" w:before="0"/>
              <w:ind w:firstLine="0"/>
              <w:rPr/>
            </w:pPr>
            <w:r w:rsidDel="00000000" w:rsidR="00000000" w:rsidRPr="00000000">
              <w:rPr>
                <w:rFonts w:ascii="Arial" w:cs="Arial" w:eastAsia="Arial" w:hAnsi="Arial"/>
                <w:b w:val="0"/>
                <w:bCs w:val="0"/>
                <w:color w:val="263238"/>
                <w:sz w:val="16"/>
                <w:szCs w:val="17"/>
                <w:rtl w:val="0"/>
              </w:rPr>
              <w:t xml:space="preserve">Alinea la arquitectura con RNF de autenticación, autorización, privacidad y protección de datos.</w:t>
            </w:r>
            <w:r w:rsidDel="00000000" w:rsidR="00000000" w:rsidRPr="00000000">
              <w:rPr>
                <w:rFonts w:ascii="Arial" w:hAnsi="Arial" w:eastAsia="Arial" w:cs="Arial"/>
                <w:b w:val="0"/>
                <w:color w:val="263238"/>
                <w:sz w:val="16"/>
                <w:rtl w:val="0"/>
              </w:rPr>
            </w:r>
          </w:p>
        </w:tc>
      </w:tr>
      <w:tr>
        <w:trPr>
          <w:cantSplit w:val="1"/>
          <w:tblHeader w:val="0"/>
        </w:trPr>
        <w:tc>
          <w:tcPr>
            <w:shd w:fill="F4F6F8" w:val="clear"/>
            <w:tcMar>
              <w:top w:w="55" w:type="dxa"/>
              <w:bottom w:w="55" w:type="dxa"/>
              <w:start w:w="65" w:type="dxa"/>
              <w:end w:w="65" w:type="dxa"/>
            </w:tcMar>
            <w:vAlign w:val="top"/>
            <w:tcW w:w="2324" w:type="dxa"/>
          </w:tcPr>
          <w:p w:rsidR="00000000" w:rsidDel="00000000" w:rsidP="00000000" w:rsidRDefault="00000000" w:rsidRPr="00000000" w14:paraId="00000225">
            <w:pPr>
              <w:spacing w:after="0" w:line="240" w:lineRule="auto" w:before="0"/>
              <w:ind w:firstLine="0"/>
              <w:rPr/>
            </w:pPr>
            <w:r w:rsidDel="00000000" w:rsidR="00000000" w:rsidRPr="00000000">
              <w:rPr>
                <w:rFonts w:ascii="Arial" w:cs="Arial" w:eastAsia="Arial" w:hAnsi="Arial"/>
                <w:b w:val="0"/>
                <w:bCs w:val="1"/>
                <w:color w:val="263238"/>
                <w:sz w:val="16"/>
                <w:szCs w:val="17"/>
                <w:rtl w:val="0"/>
              </w:rPr>
              <w:t xml:space="preserve">Alternativas consideradas</w:t>
            </w:r>
            <w:r w:rsidDel="00000000" w:rsidR="00000000" w:rsidRPr="00000000">
              <w:rPr>
                <w:rFonts w:ascii="Arial" w:hAnsi="Arial" w:eastAsia="Arial" w:cs="Arial"/>
                <w:b w:val="0"/>
                <w:color w:val="263238"/>
                <w:sz w:val="16"/>
                <w:rtl w:val="0"/>
              </w:rPr>
            </w:r>
          </w:p>
        </w:tc>
        <w:tc>
          <w:tcPr>
            <w:shd w:fill="F4F6F8" w:val="clear"/>
            <w:tcMar>
              <w:top w:w="55" w:type="dxa"/>
              <w:bottom w:w="55" w:type="dxa"/>
              <w:start w:w="65" w:type="dxa"/>
              <w:end w:w="65" w:type="dxa"/>
            </w:tcMar>
            <w:vAlign w:val="top"/>
            <w:tcW w:w="6576" w:type="dxa"/>
          </w:tcPr>
          <w:p w:rsidR="00000000" w:rsidDel="00000000" w:rsidP="00000000" w:rsidRDefault="00000000" w:rsidRPr="00000000" w14:paraId="00000226">
            <w:pPr>
              <w:spacing w:after="0" w:line="240" w:lineRule="auto" w:before="0"/>
              <w:ind w:firstLine="0"/>
              <w:rPr/>
            </w:pPr>
            <w:r w:rsidDel="00000000" w:rsidR="00000000" w:rsidRPr="00000000">
              <w:rPr>
                <w:rFonts w:ascii="Arial" w:cs="Arial" w:eastAsia="Arial" w:hAnsi="Arial"/>
                <w:b w:val="0"/>
                <w:bCs w:val="0"/>
                <w:color w:val="263238"/>
                <w:sz w:val="16"/>
                <w:szCs w:val="17"/>
                <w:rtl w:val="0"/>
              </w:rPr>
              <w:t xml:space="preserve">Seguridad solo en capa de interfaz; confianza implícita entre componentes.</w:t>
            </w:r>
            <w:r w:rsidDel="00000000" w:rsidR="00000000" w:rsidRPr="00000000">
              <w:rPr>
                <w:rFonts w:ascii="Arial" w:hAnsi="Arial" w:eastAsia="Arial" w:cs="Arial"/>
                <w:b w:val="0"/>
                <w:color w:val="263238"/>
                <w:sz w:val="16"/>
                <w:rtl w:val="0"/>
              </w:rPr>
            </w:r>
          </w:p>
        </w:tc>
      </w:tr>
      <w:tr>
        <w:trPr>
          <w:cantSplit w:val="1"/>
          <w:tblHeader w:val="0"/>
        </w:trPr>
        <w:tc>
          <w:tcPr>
            <w:tcMar>
              <w:top w:w="55" w:type="dxa"/>
              <w:bottom w:w="55" w:type="dxa"/>
              <w:start w:w="65" w:type="dxa"/>
              <w:end w:w="65" w:type="dxa"/>
            </w:tcMar>
            <w:vAlign w:val="top"/>
            <w:tcW w:w="2324" w:type="dxa"/>
            <w:shd w:fill="FFFFFF"/>
          </w:tcPr>
          <w:p w:rsidR="00000000" w:rsidDel="00000000" w:rsidP="00000000" w:rsidRDefault="00000000" w:rsidRPr="00000000" w14:paraId="00000227">
            <w:pPr>
              <w:spacing w:after="0" w:line="240" w:lineRule="auto" w:before="0"/>
              <w:ind w:firstLine="0"/>
              <w:rPr/>
            </w:pPr>
            <w:r w:rsidDel="00000000" w:rsidR="00000000" w:rsidRPr="00000000">
              <w:rPr>
                <w:rFonts w:ascii="Arial" w:cs="Arial" w:eastAsia="Arial" w:hAnsi="Arial"/>
                <w:b w:val="0"/>
                <w:bCs w:val="1"/>
                <w:color w:val="263238"/>
                <w:sz w:val="16"/>
                <w:szCs w:val="17"/>
                <w:rtl w:val="0"/>
              </w:rPr>
              <w:t xml:space="preserve">Consecuencias / compromisos</w:t>
            </w:r>
            <w:r w:rsidDel="00000000" w:rsidR="00000000" w:rsidRPr="00000000">
              <w:rPr>
                <w:rFonts w:ascii="Arial" w:hAnsi="Arial" w:eastAsia="Arial" w:cs="Arial"/>
                <w:b w:val="0"/>
                <w:color w:val="263238"/>
                <w:sz w:val="16"/>
                <w:rtl w:val="0"/>
              </w:rPr>
            </w:r>
          </w:p>
        </w:tc>
        <w:tc>
          <w:tcPr>
            <w:tcMar>
              <w:top w:w="55" w:type="dxa"/>
              <w:bottom w:w="55" w:type="dxa"/>
              <w:start w:w="65" w:type="dxa"/>
              <w:end w:w="65" w:type="dxa"/>
            </w:tcMar>
            <w:vAlign w:val="top"/>
            <w:tcW w:w="6576" w:type="dxa"/>
            <w:shd w:fill="FFFFFF"/>
          </w:tcPr>
          <w:p w:rsidR="00000000" w:rsidDel="00000000" w:rsidP="00000000" w:rsidRDefault="00000000" w:rsidRPr="00000000" w14:paraId="00000228">
            <w:pPr>
              <w:spacing w:after="0" w:line="240" w:lineRule="auto" w:before="0"/>
              <w:ind w:firstLine="0"/>
              <w:rPr/>
            </w:pPr>
            <w:r w:rsidDel="00000000" w:rsidR="00000000" w:rsidRPr="00000000">
              <w:rPr>
                <w:rFonts w:ascii="Arial" w:cs="Arial" w:eastAsia="Arial" w:hAnsi="Arial"/>
                <w:b w:val="0"/>
                <w:bCs w:val="0"/>
                <w:color w:val="263238"/>
                <w:sz w:val="16"/>
                <w:szCs w:val="17"/>
                <w:rtl w:val="0"/>
              </w:rPr>
              <w:t xml:space="preserve">El algoritmo de hash, mecanismo exacto de tokens y credencial de dispositivo se cerrarán en implementación. La ubicación requerirá permisos/consentimiento cuando aplique.</w:t>
            </w:r>
            <w:r w:rsidDel="00000000" w:rsidR="00000000" w:rsidRPr="00000000">
              <w:rPr>
                <w:rFonts w:ascii="Arial" w:hAnsi="Arial" w:eastAsia="Arial" w:cs="Arial"/>
                <w:b w:val="0"/>
                <w:color w:val="263238"/>
                <w:sz w:val="16"/>
                <w:rtl w:val="0"/>
              </w:rPr>
            </w:r>
          </w:p>
        </w:tc>
      </w:tr>
      <w:tr>
        <w:trPr>
          <w:cantSplit w:val="1"/>
          <w:tblHeader w:val="0"/>
        </w:trPr>
        <w:tc>
          <w:tcPr>
            <w:shd w:fill="F4F6F8" w:val="clear"/>
            <w:tcMar>
              <w:top w:w="55" w:type="dxa"/>
              <w:bottom w:w="55" w:type="dxa"/>
              <w:start w:w="65" w:type="dxa"/>
              <w:end w:w="65" w:type="dxa"/>
            </w:tcMar>
            <w:vAlign w:val="top"/>
            <w:tcW w:w="2324" w:type="dxa"/>
          </w:tcPr>
          <w:p w:rsidR="00000000" w:rsidDel="00000000" w:rsidP="00000000" w:rsidRDefault="00000000" w:rsidRPr="00000000" w14:paraId="00000229">
            <w:pPr>
              <w:spacing w:after="0" w:line="240" w:lineRule="auto" w:before="0"/>
              <w:ind w:firstLine="0"/>
              <w:rPr/>
            </w:pPr>
            <w:r w:rsidDel="00000000" w:rsidR="00000000" w:rsidRPr="00000000">
              <w:rPr>
                <w:rFonts w:ascii="Arial" w:cs="Arial" w:eastAsia="Arial" w:hAnsi="Arial"/>
                <w:b w:val="0"/>
                <w:bCs w:val="1"/>
                <w:color w:val="263238"/>
                <w:sz w:val="16"/>
                <w:szCs w:val="17"/>
                <w:rtl w:val="0"/>
              </w:rPr>
              <w:t xml:space="preserve">Estado</w:t>
            </w:r>
            <w:r w:rsidDel="00000000" w:rsidR="00000000" w:rsidRPr="00000000">
              <w:rPr>
                <w:rFonts w:ascii="Arial" w:hAnsi="Arial" w:eastAsia="Arial" w:cs="Arial"/>
                <w:b w:val="0"/>
                <w:color w:val="263238"/>
                <w:sz w:val="16"/>
                <w:rtl w:val="0"/>
              </w:rPr>
            </w:r>
          </w:p>
        </w:tc>
        <w:tc>
          <w:tcPr>
            <w:shd w:fill="F4F6F8" w:val="clear"/>
            <w:tcMar>
              <w:top w:w="55" w:type="dxa"/>
              <w:bottom w:w="55" w:type="dxa"/>
              <w:start w:w="65" w:type="dxa"/>
              <w:end w:w="65" w:type="dxa"/>
            </w:tcMar>
            <w:vAlign w:val="top"/>
            <w:tcW w:w="6576" w:type="dxa"/>
          </w:tcPr>
          <w:p w:rsidR="00000000" w:rsidDel="00000000" w:rsidP="00000000" w:rsidRDefault="00000000" w:rsidRPr="00000000" w14:paraId="0000022A">
            <w:pPr>
              <w:spacing w:after="0" w:line="240" w:lineRule="auto" w:before="0"/>
              <w:ind w:firstLine="0"/>
              <w:rPr/>
            </w:pPr>
            <w:r w:rsidDel="00000000" w:rsidR="00000000" w:rsidRPr="00000000">
              <w:rPr>
                <w:rFonts w:ascii="Arial" w:cs="Arial" w:eastAsia="Arial" w:hAnsi="Arial"/>
                <w:b w:val="0"/>
                <w:bCs w:val="0"/>
                <w:color w:val="263238"/>
                <w:sz w:val="16"/>
                <w:szCs w:val="17"/>
                <w:rtl w:val="0"/>
              </w:rPr>
              <w:t xml:space="preserve">Aprobada como baseline.</w:t>
            </w:r>
            <w:r w:rsidDel="00000000" w:rsidR="00000000" w:rsidRPr="00000000">
              <w:rPr>
                <w:rFonts w:ascii="Arial" w:hAnsi="Arial" w:eastAsia="Arial" w:cs="Arial"/>
                <w:b w:val="0"/>
                <w:color w:val="263238"/>
                <w:sz w:val="16"/>
                <w:rtl w:val="0"/>
              </w:rPr>
            </w:r>
          </w:p>
        </w:tc>
      </w:tr>
      <w:tr>
        <w:trPr>
          <w:cantSplit w:val="1"/>
          <w:tblHeader w:val="0"/>
        </w:trPr>
        <w:tc>
          <w:tcPr>
            <w:tcMar>
              <w:top w:w="55" w:type="dxa"/>
              <w:bottom w:w="55" w:type="dxa"/>
              <w:start w:w="65" w:type="dxa"/>
              <w:end w:w="65" w:type="dxa"/>
            </w:tcMar>
            <w:vAlign w:val="top"/>
            <w:tcW w:w="2324" w:type="dxa"/>
            <w:shd w:fill="FFFFFF"/>
          </w:tcPr>
          <w:p w:rsidR="00000000" w:rsidDel="00000000" w:rsidP="00000000" w:rsidRDefault="00000000" w:rsidRPr="00000000" w14:paraId="0000022B">
            <w:pPr>
              <w:spacing w:after="0" w:line="240" w:lineRule="auto" w:before="0"/>
              <w:ind w:firstLine="0"/>
              <w:rPr/>
            </w:pPr>
            <w:r w:rsidDel="00000000" w:rsidR="00000000" w:rsidRPr="00000000">
              <w:rPr>
                <w:rFonts w:ascii="Arial" w:cs="Arial" w:eastAsia="Arial" w:hAnsi="Arial"/>
                <w:b w:val="0"/>
                <w:bCs w:val="1"/>
                <w:color w:val="263238"/>
                <w:sz w:val="16"/>
                <w:szCs w:val="17"/>
                <w:rtl w:val="0"/>
              </w:rPr>
              <w:t xml:space="preserve">Trazabilidad</w:t>
            </w:r>
            <w:r w:rsidDel="00000000" w:rsidR="00000000" w:rsidRPr="00000000">
              <w:rPr>
                <w:rFonts w:ascii="Arial" w:hAnsi="Arial" w:eastAsia="Arial" w:cs="Arial"/>
                <w:b w:val="0"/>
                <w:color w:val="263238"/>
                <w:sz w:val="16"/>
                <w:rtl w:val="0"/>
              </w:rPr>
            </w:r>
          </w:p>
        </w:tc>
        <w:tc>
          <w:tcPr>
            <w:tcMar>
              <w:top w:w="55" w:type="dxa"/>
              <w:bottom w:w="55" w:type="dxa"/>
              <w:start w:w="65" w:type="dxa"/>
              <w:end w:w="65" w:type="dxa"/>
            </w:tcMar>
            <w:vAlign w:val="top"/>
            <w:tcW w:w="6576" w:type="dxa"/>
            <w:shd w:fill="FFFFFF"/>
          </w:tcPr>
          <w:p w:rsidR="00000000" w:rsidDel="00000000" w:rsidP="00000000" w:rsidRDefault="00000000" w:rsidRPr="00000000" w14:paraId="0000022C">
            <w:pPr>
              <w:spacing w:after="0" w:line="240" w:lineRule="auto" w:before="0"/>
              <w:ind w:firstLine="0"/>
              <w:rPr/>
            </w:pPr>
            <w:r w:rsidDel="00000000" w:rsidR="00000000" w:rsidRPr="00000000">
              <w:rPr>
                <w:rFonts w:ascii="Arial" w:cs="Arial" w:eastAsia="Arial" w:hAnsi="Arial"/>
                <w:b w:val="0"/>
                <w:bCs w:val="0"/>
                <w:color w:val="263238"/>
                <w:sz w:val="16"/>
                <w:szCs w:val="17"/>
                <w:rtl w:val="0"/>
              </w:rPr>
              <w:t xml:space="preserve">HU-01, HU-02, HU-17, HU-19, HU-21 | RNF-01 a RNF-07.</w:t>
            </w:r>
            <w:r w:rsidDel="00000000" w:rsidR="00000000" w:rsidRPr="00000000">
              <w:rPr>
                <w:rFonts w:ascii="Arial" w:hAnsi="Arial" w:eastAsia="Arial" w:cs="Arial"/>
                <w:b w:val="0"/>
                <w:color w:val="263238"/>
                <w:sz w:val="16"/>
                <w:rtl w:val="0"/>
              </w:rPr>
            </w:r>
          </w:p>
        </w:tc>
      </w:tr>
    </w:tbl>
    <w:p w:rsidR="00000000" w:rsidDel="00000000" w:rsidP="00000000" w:rsidRDefault="00000000" w:rsidRPr="00000000" w14:paraId="0000022D">
      <w:pPr>
        <w:spacing w:after="0" w:lineRule="auto" w:line="480" w:before="0"/>
        <w:ind w:firstLine="0"/>
        <w:rPr/>
        <w:widowControl/>
      </w:pPr>
      <w:r w:rsidDel="00000000" w:rsidR="00000000" w:rsidRPr="00000000">
        <w:rPr>
          <w:rFonts w:ascii="Arial" w:hAnsi="Arial" w:eastAsia="Arial" w:cs="Arial"/>
          <w:color w:val="263238"/>
          <w:sz w:val="22"/>
          <w:rtl w:val="0"/>
        </w:rPr>
      </w:r>
    </w:p>
    <w:p w:rsidR="00000000" w:rsidDel="00000000" w:rsidP="00000000" w:rsidRDefault="00000000" w:rsidRPr="00000000" w14:paraId="0000022E">
      <w:pPr>
        <w:pStyle w:val="Heading3"/>
        <w:keepNext/>
        <w:spacing w:after="100" w:before="140" w:lineRule="auto" w:line="276"/>
        <w:ind w:firstLine="0"/>
        <w:rPr/>
        <w:widowControl/>
      </w:pPr>
      <w:r w:rsidDel="00000000" w:rsidR="00000000" w:rsidRPr="00000000">
        <w:rPr>
          <w:rFonts w:ascii="Arial" w:cs="Arial" w:eastAsia="Arial" w:hAnsi="Arial"/>
          <w:b/>
          <w:bCs w:val="1"/>
          <w:color w:val="23364D"/>
          <w:sz w:val="23"/>
          <w:szCs w:val="22"/>
          <w:rtl w:val="0"/>
        </w:rPr>
        <w:t xml:space="preserve">DT-14 - Contenerización con Docker</w:t>
      </w:r>
      <w:r w:rsidDel="00000000" w:rsidR="00000000" w:rsidRPr="00000000">
        <w:rPr>
          <w:rFonts w:ascii="Arial" w:hAnsi="Arial" w:eastAsia="Arial" w:cs="Arial"/>
          <w:b/>
          <w:color w:val="23364D"/>
          <w:sz w:val="23"/>
          <w:rtl w:val="0"/>
        </w:rPr>
      </w:r>
    </w:p>
    <w:p>
      <w:pPr>
        <w:keepNext/>
        <w:spacing w:line="240" w:lineRule="auto" w:before="160" w:after="20"/>
        <w:ind w:firstLine="0"/>
        <w:widowControl/>
      </w:pPr>
      <w:r>
        <w:rPr>
          <w:rFonts w:ascii="Arial" w:hAnsi="Arial" w:eastAsia="Arial" w:cs="Arial"/>
          <w:b/>
          <w:color w:val="263238"/>
          <w:sz w:val="21"/>
        </w:rPr>
        <w:t>Tabla 21</w:t>
      </w:r>
    </w:p>
    <w:p>
      <w:pPr>
        <w:keepNext/>
        <w:spacing w:line="240" w:lineRule="auto" w:before="0" w:after="80"/>
        <w:ind w:firstLine="0"/>
        <w:widowControl/>
      </w:pPr>
      <w:r>
        <w:rPr>
          <w:rFonts w:ascii="Arial" w:hAnsi="Arial" w:eastAsia="Arial" w:cs="Arial"/>
          <w:i/>
          <w:color w:val="263238"/>
          <w:sz w:val="21"/>
        </w:rPr>
        <w:t>Registro de decisión técnica DT-14: Contenerización con Docker</w:t>
      </w:r>
    </w:p>
    <w:tbl>
      <w:tblPr>
        <w:tblStyle w:val="Table26"/>
        <w:tblW w:w="8901" w:type="dxa"/>
        <w:jc w:val="center"/>
        <w:tblBorders>
          <w:top w:color="23364D" w:space="0" w:sz="6" w:val="single"/>
          <w:left w:color="000000" w:space="0" w:sz="4" w:val="nil"/>
          <w:bottom w:color="23364D" w:space="0" w:sz="6" w:val="single"/>
          <w:right w:color="000000" w:space="0" w:sz="4" w:val="nil"/>
          <w:insideH w:color="B9C2CB" w:space="0" w:sz="4" w:val="single"/>
          <w:insideV w:color="DDE3E8" w:space="0" w:sz="2" w:val="single"/>
        </w:tblBorders>
        <w:tblLayout w:type="fixed"/>
        <w:tblLook w:val="0400"/>
      </w:tblPr>
      <w:tblGrid>
        <w:gridCol w:w="2324"/>
        <w:gridCol w:w="6577"/>
      </w:tblGrid>
      <w:tr>
        <w:trPr>
          <w:cantSplit w:val="1"/>
          <w:tblHeader w:val="true"/>
        </w:trPr>
        <w:tc>
          <w:tcPr>
            <w:shd w:fill="23364D" w:val="clear"/>
            <w:tcMar>
              <w:top w:w="55" w:type="dxa"/>
              <w:bottom w:w="55" w:type="dxa"/>
              <w:start w:w="65" w:type="dxa"/>
              <w:end w:w="65" w:type="dxa"/>
            </w:tcMar>
            <w:vAlign w:val="top"/>
            <w:tcW w:w="2324" w:type="dxa"/>
          </w:tcPr>
          <w:p w:rsidR="00000000" w:rsidDel="00000000" w:rsidP="00000000" w:rsidRDefault="00000000" w:rsidRPr="00000000" w14:paraId="0000022F">
            <w:pPr>
              <w:spacing w:after="0" w:line="240" w:lineRule="auto" w:before="0"/>
              <w:ind w:firstLine="0"/>
              <w:rPr/>
            </w:pPr>
            <w:r w:rsidDel="00000000" w:rsidR="00000000" w:rsidRPr="00000000">
              <w:rPr>
                <w:rFonts w:ascii="Arial" w:cs="Arial" w:eastAsia="Arial" w:hAnsi="Arial"/>
                <w:b/>
                <w:bCs w:val="1"/>
                <w:color w:val="FFFFFF"/>
                <w:sz w:val="16"/>
                <w:szCs w:val="17"/>
                <w:rtl w:val="0"/>
              </w:rPr>
              <w:t xml:space="preserve">Campo</w:t>
            </w:r>
            <w:r w:rsidDel="00000000" w:rsidR="00000000" w:rsidRPr="00000000">
              <w:rPr>
                <w:rFonts w:ascii="Arial" w:hAnsi="Arial" w:eastAsia="Arial" w:cs="Arial"/>
                <w:b/>
                <w:color w:val="FFFFFF"/>
                <w:sz w:val="16"/>
                <w:rtl w:val="0"/>
              </w:rPr>
            </w:r>
          </w:p>
        </w:tc>
        <w:tc>
          <w:tcPr>
            <w:shd w:fill="23364D" w:val="clear"/>
            <w:tcMar>
              <w:top w:w="55" w:type="dxa"/>
              <w:bottom w:w="55" w:type="dxa"/>
              <w:start w:w="65" w:type="dxa"/>
              <w:end w:w="65" w:type="dxa"/>
            </w:tcMar>
            <w:vAlign w:val="top"/>
            <w:tcW w:w="6576" w:type="dxa"/>
          </w:tcPr>
          <w:p w:rsidR="00000000" w:rsidDel="00000000" w:rsidP="00000000" w:rsidRDefault="00000000" w:rsidRPr="00000000" w14:paraId="00000230">
            <w:pPr>
              <w:spacing w:after="0" w:line="240" w:lineRule="auto" w:before="0"/>
              <w:ind w:firstLine="0"/>
              <w:rPr/>
            </w:pPr>
            <w:r w:rsidDel="00000000" w:rsidR="00000000" w:rsidRPr="00000000">
              <w:rPr>
                <w:rFonts w:ascii="Arial" w:cs="Arial" w:eastAsia="Arial" w:hAnsi="Arial"/>
                <w:b/>
                <w:bCs w:val="1"/>
                <w:color w:val="FFFFFF"/>
                <w:sz w:val="16"/>
                <w:szCs w:val="17"/>
                <w:rtl w:val="0"/>
              </w:rPr>
              <w:t xml:space="preserve">Detalle</w:t>
            </w:r>
            <w:r w:rsidDel="00000000" w:rsidR="00000000" w:rsidRPr="00000000">
              <w:rPr>
                <w:rFonts w:ascii="Arial" w:hAnsi="Arial" w:eastAsia="Arial" w:cs="Arial"/>
                <w:b/>
                <w:color w:val="FFFFFF"/>
                <w:sz w:val="16"/>
                <w:rtl w:val="0"/>
              </w:rPr>
            </w:r>
          </w:p>
        </w:tc>
      </w:tr>
      <w:tr>
        <w:trPr>
          <w:cantSplit w:val="1"/>
          <w:tblHeader w:val="0"/>
        </w:trPr>
        <w:tc>
          <w:tcPr>
            <w:tcMar>
              <w:top w:w="55" w:type="dxa"/>
              <w:bottom w:w="55" w:type="dxa"/>
              <w:start w:w="65" w:type="dxa"/>
              <w:end w:w="65" w:type="dxa"/>
            </w:tcMar>
            <w:vAlign w:val="top"/>
            <w:tcW w:w="2324" w:type="dxa"/>
            <w:shd w:fill="FFFFFF"/>
          </w:tcPr>
          <w:p w:rsidR="00000000" w:rsidDel="00000000" w:rsidP="00000000" w:rsidRDefault="00000000" w:rsidRPr="00000000" w14:paraId="00000231">
            <w:pPr>
              <w:spacing w:after="0" w:line="240" w:lineRule="auto" w:before="0"/>
              <w:ind w:firstLine="0"/>
              <w:rPr/>
            </w:pPr>
            <w:r w:rsidDel="00000000" w:rsidR="00000000" w:rsidRPr="00000000">
              <w:rPr>
                <w:rFonts w:ascii="Arial" w:cs="Arial" w:eastAsia="Arial" w:hAnsi="Arial"/>
                <w:b w:val="0"/>
                <w:bCs w:val="1"/>
                <w:color w:val="263238"/>
                <w:sz w:val="16"/>
                <w:szCs w:val="17"/>
                <w:rtl w:val="0"/>
              </w:rPr>
              <w:t xml:space="preserve">Contexto</w:t>
            </w:r>
            <w:r w:rsidDel="00000000" w:rsidR="00000000" w:rsidRPr="00000000">
              <w:rPr>
                <w:rFonts w:ascii="Arial" w:hAnsi="Arial" w:eastAsia="Arial" w:cs="Arial"/>
                <w:b w:val="0"/>
                <w:color w:val="263238"/>
                <w:sz w:val="16"/>
                <w:rtl w:val="0"/>
              </w:rPr>
            </w:r>
          </w:p>
        </w:tc>
        <w:tc>
          <w:tcPr>
            <w:tcMar>
              <w:top w:w="55" w:type="dxa"/>
              <w:bottom w:w="55" w:type="dxa"/>
              <w:start w:w="65" w:type="dxa"/>
              <w:end w:w="65" w:type="dxa"/>
            </w:tcMar>
            <w:vAlign w:val="top"/>
            <w:tcW w:w="6576" w:type="dxa"/>
            <w:shd w:fill="FFFFFF"/>
          </w:tcPr>
          <w:p w:rsidR="00000000" w:rsidDel="00000000" w:rsidP="00000000" w:rsidRDefault="00000000" w:rsidRPr="00000000" w14:paraId="00000232">
            <w:pPr>
              <w:spacing w:after="0" w:line="240" w:lineRule="auto" w:before="0"/>
              <w:ind w:firstLine="0"/>
              <w:rPr/>
            </w:pPr>
            <w:r w:rsidDel="00000000" w:rsidR="00000000" w:rsidRPr="00000000">
              <w:rPr>
                <w:rFonts w:ascii="Arial" w:cs="Arial" w:eastAsia="Arial" w:hAnsi="Arial"/>
                <w:b w:val="0"/>
                <w:bCs w:val="0"/>
                <w:color w:val="263238"/>
                <w:sz w:val="16"/>
                <w:szCs w:val="17"/>
                <w:rtl w:val="0"/>
              </w:rPr>
              <w:t xml:space="preserve">Se requiere un ambiente reproducible para backend, pruebas y futuro despliegue.</w:t>
            </w:r>
            <w:r w:rsidDel="00000000" w:rsidR="00000000" w:rsidRPr="00000000">
              <w:rPr>
                <w:rFonts w:ascii="Arial" w:hAnsi="Arial" w:eastAsia="Arial" w:cs="Arial"/>
                <w:b w:val="0"/>
                <w:color w:val="263238"/>
                <w:sz w:val="16"/>
                <w:rtl w:val="0"/>
              </w:rPr>
            </w:r>
          </w:p>
        </w:tc>
      </w:tr>
      <w:tr>
        <w:trPr>
          <w:cantSplit w:val="1"/>
          <w:tblHeader w:val="0"/>
        </w:trPr>
        <w:tc>
          <w:tcPr>
            <w:shd w:fill="F4F6F8" w:val="clear"/>
            <w:tcMar>
              <w:top w:w="55" w:type="dxa"/>
              <w:bottom w:w="55" w:type="dxa"/>
              <w:start w:w="65" w:type="dxa"/>
              <w:end w:w="65" w:type="dxa"/>
            </w:tcMar>
            <w:vAlign w:val="top"/>
            <w:tcW w:w="2324" w:type="dxa"/>
          </w:tcPr>
          <w:p w:rsidR="00000000" w:rsidDel="00000000" w:rsidP="00000000" w:rsidRDefault="00000000" w:rsidRPr="00000000" w14:paraId="00000233">
            <w:pPr>
              <w:spacing w:after="0" w:line="240" w:lineRule="auto" w:before="0"/>
              <w:ind w:firstLine="0"/>
              <w:rPr/>
            </w:pPr>
            <w:r w:rsidDel="00000000" w:rsidR="00000000" w:rsidRPr="00000000">
              <w:rPr>
                <w:rFonts w:ascii="Arial" w:cs="Arial" w:eastAsia="Arial" w:hAnsi="Arial"/>
                <w:b w:val="0"/>
                <w:bCs w:val="1"/>
                <w:color w:val="263238"/>
                <w:sz w:val="16"/>
                <w:szCs w:val="17"/>
                <w:rtl w:val="0"/>
              </w:rPr>
              <w:t xml:space="preserve">Decisión</w:t>
            </w:r>
            <w:r w:rsidDel="00000000" w:rsidR="00000000" w:rsidRPr="00000000">
              <w:rPr>
                <w:rFonts w:ascii="Arial" w:hAnsi="Arial" w:eastAsia="Arial" w:cs="Arial"/>
                <w:b w:val="0"/>
                <w:color w:val="263238"/>
                <w:sz w:val="16"/>
                <w:rtl w:val="0"/>
              </w:rPr>
            </w:r>
          </w:p>
        </w:tc>
        <w:tc>
          <w:tcPr>
            <w:shd w:fill="F4F6F8" w:val="clear"/>
            <w:tcMar>
              <w:top w:w="55" w:type="dxa"/>
              <w:bottom w:w="55" w:type="dxa"/>
              <w:start w:w="65" w:type="dxa"/>
              <w:end w:w="65" w:type="dxa"/>
            </w:tcMar>
            <w:vAlign w:val="top"/>
            <w:tcW w:w="6576" w:type="dxa"/>
          </w:tcPr>
          <w:p w:rsidR="00000000" w:rsidDel="00000000" w:rsidP="00000000" w:rsidRDefault="00000000" w:rsidRPr="00000000" w14:paraId="00000234">
            <w:pPr>
              <w:spacing w:after="0" w:line="240" w:lineRule="auto" w:before="0"/>
              <w:ind w:firstLine="0"/>
              <w:rPr/>
            </w:pPr>
            <w:r w:rsidDel="00000000" w:rsidR="00000000" w:rsidRPr="00000000">
              <w:rPr>
                <w:rFonts w:ascii="Arial" w:cs="Arial" w:eastAsia="Arial" w:hAnsi="Arial"/>
                <w:b w:val="0"/>
                <w:bCs w:val="0"/>
                <w:color w:val="263238"/>
                <w:sz w:val="16"/>
                <w:szCs w:val="17"/>
                <w:rtl w:val="0"/>
              </w:rPr>
              <w:t xml:space="preserve">Empaquetar backend y servicios auxiliares mediante Docker; separar configuración por ambiente.</w:t>
            </w:r>
            <w:r w:rsidDel="00000000" w:rsidR="00000000" w:rsidRPr="00000000">
              <w:rPr>
                <w:rFonts w:ascii="Arial" w:hAnsi="Arial" w:eastAsia="Arial" w:cs="Arial"/>
                <w:b w:val="0"/>
                <w:color w:val="263238"/>
                <w:sz w:val="16"/>
                <w:rtl w:val="0"/>
              </w:rPr>
            </w:r>
          </w:p>
        </w:tc>
      </w:tr>
      <w:tr>
        <w:trPr>
          <w:cantSplit w:val="1"/>
          <w:tblHeader w:val="0"/>
        </w:trPr>
        <w:tc>
          <w:tcPr>
            <w:tcMar>
              <w:top w:w="55" w:type="dxa"/>
              <w:bottom w:w="55" w:type="dxa"/>
              <w:start w:w="65" w:type="dxa"/>
              <w:end w:w="65" w:type="dxa"/>
            </w:tcMar>
            <w:vAlign w:val="top"/>
            <w:tcW w:w="2324" w:type="dxa"/>
            <w:shd w:fill="FFFFFF"/>
          </w:tcPr>
          <w:p w:rsidR="00000000" w:rsidDel="00000000" w:rsidP="00000000" w:rsidRDefault="00000000" w:rsidRPr="00000000" w14:paraId="00000235">
            <w:pPr>
              <w:spacing w:after="0" w:line="240" w:lineRule="auto" w:before="0"/>
              <w:ind w:firstLine="0"/>
              <w:rPr/>
            </w:pPr>
            <w:r w:rsidDel="00000000" w:rsidR="00000000" w:rsidRPr="00000000">
              <w:rPr>
                <w:rFonts w:ascii="Arial" w:cs="Arial" w:eastAsia="Arial" w:hAnsi="Arial"/>
                <w:b w:val="0"/>
                <w:bCs w:val="1"/>
                <w:color w:val="263238"/>
                <w:sz w:val="16"/>
                <w:szCs w:val="17"/>
                <w:rtl w:val="0"/>
              </w:rPr>
              <w:t xml:space="preserve">Justificación</w:t>
            </w:r>
            <w:r w:rsidDel="00000000" w:rsidR="00000000" w:rsidRPr="00000000">
              <w:rPr>
                <w:rFonts w:ascii="Arial" w:hAnsi="Arial" w:eastAsia="Arial" w:cs="Arial"/>
                <w:b w:val="0"/>
                <w:color w:val="263238"/>
                <w:sz w:val="16"/>
                <w:rtl w:val="0"/>
              </w:rPr>
            </w:r>
          </w:p>
        </w:tc>
        <w:tc>
          <w:tcPr>
            <w:tcMar>
              <w:top w:w="55" w:type="dxa"/>
              <w:bottom w:w="55" w:type="dxa"/>
              <w:start w:w="65" w:type="dxa"/>
              <w:end w:w="65" w:type="dxa"/>
            </w:tcMar>
            <w:vAlign w:val="top"/>
            <w:tcW w:w="6576" w:type="dxa"/>
            <w:shd w:fill="FFFFFF"/>
          </w:tcPr>
          <w:p w:rsidR="00000000" w:rsidDel="00000000" w:rsidP="00000000" w:rsidRDefault="00000000" w:rsidRPr="00000000" w14:paraId="00000236">
            <w:pPr>
              <w:spacing w:after="0" w:line="240" w:lineRule="auto" w:before="0"/>
              <w:ind w:firstLine="0"/>
              <w:rPr/>
            </w:pPr>
            <w:r w:rsidDel="00000000" w:rsidR="00000000" w:rsidRPr="00000000">
              <w:rPr>
                <w:rFonts w:ascii="Arial" w:cs="Arial" w:eastAsia="Arial" w:hAnsi="Arial"/>
                <w:b w:val="0"/>
                <w:bCs w:val="0"/>
                <w:color w:val="263238"/>
                <w:sz w:val="16"/>
                <w:szCs w:val="17"/>
                <w:rtl w:val="0"/>
              </w:rPr>
              <w:t xml:space="preserve">Facilita reproducibilidad, aislamiento y transición entre desarrollo, pruebas y despliegue.</w:t>
            </w:r>
            <w:r w:rsidDel="00000000" w:rsidR="00000000" w:rsidRPr="00000000">
              <w:rPr>
                <w:rFonts w:ascii="Arial" w:hAnsi="Arial" w:eastAsia="Arial" w:cs="Arial"/>
                <w:b w:val="0"/>
                <w:color w:val="263238"/>
                <w:sz w:val="16"/>
                <w:rtl w:val="0"/>
              </w:rPr>
            </w:r>
          </w:p>
        </w:tc>
      </w:tr>
      <w:tr>
        <w:trPr>
          <w:cantSplit w:val="1"/>
          <w:tblHeader w:val="0"/>
        </w:trPr>
        <w:tc>
          <w:tcPr>
            <w:shd w:fill="F4F6F8" w:val="clear"/>
            <w:tcMar>
              <w:top w:w="55" w:type="dxa"/>
              <w:bottom w:w="55" w:type="dxa"/>
              <w:start w:w="65" w:type="dxa"/>
              <w:end w:w="65" w:type="dxa"/>
            </w:tcMar>
            <w:vAlign w:val="top"/>
            <w:tcW w:w="2324" w:type="dxa"/>
          </w:tcPr>
          <w:p w:rsidR="00000000" w:rsidDel="00000000" w:rsidP="00000000" w:rsidRDefault="00000000" w:rsidRPr="00000000" w14:paraId="00000237">
            <w:pPr>
              <w:spacing w:after="0" w:line="240" w:lineRule="auto" w:before="0"/>
              <w:ind w:firstLine="0"/>
              <w:rPr/>
            </w:pPr>
            <w:r w:rsidDel="00000000" w:rsidR="00000000" w:rsidRPr="00000000">
              <w:rPr>
                <w:rFonts w:ascii="Arial" w:cs="Arial" w:eastAsia="Arial" w:hAnsi="Arial"/>
                <w:b w:val="0"/>
                <w:bCs w:val="1"/>
                <w:color w:val="263238"/>
                <w:sz w:val="16"/>
                <w:szCs w:val="17"/>
                <w:rtl w:val="0"/>
              </w:rPr>
              <w:t xml:space="preserve">Alternativas consideradas</w:t>
            </w:r>
            <w:r w:rsidDel="00000000" w:rsidR="00000000" w:rsidRPr="00000000">
              <w:rPr>
                <w:rFonts w:ascii="Arial" w:hAnsi="Arial" w:eastAsia="Arial" w:cs="Arial"/>
                <w:b w:val="0"/>
                <w:color w:val="263238"/>
                <w:sz w:val="16"/>
                <w:rtl w:val="0"/>
              </w:rPr>
            </w:r>
          </w:p>
        </w:tc>
        <w:tc>
          <w:tcPr>
            <w:shd w:fill="F4F6F8" w:val="clear"/>
            <w:tcMar>
              <w:top w:w="55" w:type="dxa"/>
              <w:bottom w:w="55" w:type="dxa"/>
              <w:start w:w="65" w:type="dxa"/>
              <w:end w:w="65" w:type="dxa"/>
            </w:tcMar>
            <w:vAlign w:val="top"/>
            <w:tcW w:w="6576" w:type="dxa"/>
          </w:tcPr>
          <w:p w:rsidR="00000000" w:rsidDel="00000000" w:rsidP="00000000" w:rsidRDefault="00000000" w:rsidRPr="00000000" w14:paraId="00000238">
            <w:pPr>
              <w:spacing w:after="0" w:line="240" w:lineRule="auto" w:before="0"/>
              <w:ind w:firstLine="0"/>
              <w:rPr/>
            </w:pPr>
            <w:r w:rsidDel="00000000" w:rsidR="00000000" w:rsidRPr="00000000">
              <w:rPr>
                <w:rFonts w:ascii="Arial" w:cs="Arial" w:eastAsia="Arial" w:hAnsi="Arial"/>
                <w:b w:val="0"/>
                <w:bCs w:val="0"/>
                <w:color w:val="263238"/>
                <w:sz w:val="16"/>
                <w:szCs w:val="17"/>
                <w:rtl w:val="0"/>
              </w:rPr>
              <w:t xml:space="preserve">Instalación manual de dependencias directamente en servidores.</w:t>
            </w:r>
            <w:r w:rsidDel="00000000" w:rsidR="00000000" w:rsidRPr="00000000">
              <w:rPr>
                <w:rFonts w:ascii="Arial" w:hAnsi="Arial" w:eastAsia="Arial" w:cs="Arial"/>
                <w:b w:val="0"/>
                <w:color w:val="263238"/>
                <w:sz w:val="16"/>
                <w:rtl w:val="0"/>
              </w:rPr>
            </w:r>
          </w:p>
        </w:tc>
      </w:tr>
      <w:tr>
        <w:trPr>
          <w:cantSplit w:val="1"/>
          <w:tblHeader w:val="0"/>
        </w:trPr>
        <w:tc>
          <w:tcPr>
            <w:tcMar>
              <w:top w:w="55" w:type="dxa"/>
              <w:bottom w:w="55" w:type="dxa"/>
              <w:start w:w="65" w:type="dxa"/>
              <w:end w:w="65" w:type="dxa"/>
            </w:tcMar>
            <w:vAlign w:val="top"/>
            <w:tcW w:w="2324" w:type="dxa"/>
            <w:shd w:fill="FFFFFF"/>
          </w:tcPr>
          <w:p w:rsidR="00000000" w:rsidDel="00000000" w:rsidP="00000000" w:rsidRDefault="00000000" w:rsidRPr="00000000" w14:paraId="00000239">
            <w:pPr>
              <w:spacing w:after="0" w:line="240" w:lineRule="auto" w:before="0"/>
              <w:ind w:firstLine="0"/>
              <w:rPr/>
            </w:pPr>
            <w:r w:rsidDel="00000000" w:rsidR="00000000" w:rsidRPr="00000000">
              <w:rPr>
                <w:rFonts w:ascii="Arial" w:cs="Arial" w:eastAsia="Arial" w:hAnsi="Arial"/>
                <w:b w:val="0"/>
                <w:bCs w:val="1"/>
                <w:color w:val="263238"/>
                <w:sz w:val="16"/>
                <w:szCs w:val="17"/>
                <w:rtl w:val="0"/>
              </w:rPr>
              <w:t xml:space="preserve">Consecuencias / compromisos</w:t>
            </w:r>
            <w:r w:rsidDel="00000000" w:rsidR="00000000" w:rsidRPr="00000000">
              <w:rPr>
                <w:rFonts w:ascii="Arial" w:hAnsi="Arial" w:eastAsia="Arial" w:cs="Arial"/>
                <w:b w:val="0"/>
                <w:color w:val="263238"/>
                <w:sz w:val="16"/>
                <w:rtl w:val="0"/>
              </w:rPr>
            </w:r>
          </w:p>
        </w:tc>
        <w:tc>
          <w:tcPr>
            <w:tcMar>
              <w:top w:w="55" w:type="dxa"/>
              <w:bottom w:w="55" w:type="dxa"/>
              <w:start w:w="65" w:type="dxa"/>
              <w:end w:w="65" w:type="dxa"/>
            </w:tcMar>
            <w:vAlign w:val="top"/>
            <w:tcW w:w="6576" w:type="dxa"/>
            <w:shd w:fill="FFFFFF"/>
          </w:tcPr>
          <w:p w:rsidR="00000000" w:rsidDel="00000000" w:rsidP="00000000" w:rsidRDefault="00000000" w:rsidRPr="00000000" w14:paraId="0000023A">
            <w:pPr>
              <w:spacing w:after="0" w:line="240" w:lineRule="auto" w:before="0"/>
              <w:ind w:firstLine="0"/>
              <w:rPr/>
            </w:pPr>
            <w:r w:rsidDel="00000000" w:rsidR="00000000" w:rsidRPr="00000000">
              <w:rPr>
                <w:rFonts w:ascii="Arial" w:cs="Arial" w:eastAsia="Arial" w:hAnsi="Arial"/>
                <w:b w:val="0"/>
                <w:bCs w:val="0"/>
                <w:color w:val="263238"/>
                <w:sz w:val="16"/>
                <w:szCs w:val="17"/>
                <w:rtl w:val="0"/>
              </w:rPr>
              <w:t xml:space="preserve">No obliga a Kubernetes. La orquestación futura se decide según escala y proveedor cloud.</w:t>
            </w:r>
            <w:r w:rsidDel="00000000" w:rsidR="00000000" w:rsidRPr="00000000">
              <w:rPr>
                <w:rFonts w:ascii="Arial" w:hAnsi="Arial" w:eastAsia="Arial" w:cs="Arial"/>
                <w:b w:val="0"/>
                <w:color w:val="263238"/>
                <w:sz w:val="16"/>
                <w:rtl w:val="0"/>
              </w:rPr>
            </w:r>
          </w:p>
        </w:tc>
      </w:tr>
      <w:tr>
        <w:trPr>
          <w:cantSplit w:val="1"/>
          <w:tblHeader w:val="0"/>
        </w:trPr>
        <w:tc>
          <w:tcPr>
            <w:shd w:fill="F4F6F8" w:val="clear"/>
            <w:tcMar>
              <w:top w:w="55" w:type="dxa"/>
              <w:bottom w:w="55" w:type="dxa"/>
              <w:start w:w="65" w:type="dxa"/>
              <w:end w:w="65" w:type="dxa"/>
            </w:tcMar>
            <w:vAlign w:val="top"/>
            <w:tcW w:w="2324" w:type="dxa"/>
          </w:tcPr>
          <w:p w:rsidR="00000000" w:rsidDel="00000000" w:rsidP="00000000" w:rsidRDefault="00000000" w:rsidRPr="00000000" w14:paraId="0000023B">
            <w:pPr>
              <w:spacing w:after="0" w:line="240" w:lineRule="auto" w:before="0"/>
              <w:ind w:firstLine="0"/>
              <w:rPr/>
            </w:pPr>
            <w:r w:rsidDel="00000000" w:rsidR="00000000" w:rsidRPr="00000000">
              <w:rPr>
                <w:rFonts w:ascii="Arial" w:cs="Arial" w:eastAsia="Arial" w:hAnsi="Arial"/>
                <w:b w:val="0"/>
                <w:bCs w:val="1"/>
                <w:color w:val="263238"/>
                <w:sz w:val="16"/>
                <w:szCs w:val="17"/>
                <w:rtl w:val="0"/>
              </w:rPr>
              <w:t xml:space="preserve">Estado</w:t>
            </w:r>
            <w:r w:rsidDel="00000000" w:rsidR="00000000" w:rsidRPr="00000000">
              <w:rPr>
                <w:rFonts w:ascii="Arial" w:hAnsi="Arial" w:eastAsia="Arial" w:cs="Arial"/>
                <w:b w:val="0"/>
                <w:color w:val="263238"/>
                <w:sz w:val="16"/>
                <w:rtl w:val="0"/>
              </w:rPr>
            </w:r>
          </w:p>
        </w:tc>
        <w:tc>
          <w:tcPr>
            <w:shd w:fill="F4F6F8" w:val="clear"/>
            <w:tcMar>
              <w:top w:w="55" w:type="dxa"/>
              <w:bottom w:w="55" w:type="dxa"/>
              <w:start w:w="65" w:type="dxa"/>
              <w:end w:w="65" w:type="dxa"/>
            </w:tcMar>
            <w:vAlign w:val="top"/>
            <w:tcW w:w="6576" w:type="dxa"/>
          </w:tcPr>
          <w:p w:rsidR="00000000" w:rsidDel="00000000" w:rsidP="00000000" w:rsidRDefault="00000000" w:rsidRPr="00000000" w14:paraId="0000023C">
            <w:pPr>
              <w:spacing w:after="0" w:line="240" w:lineRule="auto" w:before="0"/>
              <w:ind w:firstLine="0"/>
              <w:rPr/>
            </w:pPr>
            <w:r w:rsidDel="00000000" w:rsidR="00000000" w:rsidRPr="00000000">
              <w:rPr>
                <w:rFonts w:ascii="Arial" w:cs="Arial" w:eastAsia="Arial" w:hAnsi="Arial"/>
                <w:b w:val="0"/>
                <w:bCs w:val="0"/>
                <w:color w:val="263238"/>
                <w:sz w:val="16"/>
                <w:szCs w:val="17"/>
                <w:rtl w:val="0"/>
              </w:rPr>
              <w:t xml:space="preserve">Aprobada para diseño y coherente con documentos base.</w:t>
            </w:r>
            <w:r w:rsidDel="00000000" w:rsidR="00000000" w:rsidRPr="00000000">
              <w:rPr>
                <w:rFonts w:ascii="Arial" w:hAnsi="Arial" w:eastAsia="Arial" w:cs="Arial"/>
                <w:b w:val="0"/>
                <w:color w:val="263238"/>
                <w:sz w:val="16"/>
                <w:rtl w:val="0"/>
              </w:rPr>
            </w:r>
          </w:p>
        </w:tc>
      </w:tr>
      <w:tr>
        <w:trPr>
          <w:cantSplit w:val="1"/>
          <w:tblHeader w:val="0"/>
        </w:trPr>
        <w:tc>
          <w:tcPr>
            <w:tcMar>
              <w:top w:w="55" w:type="dxa"/>
              <w:bottom w:w="55" w:type="dxa"/>
              <w:start w:w="65" w:type="dxa"/>
              <w:end w:w="65" w:type="dxa"/>
            </w:tcMar>
            <w:vAlign w:val="top"/>
            <w:tcW w:w="2324" w:type="dxa"/>
            <w:shd w:fill="FFFFFF"/>
          </w:tcPr>
          <w:p w:rsidR="00000000" w:rsidDel="00000000" w:rsidP="00000000" w:rsidRDefault="00000000" w:rsidRPr="00000000" w14:paraId="0000023D">
            <w:pPr>
              <w:spacing w:after="0" w:line="240" w:lineRule="auto" w:before="0"/>
              <w:ind w:firstLine="0"/>
              <w:rPr/>
            </w:pPr>
            <w:r w:rsidDel="00000000" w:rsidR="00000000" w:rsidRPr="00000000">
              <w:rPr>
                <w:rFonts w:ascii="Arial" w:cs="Arial" w:eastAsia="Arial" w:hAnsi="Arial"/>
                <w:b w:val="0"/>
                <w:bCs w:val="1"/>
                <w:color w:val="263238"/>
                <w:sz w:val="16"/>
                <w:szCs w:val="17"/>
                <w:rtl w:val="0"/>
              </w:rPr>
              <w:t xml:space="preserve">Trazabilidad</w:t>
            </w:r>
            <w:r w:rsidDel="00000000" w:rsidR="00000000" w:rsidRPr="00000000">
              <w:rPr>
                <w:rFonts w:ascii="Arial" w:hAnsi="Arial" w:eastAsia="Arial" w:cs="Arial"/>
                <w:b w:val="0"/>
                <w:color w:val="263238"/>
                <w:sz w:val="16"/>
                <w:rtl w:val="0"/>
              </w:rPr>
            </w:r>
          </w:p>
        </w:tc>
        <w:tc>
          <w:tcPr>
            <w:tcMar>
              <w:top w:w="55" w:type="dxa"/>
              <w:bottom w:w="55" w:type="dxa"/>
              <w:start w:w="65" w:type="dxa"/>
              <w:end w:w="65" w:type="dxa"/>
            </w:tcMar>
            <w:vAlign w:val="top"/>
            <w:tcW w:w="6576" w:type="dxa"/>
            <w:shd w:fill="FFFFFF"/>
          </w:tcPr>
          <w:p w:rsidR="00000000" w:rsidDel="00000000" w:rsidP="00000000" w:rsidRDefault="00000000" w:rsidRPr="00000000" w14:paraId="0000023E">
            <w:pPr>
              <w:spacing w:after="0" w:line="240" w:lineRule="auto" w:before="0"/>
              <w:ind w:firstLine="0"/>
              <w:rPr/>
            </w:pPr>
            <w:r w:rsidDel="00000000" w:rsidR="00000000" w:rsidRPr="00000000">
              <w:rPr>
                <w:rFonts w:ascii="Arial" w:cs="Arial" w:eastAsia="Arial" w:hAnsi="Arial"/>
                <w:b w:val="0"/>
                <w:bCs w:val="0"/>
                <w:color w:val="263238"/>
                <w:sz w:val="16"/>
                <w:szCs w:val="17"/>
                <w:rtl w:val="0"/>
              </w:rPr>
              <w:t xml:space="preserve">D-06 | Gestión de configuración y despliegue.</w:t>
            </w:r>
            <w:r w:rsidDel="00000000" w:rsidR="00000000" w:rsidRPr="00000000">
              <w:rPr>
                <w:rFonts w:ascii="Arial" w:hAnsi="Arial" w:eastAsia="Arial" w:cs="Arial"/>
                <w:b w:val="0"/>
                <w:color w:val="263238"/>
                <w:sz w:val="16"/>
                <w:rtl w:val="0"/>
              </w:rPr>
            </w:r>
          </w:p>
        </w:tc>
      </w:tr>
    </w:tbl>
    <w:p w:rsidR="00000000" w:rsidDel="00000000" w:rsidP="00000000" w:rsidRDefault="00000000" w:rsidRPr="00000000" w14:paraId="0000023F">
      <w:pPr>
        <w:spacing w:after="0" w:lineRule="auto" w:line="480" w:before="0"/>
        <w:ind w:firstLine="0"/>
        <w:rPr/>
        <w:widowControl/>
      </w:pPr>
      <w:r w:rsidDel="00000000" w:rsidR="00000000" w:rsidRPr="00000000">
        <w:rPr>
          <w:rFonts w:ascii="Arial" w:hAnsi="Arial" w:eastAsia="Arial" w:cs="Arial"/>
          <w:color w:val="263238"/>
          <w:sz w:val="22"/>
          <w:rtl w:val="0"/>
        </w:rPr>
      </w:r>
    </w:p>
    <w:p w:rsidR="00000000" w:rsidDel="00000000" w:rsidP="00000000" w:rsidRDefault="00000000" w:rsidRPr="00000000" w14:paraId="00000240">
      <w:pPr>
        <w:pStyle w:val="Heading1"/>
        <w:keepNext/>
        <w:spacing w:after="100" w:before="200" w:lineRule="auto" w:line="276"/>
        <w:ind w:firstLine="0"/>
        <w:rPr/>
        <w:widowControl/>
      </w:pPr>
      <w:r w:rsidDel="00000000" w:rsidR="00000000" w:rsidRPr="00000000">
        <w:rPr>
          <w:rFonts w:ascii="Arial" w:cs="Arial" w:eastAsia="Arial" w:hAnsi="Arial"/>
          <w:b/>
          <w:bCs w:val="1"/>
          <w:color w:val="23364D"/>
          <w:sz w:val="34"/>
          <w:szCs w:val="30"/>
          <w:rtl w:val="0"/>
        </w:rPr>
        <w:t xml:space="preserve">8. Diseño de integración y APIs</w:t>
      </w:r>
      <w:r w:rsidDel="00000000" w:rsidR="00000000" w:rsidRPr="00000000">
        <w:rPr>
          <w:rFonts w:ascii="Arial" w:hAnsi="Arial" w:eastAsia="Arial" w:cs="Arial"/>
          <w:b/>
          <w:color w:val="23364D"/>
          <w:sz w:val="34"/>
          <w:rtl w:val="0"/>
        </w:rPr>
      </w:r>
    </w:p>
    <w:p w:rsidR="00000000" w:rsidDel="00000000" w:rsidP="00000000" w:rsidRDefault="00000000" w:rsidRPr="00000000" w14:paraId="00000241">
      <w:pPr>
        <w:pStyle w:val="Heading2"/>
        <w:keepNext/>
        <w:spacing w:after="100" w:before="140" w:lineRule="auto" w:line="276"/>
        <w:ind w:firstLine="0"/>
        <w:rPr/>
        <w:widowControl/>
      </w:pPr>
      <w:r w:rsidDel="00000000" w:rsidR="00000000" w:rsidRPr="00000000">
        <w:rPr>
          <w:rFonts w:ascii="Arial" w:cs="Arial" w:eastAsia="Arial" w:hAnsi="Arial"/>
          <w:b/>
          <w:bCs w:val="1"/>
          <w:color w:val="4E9F96"/>
          <w:sz w:val="26"/>
          <w:szCs w:val="25"/>
          <w:rtl w:val="0"/>
        </w:rPr>
        <w:t xml:space="preserve">8.1 Límites de integración</w:t>
      </w:r>
      <w:r w:rsidDel="00000000" w:rsidR="00000000" w:rsidRPr="00000000">
        <w:rPr>
          <w:rFonts w:ascii="Arial" w:hAnsi="Arial" w:eastAsia="Arial" w:cs="Arial"/>
          <w:b/>
          <w:color w:val="4E9F96"/>
          <w:sz w:val="26"/>
          <w:rtl w:val="0"/>
        </w:rPr>
      </w:r>
    </w:p>
    <w:p w:rsidR="00000000" w:rsidDel="00000000" w:rsidP="00000000" w:rsidRDefault="00000000" w:rsidRPr="00000000" w14:paraId="00000242">
      <w:pPr>
        <w:spacing w:after="0" w:before="0" w:line="480" w:lineRule="auto"/>
        <w:ind w:firstLine="720"/>
        <w:rPr/>
        <w:widowControl/>
      </w:pPr>
      <w:r w:rsidDel="00000000" w:rsidR="00000000" w:rsidRPr="00000000">
        <w:rPr>
          <w:rFonts w:ascii="Arial" w:cs="Arial" w:eastAsia="Arial" w:hAnsi="Arial"/>
          <w:color w:val="263238"/>
          <w:sz w:val="22"/>
          <w:rtl w:val="0"/>
        </w:rPr>
        <w:t xml:space="preserve">La App Móvil se comunica con la plataforma mediante HTTPS/REST para CRUD y consultas. Las actualizaciones asíncronas pueden usar WSS cuando agreguen valor. El Wearable utiliza un adaptador de transporte intercambiable. El backend nunca expone directamente la base de datos a los clientes.</w:t>
      </w:r>
      <w:r w:rsidDel="00000000" w:rsidR="00000000" w:rsidRPr="00000000">
        <w:rPr>
          <w:rFonts w:ascii="Arial" w:hAnsi="Arial" w:eastAsia="Arial" w:cs="Arial"/>
          <w:color w:val="263238"/>
          <w:sz w:val="22"/>
          <w:rtl w:val="0"/>
        </w:rPr>
      </w:r>
    </w:p>
    <w:p>
      <w:pPr>
        <w:keepNext/>
        <w:spacing w:line="240" w:lineRule="auto" w:before="160" w:after="20"/>
        <w:ind w:firstLine="0"/>
        <w:widowControl/>
      </w:pPr>
      <w:r>
        <w:rPr>
          <w:rFonts w:ascii="Arial" w:hAnsi="Arial" w:eastAsia="Arial" w:cs="Arial"/>
          <w:b/>
          <w:color w:val="263238"/>
          <w:sz w:val="21"/>
        </w:rPr>
        <w:t>Tabla 22</w:t>
      </w:r>
    </w:p>
    <w:p>
      <w:pPr>
        <w:keepNext/>
        <w:spacing w:line="240" w:lineRule="auto" w:before="0" w:after="80"/>
        <w:ind w:firstLine="0"/>
        <w:widowControl/>
      </w:pPr>
      <w:r>
        <w:rPr>
          <w:rFonts w:ascii="Arial" w:hAnsi="Arial" w:eastAsia="Arial" w:cs="Arial"/>
          <w:i/>
          <w:color w:val="263238"/>
          <w:sz w:val="21"/>
        </w:rPr>
        <w:t>Endpoints ilustrativos y límites de integración por módulo</w:t>
      </w:r>
    </w:p>
    <w:tbl>
      <w:tblPr>
        <w:tblStyle w:val="Table27"/>
        <w:tblW w:w="8901" w:type="dxa"/>
        <w:jc w:val="center"/>
        <w:tblBorders>
          <w:top w:color="23364D" w:space="0" w:sz="6" w:val="single"/>
          <w:left w:color="000000" w:space="0" w:sz="4" w:val="nil"/>
          <w:bottom w:color="23364D" w:space="0" w:sz="6" w:val="single"/>
          <w:right w:color="000000" w:space="0" w:sz="4" w:val="nil"/>
          <w:insideH w:color="B9C2CB" w:space="0" w:sz="4" w:val="single"/>
          <w:insideV w:color="DDE3E8" w:space="0" w:sz="2" w:val="single"/>
        </w:tblBorders>
        <w:tblLayout w:type="fixed"/>
        <w:tblLook w:val="0400"/>
      </w:tblPr>
      <w:tblGrid>
        <w:gridCol w:w="1701"/>
        <w:gridCol w:w="3402"/>
        <w:gridCol w:w="2268"/>
        <w:gridCol w:w="1530"/>
      </w:tblGrid>
      <w:tr>
        <w:trPr>
          <w:cantSplit w:val="1"/>
          <w:tblHeader w:val="true"/>
        </w:trPr>
        <w:tc>
          <w:tcPr>
            <w:shd w:fill="23364D" w:val="clear"/>
            <w:tcMar>
              <w:top w:w="70" w:type="dxa"/>
              <w:bottom w:w="70" w:type="dxa"/>
              <w:start w:w="85" w:type="dxa"/>
              <w:end w:w="85" w:type="dxa"/>
            </w:tcMar>
            <w:vAlign w:val="top"/>
            <w:tcW w:w="1701" w:type="dxa"/>
          </w:tcPr>
          <w:p w:rsidR="00000000" w:rsidDel="00000000" w:rsidP="00000000" w:rsidRDefault="00000000" w:rsidRPr="00000000" w14:paraId="00000243">
            <w:pPr>
              <w:spacing w:after="0" w:line="240" w:lineRule="auto" w:before="0"/>
              <w:ind w:firstLine="0"/>
              <w:rPr/>
            </w:pPr>
            <w:r w:rsidDel="00000000" w:rsidR="00000000" w:rsidRPr="00000000">
              <w:rPr>
                <w:rFonts w:ascii="Arial" w:cs="Arial" w:eastAsia="Arial" w:hAnsi="Arial"/>
                <w:b/>
                <w:bCs w:val="1"/>
                <w:color w:val="FFFFFF"/>
                <w:sz w:val="17"/>
                <w:szCs w:val="15"/>
                <w:rtl w:val="0"/>
              </w:rPr>
              <w:t xml:space="preserve">Módulo</w:t>
            </w:r>
            <w:r w:rsidDel="00000000" w:rsidR="00000000" w:rsidRPr="00000000">
              <w:rPr>
                <w:rFonts w:ascii="Arial" w:hAnsi="Arial" w:eastAsia="Arial" w:cs="Arial"/>
                <w:b/>
                <w:color w:val="FFFFFF"/>
                <w:sz w:val="17"/>
                <w:rtl w:val="0"/>
              </w:rPr>
            </w:r>
          </w:p>
        </w:tc>
        <w:tc>
          <w:tcPr>
            <w:shd w:fill="23364D" w:val="clear"/>
            <w:tcMar>
              <w:top w:w="70" w:type="dxa"/>
              <w:bottom w:w="70" w:type="dxa"/>
              <w:start w:w="85" w:type="dxa"/>
              <w:end w:w="85" w:type="dxa"/>
            </w:tcMar>
            <w:vAlign w:val="top"/>
            <w:tcW w:w="3402" w:type="dxa"/>
          </w:tcPr>
          <w:p w:rsidR="00000000" w:rsidDel="00000000" w:rsidP="00000000" w:rsidRDefault="00000000" w:rsidRPr="00000000" w14:paraId="00000244">
            <w:pPr>
              <w:spacing w:after="0" w:line="240" w:lineRule="auto" w:before="0"/>
              <w:ind w:firstLine="0"/>
              <w:rPr/>
            </w:pPr>
            <w:r w:rsidDel="00000000" w:rsidR="00000000" w:rsidRPr="00000000">
              <w:rPr>
                <w:rFonts w:ascii="Arial" w:cs="Arial" w:eastAsia="Arial" w:hAnsi="Arial"/>
                <w:b/>
                <w:bCs w:val="1"/>
                <w:color w:val="FFFFFF"/>
                <w:sz w:val="17"/>
                <w:szCs w:val="15"/>
                <w:rtl w:val="0"/>
              </w:rPr>
              <w:t xml:space="preserve">Ejemplos de endpoint</w:t>
            </w:r>
            <w:r w:rsidDel="00000000" w:rsidR="00000000" w:rsidRPr="00000000">
              <w:rPr>
                <w:rFonts w:ascii="Arial" w:hAnsi="Arial" w:eastAsia="Arial" w:cs="Arial"/>
                <w:b/>
                <w:color w:val="FFFFFF"/>
                <w:sz w:val="17"/>
                <w:rtl w:val="0"/>
              </w:rPr>
            </w:r>
          </w:p>
        </w:tc>
        <w:tc>
          <w:tcPr>
            <w:shd w:fill="23364D" w:val="clear"/>
            <w:tcMar>
              <w:top w:w="70" w:type="dxa"/>
              <w:bottom w:w="70" w:type="dxa"/>
              <w:start w:w="85" w:type="dxa"/>
              <w:end w:w="85" w:type="dxa"/>
            </w:tcMar>
            <w:vAlign w:val="top"/>
            <w:tcW w:w="2268" w:type="dxa"/>
          </w:tcPr>
          <w:p w:rsidR="00000000" w:rsidDel="00000000" w:rsidP="00000000" w:rsidRDefault="00000000" w:rsidRPr="00000000" w14:paraId="00000245">
            <w:pPr>
              <w:spacing w:after="0" w:line="240" w:lineRule="auto" w:before="0"/>
              <w:ind w:firstLine="0"/>
              <w:rPr/>
            </w:pPr>
            <w:r w:rsidDel="00000000" w:rsidR="00000000" w:rsidRPr="00000000">
              <w:rPr>
                <w:rFonts w:ascii="Arial" w:cs="Arial" w:eastAsia="Arial" w:hAnsi="Arial"/>
                <w:b/>
                <w:bCs w:val="1"/>
                <w:color w:val="FFFFFF"/>
                <w:sz w:val="17"/>
                <w:szCs w:val="15"/>
                <w:rtl w:val="0"/>
              </w:rPr>
              <w:t xml:space="preserve">Uso</w:t>
            </w:r>
            <w:r w:rsidDel="00000000" w:rsidR="00000000" w:rsidRPr="00000000">
              <w:rPr>
                <w:rFonts w:ascii="Arial" w:hAnsi="Arial" w:eastAsia="Arial" w:cs="Arial"/>
                <w:b/>
                <w:color w:val="FFFFFF"/>
                <w:sz w:val="17"/>
                <w:rtl w:val="0"/>
              </w:rPr>
            </w:r>
          </w:p>
        </w:tc>
        <w:tc>
          <w:tcPr>
            <w:shd w:fill="23364D" w:val="clear"/>
            <w:tcMar>
              <w:top w:w="70" w:type="dxa"/>
              <w:bottom w:w="70" w:type="dxa"/>
              <w:start w:w="85" w:type="dxa"/>
              <w:end w:w="85" w:type="dxa"/>
            </w:tcMar>
            <w:vAlign w:val="top"/>
            <w:tcW w:w="1531" w:type="dxa"/>
          </w:tcPr>
          <w:p w:rsidR="00000000" w:rsidDel="00000000" w:rsidP="00000000" w:rsidRDefault="00000000" w:rsidRPr="00000000" w14:paraId="00000246">
            <w:pPr>
              <w:spacing w:after="0" w:line="240" w:lineRule="auto" w:before="0"/>
              <w:ind w:firstLine="0"/>
              <w:rPr/>
            </w:pPr>
            <w:r w:rsidDel="00000000" w:rsidR="00000000" w:rsidRPr="00000000">
              <w:rPr>
                <w:rFonts w:ascii="Arial" w:cs="Arial" w:eastAsia="Arial" w:hAnsi="Arial"/>
                <w:b/>
                <w:bCs w:val="1"/>
                <w:color w:val="FFFFFF"/>
                <w:sz w:val="17"/>
                <w:szCs w:val="15"/>
                <w:rtl w:val="0"/>
              </w:rPr>
              <w:t xml:space="preserve">Carácter</w:t>
            </w:r>
            <w:r w:rsidDel="00000000" w:rsidR="00000000" w:rsidRPr="00000000">
              <w:rPr>
                <w:rFonts w:ascii="Arial" w:hAnsi="Arial" w:eastAsia="Arial" w:cs="Arial"/>
                <w:b/>
                <w:color w:val="FFFFFF"/>
                <w:sz w:val="17"/>
                <w:rtl w:val="0"/>
              </w:rPr>
            </w:r>
          </w:p>
        </w:tc>
      </w:tr>
      <w:tr>
        <w:trPr>
          <w:cantSplit w:val="1"/>
          <w:tblHeader w:val="0"/>
        </w:trPr>
        <w:tc>
          <w:tcPr>
            <w:tcMar>
              <w:top w:w="70" w:type="dxa"/>
              <w:bottom w:w="70" w:type="dxa"/>
              <w:start w:w="85" w:type="dxa"/>
              <w:end w:w="85" w:type="dxa"/>
            </w:tcMar>
            <w:vAlign w:val="top"/>
            <w:tcW w:w="1701" w:type="dxa"/>
            <w:shd w:fill="FFFFFF"/>
          </w:tcPr>
          <w:p w:rsidR="00000000" w:rsidDel="00000000" w:rsidP="00000000" w:rsidRDefault="00000000" w:rsidRPr="00000000" w14:paraId="00000247">
            <w:pPr>
              <w:spacing w:after="0" w:line="240" w:lineRule="auto" w:before="0"/>
              <w:ind w:firstLine="0"/>
              <w:rPr/>
            </w:pPr>
            <w:r w:rsidDel="00000000" w:rsidR="00000000" w:rsidRPr="00000000">
              <w:rPr>
                <w:rFonts w:ascii="Arial" w:cs="Arial" w:eastAsia="Arial" w:hAnsi="Arial"/>
                <w:b w:val="0"/>
                <w:bCs w:val="0"/>
                <w:color w:val="263238"/>
                <w:sz w:val="17"/>
                <w:szCs w:val="15"/>
                <w:rtl w:val="0"/>
              </w:rPr>
              <w:t xml:space="preserve">Autenticación</w:t>
            </w:r>
            <w:r w:rsidDel="00000000" w:rsidR="00000000" w:rsidRPr="00000000">
              <w:rPr>
                <w:rFonts w:ascii="Arial" w:hAnsi="Arial" w:eastAsia="Arial" w:cs="Arial"/>
                <w:b w:val="0"/>
                <w:color w:val="263238"/>
                <w:sz w:val="17"/>
                <w:rtl w:val="0"/>
              </w:rPr>
            </w:r>
          </w:p>
        </w:tc>
        <w:tc>
          <w:tcPr>
            <w:tcMar>
              <w:top w:w="70" w:type="dxa"/>
              <w:bottom w:w="70" w:type="dxa"/>
              <w:start w:w="85" w:type="dxa"/>
              <w:end w:w="85" w:type="dxa"/>
            </w:tcMar>
            <w:vAlign w:val="top"/>
            <w:tcW w:w="3402" w:type="dxa"/>
            <w:shd w:fill="FFFFFF"/>
          </w:tcPr>
          <w:p w:rsidR="00000000" w:rsidDel="00000000" w:rsidP="00000000" w:rsidRDefault="00000000" w:rsidRPr="00000000" w14:paraId="00000248">
            <w:pPr>
              <w:spacing w:after="0" w:line="240" w:lineRule="auto" w:before="0"/>
              <w:ind w:firstLine="0"/>
              <w:rPr/>
            </w:pPr>
            <w:r w:rsidDel="00000000" w:rsidR="00000000" w:rsidRPr="00000000">
              <w:rPr>
                <w:rFonts w:ascii="Arial" w:cs="Arial" w:eastAsia="Arial" w:hAnsi="Arial"/>
                <w:b w:val="0"/>
                <w:bCs w:val="0"/>
                <w:color w:val="263238"/>
                <w:sz w:val="17"/>
                <w:szCs w:val="15"/>
                <w:rtl w:val="0"/>
              </w:rPr>
              <w:t xml:space="preserve">POST /v1/auth/register; POST /v1/auth/login; POST /v1/auth/refresh</w:t>
            </w:r>
            <w:r w:rsidDel="00000000" w:rsidR="00000000" w:rsidRPr="00000000">
              <w:rPr>
                <w:rFonts w:ascii="Arial" w:hAnsi="Arial" w:eastAsia="Arial" w:cs="Arial"/>
                <w:b w:val="0"/>
                <w:color w:val="263238"/>
                <w:sz w:val="17"/>
                <w:rtl w:val="0"/>
              </w:rPr>
            </w:r>
          </w:p>
        </w:tc>
        <w:tc>
          <w:tcPr>
            <w:tcMar>
              <w:top w:w="70" w:type="dxa"/>
              <w:bottom w:w="70" w:type="dxa"/>
              <w:start w:w="85" w:type="dxa"/>
              <w:end w:w="85" w:type="dxa"/>
            </w:tcMar>
            <w:vAlign w:val="top"/>
            <w:tcW w:w="2268" w:type="dxa"/>
            <w:shd w:fill="FFFFFF"/>
          </w:tcPr>
          <w:p w:rsidR="00000000" w:rsidDel="00000000" w:rsidP="00000000" w:rsidRDefault="00000000" w:rsidRPr="00000000" w14:paraId="00000249">
            <w:pPr>
              <w:spacing w:after="0" w:line="240" w:lineRule="auto" w:before="0"/>
              <w:ind w:firstLine="0"/>
              <w:rPr/>
            </w:pPr>
            <w:r w:rsidDel="00000000" w:rsidR="00000000" w:rsidRPr="00000000">
              <w:rPr>
                <w:rFonts w:ascii="Arial" w:cs="Arial" w:eastAsia="Arial" w:hAnsi="Arial"/>
                <w:b w:val="0"/>
                <w:bCs w:val="0"/>
                <w:color w:val="263238"/>
                <w:sz w:val="17"/>
                <w:szCs w:val="15"/>
                <w:rtl w:val="0"/>
              </w:rPr>
              <w:t xml:space="preserve">Registro y sesión del adulto.</w:t>
            </w:r>
            <w:r w:rsidDel="00000000" w:rsidR="00000000" w:rsidRPr="00000000">
              <w:rPr>
                <w:rFonts w:ascii="Arial" w:hAnsi="Arial" w:eastAsia="Arial" w:cs="Arial"/>
                <w:b w:val="0"/>
                <w:color w:val="263238"/>
                <w:sz w:val="17"/>
                <w:rtl w:val="0"/>
              </w:rPr>
            </w:r>
          </w:p>
        </w:tc>
        <w:tc>
          <w:tcPr>
            <w:tcMar>
              <w:top w:w="70" w:type="dxa"/>
              <w:bottom w:w="70" w:type="dxa"/>
              <w:start w:w="85" w:type="dxa"/>
              <w:end w:w="85" w:type="dxa"/>
            </w:tcMar>
            <w:vAlign w:val="top"/>
            <w:tcW w:w="1531" w:type="dxa"/>
            <w:shd w:fill="FFFFFF"/>
          </w:tcPr>
          <w:p w:rsidR="00000000" w:rsidDel="00000000" w:rsidP="00000000" w:rsidRDefault="00000000" w:rsidRPr="00000000" w14:paraId="0000024A">
            <w:pPr>
              <w:spacing w:after="0" w:line="240" w:lineRule="auto" w:before="0"/>
              <w:ind w:firstLine="0"/>
              <w:rPr/>
            </w:pPr>
            <w:r w:rsidDel="00000000" w:rsidR="00000000" w:rsidRPr="00000000">
              <w:rPr>
                <w:rFonts w:ascii="Arial" w:cs="Arial" w:eastAsia="Arial" w:hAnsi="Arial"/>
                <w:b w:val="0"/>
                <w:bCs w:val="0"/>
                <w:color w:val="263238"/>
                <w:sz w:val="17"/>
                <w:szCs w:val="15"/>
                <w:rtl w:val="0"/>
              </w:rPr>
              <w:t xml:space="preserve">Ilustrativo</w:t>
            </w:r>
            <w:r w:rsidDel="00000000" w:rsidR="00000000" w:rsidRPr="00000000">
              <w:rPr>
                <w:rFonts w:ascii="Arial" w:hAnsi="Arial" w:eastAsia="Arial" w:cs="Arial"/>
                <w:b w:val="0"/>
                <w:color w:val="263238"/>
                <w:sz w:val="17"/>
                <w:rtl w:val="0"/>
              </w:rPr>
            </w:r>
          </w:p>
        </w:tc>
      </w:tr>
      <w:tr>
        <w:trPr>
          <w:cantSplit w:val="1"/>
          <w:tblHeader w:val="0"/>
        </w:trPr>
        <w:tc>
          <w:tcPr>
            <w:shd w:fill="F4F6F8" w:val="clear"/>
            <w:tcMar>
              <w:top w:w="70" w:type="dxa"/>
              <w:bottom w:w="70" w:type="dxa"/>
              <w:start w:w="85" w:type="dxa"/>
              <w:end w:w="85" w:type="dxa"/>
            </w:tcMar>
            <w:vAlign w:val="top"/>
            <w:tcW w:w="1701" w:type="dxa"/>
          </w:tcPr>
          <w:p w:rsidR="00000000" w:rsidDel="00000000" w:rsidP="00000000" w:rsidRDefault="00000000" w:rsidRPr="00000000" w14:paraId="0000024B">
            <w:pPr>
              <w:spacing w:after="0" w:line="240" w:lineRule="auto" w:before="0"/>
              <w:ind w:firstLine="0"/>
              <w:rPr/>
            </w:pPr>
            <w:r w:rsidDel="00000000" w:rsidR="00000000" w:rsidRPr="00000000">
              <w:rPr>
                <w:rFonts w:ascii="Arial" w:cs="Arial" w:eastAsia="Arial" w:hAnsi="Arial"/>
                <w:b w:val="0"/>
                <w:bCs w:val="0"/>
                <w:color w:val="263238"/>
                <w:sz w:val="17"/>
                <w:szCs w:val="15"/>
                <w:rtl w:val="0"/>
              </w:rPr>
              <w:t xml:space="preserve">Perfiles</w:t>
            </w:r>
            <w:r w:rsidDel="00000000" w:rsidR="00000000" w:rsidRPr="00000000">
              <w:rPr>
                <w:rFonts w:ascii="Arial" w:hAnsi="Arial" w:eastAsia="Arial" w:cs="Arial"/>
                <w:b w:val="0"/>
                <w:color w:val="263238"/>
                <w:sz w:val="17"/>
                <w:rtl w:val="0"/>
              </w:rPr>
            </w:r>
          </w:p>
        </w:tc>
        <w:tc>
          <w:tcPr>
            <w:shd w:fill="F4F6F8" w:val="clear"/>
            <w:tcMar>
              <w:top w:w="70" w:type="dxa"/>
              <w:bottom w:w="70" w:type="dxa"/>
              <w:start w:w="85" w:type="dxa"/>
              <w:end w:w="85" w:type="dxa"/>
            </w:tcMar>
            <w:vAlign w:val="top"/>
            <w:tcW w:w="3402" w:type="dxa"/>
          </w:tcPr>
          <w:p w:rsidR="00000000" w:rsidDel="00000000" w:rsidP="00000000" w:rsidRDefault="00000000" w:rsidRPr="00000000" w14:paraId="0000024C">
            <w:pPr>
              <w:spacing w:after="0" w:line="240" w:lineRule="auto" w:before="0"/>
              <w:ind w:firstLine="0"/>
              <w:rPr/>
            </w:pPr>
            <w:r w:rsidDel="00000000" w:rsidR="00000000" w:rsidRPr="00000000">
              <w:rPr>
                <w:rFonts w:ascii="Arial" w:cs="Arial" w:eastAsia="Arial" w:hAnsi="Arial"/>
                <w:b w:val="0"/>
                <w:bCs w:val="0"/>
                <w:color w:val="263238"/>
                <w:sz w:val="17"/>
                <w:szCs w:val="15"/>
                <w:rtl w:val="0"/>
              </w:rPr>
              <w:t xml:space="preserve">GET/POST /v1/profiles; PATCH /v1/profiles/{id}</w:t>
            </w:r>
            <w:r w:rsidDel="00000000" w:rsidR="00000000" w:rsidRPr="00000000">
              <w:rPr>
                <w:rFonts w:ascii="Arial" w:hAnsi="Arial" w:eastAsia="Arial" w:cs="Arial"/>
                <w:b w:val="0"/>
                <w:color w:val="263238"/>
                <w:sz w:val="17"/>
                <w:rtl w:val="0"/>
              </w:rPr>
            </w:r>
          </w:p>
        </w:tc>
        <w:tc>
          <w:tcPr>
            <w:shd w:fill="F4F6F8" w:val="clear"/>
            <w:tcMar>
              <w:top w:w="70" w:type="dxa"/>
              <w:bottom w:w="70" w:type="dxa"/>
              <w:start w:w="85" w:type="dxa"/>
              <w:end w:w="85" w:type="dxa"/>
            </w:tcMar>
            <w:vAlign w:val="top"/>
            <w:tcW w:w="2268" w:type="dxa"/>
          </w:tcPr>
          <w:p w:rsidR="00000000" w:rsidDel="00000000" w:rsidP="00000000" w:rsidRDefault="00000000" w:rsidRPr="00000000" w14:paraId="0000024D">
            <w:pPr>
              <w:spacing w:after="0" w:line="240" w:lineRule="auto" w:before="0"/>
              <w:ind w:firstLine="0"/>
              <w:rPr/>
            </w:pPr>
            <w:r w:rsidDel="00000000" w:rsidR="00000000" w:rsidRPr="00000000">
              <w:rPr>
                <w:rFonts w:ascii="Arial" w:cs="Arial" w:eastAsia="Arial" w:hAnsi="Arial"/>
                <w:b w:val="0"/>
                <w:bCs w:val="0"/>
                <w:color w:val="263238"/>
                <w:sz w:val="17"/>
                <w:szCs w:val="15"/>
                <w:rtl w:val="0"/>
              </w:rPr>
              <w:t xml:space="preserve">Administración de perfiles autorizados.</w:t>
            </w:r>
            <w:r w:rsidDel="00000000" w:rsidR="00000000" w:rsidRPr="00000000">
              <w:rPr>
                <w:rFonts w:ascii="Arial" w:hAnsi="Arial" w:eastAsia="Arial" w:cs="Arial"/>
                <w:b w:val="0"/>
                <w:color w:val="263238"/>
                <w:sz w:val="17"/>
                <w:rtl w:val="0"/>
              </w:rPr>
            </w:r>
          </w:p>
        </w:tc>
        <w:tc>
          <w:tcPr>
            <w:shd w:fill="F4F6F8" w:val="clear"/>
            <w:tcMar>
              <w:top w:w="70" w:type="dxa"/>
              <w:bottom w:w="70" w:type="dxa"/>
              <w:start w:w="85" w:type="dxa"/>
              <w:end w:w="85" w:type="dxa"/>
            </w:tcMar>
            <w:vAlign w:val="top"/>
            <w:tcW w:w="1531" w:type="dxa"/>
          </w:tcPr>
          <w:p w:rsidR="00000000" w:rsidDel="00000000" w:rsidP="00000000" w:rsidRDefault="00000000" w:rsidRPr="00000000" w14:paraId="0000024E">
            <w:pPr>
              <w:spacing w:after="0" w:line="240" w:lineRule="auto" w:before="0"/>
              <w:ind w:firstLine="0"/>
              <w:rPr/>
            </w:pPr>
            <w:r w:rsidDel="00000000" w:rsidR="00000000" w:rsidRPr="00000000">
              <w:rPr>
                <w:rFonts w:ascii="Arial" w:cs="Arial" w:eastAsia="Arial" w:hAnsi="Arial"/>
                <w:b w:val="0"/>
                <w:bCs w:val="0"/>
                <w:color w:val="263238"/>
                <w:sz w:val="17"/>
                <w:szCs w:val="15"/>
                <w:rtl w:val="0"/>
              </w:rPr>
              <w:t xml:space="preserve">Ilustrativo</w:t>
            </w:r>
            <w:r w:rsidDel="00000000" w:rsidR="00000000" w:rsidRPr="00000000">
              <w:rPr>
                <w:rFonts w:ascii="Arial" w:hAnsi="Arial" w:eastAsia="Arial" w:cs="Arial"/>
                <w:b w:val="0"/>
                <w:color w:val="263238"/>
                <w:sz w:val="17"/>
                <w:rtl w:val="0"/>
              </w:rPr>
            </w:r>
          </w:p>
        </w:tc>
      </w:tr>
      <w:tr>
        <w:trPr>
          <w:cantSplit w:val="1"/>
          <w:tblHeader w:val="0"/>
        </w:trPr>
        <w:tc>
          <w:tcPr>
            <w:tcMar>
              <w:top w:w="70" w:type="dxa"/>
              <w:bottom w:w="70" w:type="dxa"/>
              <w:start w:w="85" w:type="dxa"/>
              <w:end w:w="85" w:type="dxa"/>
            </w:tcMar>
            <w:vAlign w:val="top"/>
            <w:tcW w:w="1701" w:type="dxa"/>
            <w:shd w:fill="FFFFFF"/>
          </w:tcPr>
          <w:p w:rsidR="00000000" w:rsidDel="00000000" w:rsidP="00000000" w:rsidRDefault="00000000" w:rsidRPr="00000000" w14:paraId="0000024F">
            <w:pPr>
              <w:spacing w:after="0" w:line="240" w:lineRule="auto" w:before="0"/>
              <w:ind w:firstLine="0"/>
              <w:rPr/>
            </w:pPr>
            <w:r w:rsidDel="00000000" w:rsidR="00000000" w:rsidRPr="00000000">
              <w:rPr>
                <w:rFonts w:ascii="Arial" w:cs="Arial" w:eastAsia="Arial" w:hAnsi="Arial"/>
                <w:b w:val="0"/>
                <w:bCs w:val="0"/>
                <w:color w:val="263238"/>
                <w:sz w:val="17"/>
                <w:szCs w:val="15"/>
                <w:rtl w:val="0"/>
              </w:rPr>
              <w:t xml:space="preserve">Rutinas</w:t>
            </w:r>
            <w:r w:rsidDel="00000000" w:rsidR="00000000" w:rsidRPr="00000000">
              <w:rPr>
                <w:rFonts w:ascii="Arial" w:hAnsi="Arial" w:eastAsia="Arial" w:cs="Arial"/>
                <w:b w:val="0"/>
                <w:color w:val="263238"/>
                <w:sz w:val="17"/>
                <w:rtl w:val="0"/>
              </w:rPr>
            </w:r>
          </w:p>
        </w:tc>
        <w:tc>
          <w:tcPr>
            <w:tcMar>
              <w:top w:w="70" w:type="dxa"/>
              <w:bottom w:w="70" w:type="dxa"/>
              <w:start w:w="85" w:type="dxa"/>
              <w:end w:w="85" w:type="dxa"/>
            </w:tcMar>
            <w:vAlign w:val="top"/>
            <w:tcW w:w="3402" w:type="dxa"/>
            <w:shd w:fill="FFFFFF"/>
          </w:tcPr>
          <w:p w:rsidR="00000000" w:rsidDel="00000000" w:rsidP="00000000" w:rsidRDefault="00000000" w:rsidRPr="00000000" w14:paraId="00000250">
            <w:pPr>
              <w:spacing w:after="0" w:line="240" w:lineRule="auto" w:before="0"/>
              <w:ind w:firstLine="0"/>
              <w:rPr/>
            </w:pPr>
            <w:r w:rsidDel="00000000" w:rsidR="00000000" w:rsidRPr="00000000">
              <w:rPr>
                <w:rFonts w:ascii="Arial" w:cs="Arial" w:eastAsia="Arial" w:hAnsi="Arial"/>
                <w:b w:val="0"/>
                <w:bCs w:val="0"/>
                <w:color w:val="263238"/>
                <w:sz w:val="17"/>
                <w:szCs w:val="15"/>
                <w:rtl w:val="0"/>
              </w:rPr>
              <w:t xml:space="preserve">GET/POST /v1/routines; PATCH /v1/routines/{id}</w:t>
            </w:r>
            <w:r w:rsidDel="00000000" w:rsidR="00000000" w:rsidRPr="00000000">
              <w:rPr>
                <w:rFonts w:ascii="Arial" w:hAnsi="Arial" w:eastAsia="Arial" w:cs="Arial"/>
                <w:b w:val="0"/>
                <w:color w:val="263238"/>
                <w:sz w:val="17"/>
                <w:rtl w:val="0"/>
              </w:rPr>
            </w:r>
          </w:p>
        </w:tc>
        <w:tc>
          <w:tcPr>
            <w:tcMar>
              <w:top w:w="70" w:type="dxa"/>
              <w:bottom w:w="70" w:type="dxa"/>
              <w:start w:w="85" w:type="dxa"/>
              <w:end w:w="85" w:type="dxa"/>
            </w:tcMar>
            <w:vAlign w:val="top"/>
            <w:tcW w:w="2268" w:type="dxa"/>
            <w:shd w:fill="FFFFFF"/>
          </w:tcPr>
          <w:p w:rsidR="00000000" w:rsidDel="00000000" w:rsidP="00000000" w:rsidRDefault="00000000" w:rsidRPr="00000000" w14:paraId="00000251">
            <w:pPr>
              <w:spacing w:after="0" w:line="240" w:lineRule="auto" w:before="0"/>
              <w:ind w:firstLine="0"/>
              <w:rPr/>
            </w:pPr>
            <w:r w:rsidDel="00000000" w:rsidR="00000000" w:rsidRPr="00000000">
              <w:rPr>
                <w:rFonts w:ascii="Arial" w:cs="Arial" w:eastAsia="Arial" w:hAnsi="Arial"/>
                <w:b w:val="0"/>
                <w:bCs w:val="0"/>
                <w:color w:val="263238"/>
                <w:sz w:val="17"/>
                <w:szCs w:val="15"/>
                <w:rtl w:val="0"/>
              </w:rPr>
              <w:t xml:space="preserve">CRUD de rutinas y actividades.</w:t>
            </w:r>
            <w:r w:rsidDel="00000000" w:rsidR="00000000" w:rsidRPr="00000000">
              <w:rPr>
                <w:rFonts w:ascii="Arial" w:hAnsi="Arial" w:eastAsia="Arial" w:cs="Arial"/>
                <w:b w:val="0"/>
                <w:color w:val="263238"/>
                <w:sz w:val="17"/>
                <w:rtl w:val="0"/>
              </w:rPr>
            </w:r>
          </w:p>
        </w:tc>
        <w:tc>
          <w:tcPr>
            <w:tcMar>
              <w:top w:w="70" w:type="dxa"/>
              <w:bottom w:w="70" w:type="dxa"/>
              <w:start w:w="85" w:type="dxa"/>
              <w:end w:w="85" w:type="dxa"/>
            </w:tcMar>
            <w:vAlign w:val="top"/>
            <w:tcW w:w="1531" w:type="dxa"/>
            <w:shd w:fill="FFFFFF"/>
          </w:tcPr>
          <w:p w:rsidR="00000000" w:rsidDel="00000000" w:rsidP="00000000" w:rsidRDefault="00000000" w:rsidRPr="00000000" w14:paraId="00000252">
            <w:pPr>
              <w:spacing w:after="0" w:line="240" w:lineRule="auto" w:before="0"/>
              <w:ind w:firstLine="0"/>
              <w:rPr/>
            </w:pPr>
            <w:r w:rsidDel="00000000" w:rsidR="00000000" w:rsidRPr="00000000">
              <w:rPr>
                <w:rFonts w:ascii="Arial" w:cs="Arial" w:eastAsia="Arial" w:hAnsi="Arial"/>
                <w:b w:val="0"/>
                <w:bCs w:val="0"/>
                <w:color w:val="263238"/>
                <w:sz w:val="17"/>
                <w:szCs w:val="15"/>
                <w:rtl w:val="0"/>
              </w:rPr>
              <w:t xml:space="preserve">Ilustrativo</w:t>
            </w:r>
            <w:r w:rsidDel="00000000" w:rsidR="00000000" w:rsidRPr="00000000">
              <w:rPr>
                <w:rFonts w:ascii="Arial" w:hAnsi="Arial" w:eastAsia="Arial" w:cs="Arial"/>
                <w:b w:val="0"/>
                <w:color w:val="263238"/>
                <w:sz w:val="17"/>
                <w:rtl w:val="0"/>
              </w:rPr>
            </w:r>
          </w:p>
        </w:tc>
      </w:tr>
      <w:tr>
        <w:trPr>
          <w:cantSplit w:val="1"/>
          <w:tblHeader w:val="0"/>
        </w:trPr>
        <w:tc>
          <w:tcPr>
            <w:shd w:fill="F4F6F8" w:val="clear"/>
            <w:tcMar>
              <w:top w:w="70" w:type="dxa"/>
              <w:bottom w:w="70" w:type="dxa"/>
              <w:start w:w="85" w:type="dxa"/>
              <w:end w:w="85" w:type="dxa"/>
            </w:tcMar>
            <w:vAlign w:val="top"/>
            <w:tcW w:w="1701" w:type="dxa"/>
          </w:tcPr>
          <w:p w:rsidR="00000000" w:rsidDel="00000000" w:rsidP="00000000" w:rsidRDefault="00000000" w:rsidRPr="00000000" w14:paraId="00000253">
            <w:pPr>
              <w:spacing w:after="0" w:line="240" w:lineRule="auto" w:before="0"/>
              <w:ind w:firstLine="0"/>
              <w:rPr/>
            </w:pPr>
            <w:r w:rsidDel="00000000" w:rsidR="00000000" w:rsidRPr="00000000">
              <w:rPr>
                <w:rFonts w:ascii="Arial" w:cs="Arial" w:eastAsia="Arial" w:hAnsi="Arial"/>
                <w:b w:val="0"/>
                <w:bCs w:val="0"/>
                <w:color w:val="263238"/>
                <w:sz w:val="17"/>
                <w:szCs w:val="15"/>
                <w:rtl w:val="0"/>
              </w:rPr>
              <w:t xml:space="preserve">Publicación</w:t>
            </w:r>
            <w:r w:rsidDel="00000000" w:rsidR="00000000" w:rsidRPr="00000000">
              <w:rPr>
                <w:rFonts w:ascii="Arial" w:hAnsi="Arial" w:eastAsia="Arial" w:cs="Arial"/>
                <w:b w:val="0"/>
                <w:color w:val="263238"/>
                <w:sz w:val="17"/>
                <w:rtl w:val="0"/>
              </w:rPr>
            </w:r>
          </w:p>
        </w:tc>
        <w:tc>
          <w:tcPr>
            <w:shd w:fill="F4F6F8" w:val="clear"/>
            <w:tcMar>
              <w:top w:w="70" w:type="dxa"/>
              <w:bottom w:w="70" w:type="dxa"/>
              <w:start w:w="85" w:type="dxa"/>
              <w:end w:w="85" w:type="dxa"/>
            </w:tcMar>
            <w:vAlign w:val="top"/>
            <w:tcW w:w="3402" w:type="dxa"/>
          </w:tcPr>
          <w:p w:rsidR="00000000" w:rsidDel="00000000" w:rsidP="00000000" w:rsidRDefault="00000000" w:rsidRPr="00000000" w14:paraId="00000254">
            <w:pPr>
              <w:spacing w:after="0" w:line="240" w:lineRule="auto" w:before="0"/>
              <w:ind w:firstLine="0"/>
              <w:rPr/>
            </w:pPr>
            <w:r w:rsidDel="00000000" w:rsidR="00000000" w:rsidRPr="00000000">
              <w:rPr>
                <w:rFonts w:ascii="Arial" w:cs="Arial" w:eastAsia="Arial" w:hAnsi="Arial"/>
                <w:b w:val="0"/>
                <w:bCs w:val="0"/>
                <w:color w:val="263238"/>
                <w:sz w:val="17"/>
                <w:szCs w:val="15"/>
                <w:rtl w:val="0"/>
              </w:rPr>
              <w:t xml:space="preserve">POST /v1/routines/{id}/publish</w:t>
            </w:r>
            <w:r w:rsidDel="00000000" w:rsidR="00000000" w:rsidRPr="00000000">
              <w:rPr>
                <w:rFonts w:ascii="Arial" w:hAnsi="Arial" w:eastAsia="Arial" w:cs="Arial"/>
                <w:b w:val="0"/>
                <w:color w:val="263238"/>
                <w:sz w:val="17"/>
                <w:rtl w:val="0"/>
              </w:rPr>
            </w:r>
          </w:p>
        </w:tc>
        <w:tc>
          <w:tcPr>
            <w:shd w:fill="F4F6F8" w:val="clear"/>
            <w:tcMar>
              <w:top w:w="70" w:type="dxa"/>
              <w:bottom w:w="70" w:type="dxa"/>
              <w:start w:w="85" w:type="dxa"/>
              <w:end w:w="85" w:type="dxa"/>
            </w:tcMar>
            <w:vAlign w:val="top"/>
            <w:tcW w:w="2268" w:type="dxa"/>
          </w:tcPr>
          <w:p w:rsidR="00000000" w:rsidDel="00000000" w:rsidP="00000000" w:rsidRDefault="00000000" w:rsidRPr="00000000" w14:paraId="00000255">
            <w:pPr>
              <w:spacing w:after="0" w:line="240" w:lineRule="auto" w:before="0"/>
              <w:ind w:firstLine="0"/>
              <w:rPr/>
            </w:pPr>
            <w:r w:rsidDel="00000000" w:rsidR="00000000" w:rsidRPr="00000000">
              <w:rPr>
                <w:rFonts w:ascii="Arial" w:cs="Arial" w:eastAsia="Arial" w:hAnsi="Arial"/>
                <w:b w:val="0"/>
                <w:bCs w:val="0"/>
                <w:color w:val="263238"/>
                <w:sz w:val="17"/>
                <w:szCs w:val="15"/>
                <w:rtl w:val="0"/>
              </w:rPr>
              <w:t xml:space="preserve">Generar versión y marcar sincronización pendiente.</w:t>
            </w:r>
            <w:r w:rsidDel="00000000" w:rsidR="00000000" w:rsidRPr="00000000">
              <w:rPr>
                <w:rFonts w:ascii="Arial" w:hAnsi="Arial" w:eastAsia="Arial" w:cs="Arial"/>
                <w:b w:val="0"/>
                <w:color w:val="263238"/>
                <w:sz w:val="17"/>
                <w:rtl w:val="0"/>
              </w:rPr>
            </w:r>
          </w:p>
        </w:tc>
        <w:tc>
          <w:tcPr>
            <w:shd w:fill="F4F6F8" w:val="clear"/>
            <w:tcMar>
              <w:top w:w="70" w:type="dxa"/>
              <w:bottom w:w="70" w:type="dxa"/>
              <w:start w:w="85" w:type="dxa"/>
              <w:end w:w="85" w:type="dxa"/>
            </w:tcMar>
            <w:vAlign w:val="top"/>
            <w:tcW w:w="1531" w:type="dxa"/>
          </w:tcPr>
          <w:p w:rsidR="00000000" w:rsidDel="00000000" w:rsidP="00000000" w:rsidRDefault="00000000" w:rsidRPr="00000000" w14:paraId="00000256">
            <w:pPr>
              <w:spacing w:after="0" w:line="240" w:lineRule="auto" w:before="0"/>
              <w:ind w:firstLine="0"/>
              <w:rPr/>
            </w:pPr>
            <w:r w:rsidDel="00000000" w:rsidR="00000000" w:rsidRPr="00000000">
              <w:rPr>
                <w:rFonts w:ascii="Arial" w:cs="Arial" w:eastAsia="Arial" w:hAnsi="Arial"/>
                <w:b w:val="0"/>
                <w:bCs w:val="0"/>
                <w:color w:val="263238"/>
                <w:sz w:val="17"/>
                <w:szCs w:val="15"/>
                <w:rtl w:val="0"/>
              </w:rPr>
              <w:t xml:space="preserve">Ilustrativo</w:t>
            </w:r>
            <w:r w:rsidDel="00000000" w:rsidR="00000000" w:rsidRPr="00000000">
              <w:rPr>
                <w:rFonts w:ascii="Arial" w:hAnsi="Arial" w:eastAsia="Arial" w:cs="Arial"/>
                <w:b w:val="0"/>
                <w:color w:val="263238"/>
                <w:sz w:val="17"/>
                <w:rtl w:val="0"/>
              </w:rPr>
            </w:r>
          </w:p>
        </w:tc>
      </w:tr>
      <w:tr>
        <w:trPr>
          <w:cantSplit w:val="1"/>
          <w:tblHeader w:val="0"/>
        </w:trPr>
        <w:tc>
          <w:tcPr>
            <w:tcMar>
              <w:top w:w="70" w:type="dxa"/>
              <w:bottom w:w="70" w:type="dxa"/>
              <w:start w:w="85" w:type="dxa"/>
              <w:end w:w="85" w:type="dxa"/>
            </w:tcMar>
            <w:vAlign w:val="top"/>
            <w:tcW w:w="1701" w:type="dxa"/>
            <w:shd w:fill="FFFFFF"/>
          </w:tcPr>
          <w:p w:rsidR="00000000" w:rsidDel="00000000" w:rsidP="00000000" w:rsidRDefault="00000000" w:rsidRPr="00000000" w14:paraId="00000257">
            <w:pPr>
              <w:spacing w:after="0" w:line="240" w:lineRule="auto" w:before="0"/>
              <w:ind w:firstLine="0"/>
              <w:rPr/>
            </w:pPr>
            <w:r w:rsidDel="00000000" w:rsidR="00000000" w:rsidRPr="00000000">
              <w:rPr>
                <w:rFonts w:ascii="Arial" w:cs="Arial" w:eastAsia="Arial" w:hAnsi="Arial"/>
                <w:b w:val="0"/>
                <w:bCs w:val="0"/>
                <w:color w:val="263238"/>
                <w:sz w:val="17"/>
                <w:szCs w:val="15"/>
                <w:rtl w:val="0"/>
              </w:rPr>
              <w:t xml:space="preserve">Dispositivos</w:t>
            </w:r>
            <w:r w:rsidDel="00000000" w:rsidR="00000000" w:rsidRPr="00000000">
              <w:rPr>
                <w:rFonts w:ascii="Arial" w:hAnsi="Arial" w:eastAsia="Arial" w:cs="Arial"/>
                <w:b w:val="0"/>
                <w:color w:val="263238"/>
                <w:sz w:val="17"/>
                <w:rtl w:val="0"/>
              </w:rPr>
            </w:r>
          </w:p>
        </w:tc>
        <w:tc>
          <w:tcPr>
            <w:tcMar>
              <w:top w:w="70" w:type="dxa"/>
              <w:bottom w:w="70" w:type="dxa"/>
              <w:start w:w="85" w:type="dxa"/>
              <w:end w:w="85" w:type="dxa"/>
            </w:tcMar>
            <w:vAlign w:val="top"/>
            <w:tcW w:w="3402" w:type="dxa"/>
            <w:shd w:fill="FFFFFF"/>
          </w:tcPr>
          <w:p w:rsidR="00000000" w:rsidDel="00000000" w:rsidP="00000000" w:rsidRDefault="00000000" w:rsidRPr="00000000" w14:paraId="00000258">
            <w:pPr>
              <w:spacing w:after="0" w:line="240" w:lineRule="auto" w:before="0"/>
              <w:ind w:firstLine="0"/>
              <w:rPr/>
            </w:pPr>
            <w:r w:rsidDel="00000000" w:rsidR="00000000" w:rsidRPr="00000000">
              <w:rPr>
                <w:rFonts w:ascii="Arial" w:cs="Arial" w:eastAsia="Arial" w:hAnsi="Arial"/>
                <w:b w:val="0"/>
                <w:bCs w:val="0"/>
                <w:color w:val="263238"/>
                <w:sz w:val="17"/>
                <w:szCs w:val="15"/>
                <w:rtl w:val="0"/>
              </w:rPr>
              <w:t xml:space="preserve">POST /v1/devices/link; GET /v1/devices/{id}/status</w:t>
            </w:r>
            <w:r w:rsidDel="00000000" w:rsidR="00000000" w:rsidRPr="00000000">
              <w:rPr>
                <w:rFonts w:ascii="Arial" w:hAnsi="Arial" w:eastAsia="Arial" w:cs="Arial"/>
                <w:b w:val="0"/>
                <w:color w:val="263238"/>
                <w:sz w:val="17"/>
                <w:rtl w:val="0"/>
              </w:rPr>
            </w:r>
          </w:p>
        </w:tc>
        <w:tc>
          <w:tcPr>
            <w:tcMar>
              <w:top w:w="70" w:type="dxa"/>
              <w:bottom w:w="70" w:type="dxa"/>
              <w:start w:w="85" w:type="dxa"/>
              <w:end w:w="85" w:type="dxa"/>
            </w:tcMar>
            <w:vAlign w:val="top"/>
            <w:tcW w:w="2268" w:type="dxa"/>
            <w:shd w:fill="FFFFFF"/>
          </w:tcPr>
          <w:p w:rsidR="00000000" w:rsidDel="00000000" w:rsidP="00000000" w:rsidRDefault="00000000" w:rsidRPr="00000000" w14:paraId="00000259">
            <w:pPr>
              <w:spacing w:after="0" w:line="240" w:lineRule="auto" w:before="0"/>
              <w:ind w:firstLine="0"/>
              <w:rPr/>
            </w:pPr>
            <w:r w:rsidDel="00000000" w:rsidR="00000000" w:rsidRPr="00000000">
              <w:rPr>
                <w:rFonts w:ascii="Arial" w:cs="Arial" w:eastAsia="Arial" w:hAnsi="Arial"/>
                <w:b w:val="0"/>
                <w:bCs w:val="0"/>
                <w:color w:val="263238"/>
                <w:sz w:val="17"/>
                <w:szCs w:val="15"/>
                <w:rtl w:val="0"/>
              </w:rPr>
              <w:t xml:space="preserve">Vinculación y último estado conocido.</w:t>
            </w:r>
            <w:r w:rsidDel="00000000" w:rsidR="00000000" w:rsidRPr="00000000">
              <w:rPr>
                <w:rFonts w:ascii="Arial" w:hAnsi="Arial" w:eastAsia="Arial" w:cs="Arial"/>
                <w:b w:val="0"/>
                <w:color w:val="263238"/>
                <w:sz w:val="17"/>
                <w:rtl w:val="0"/>
              </w:rPr>
            </w:r>
          </w:p>
        </w:tc>
        <w:tc>
          <w:tcPr>
            <w:tcMar>
              <w:top w:w="70" w:type="dxa"/>
              <w:bottom w:w="70" w:type="dxa"/>
              <w:start w:w="85" w:type="dxa"/>
              <w:end w:w="85" w:type="dxa"/>
            </w:tcMar>
            <w:vAlign w:val="top"/>
            <w:tcW w:w="1531" w:type="dxa"/>
            <w:shd w:fill="FFFFFF"/>
          </w:tcPr>
          <w:p w:rsidR="00000000" w:rsidDel="00000000" w:rsidP="00000000" w:rsidRDefault="00000000" w:rsidRPr="00000000" w14:paraId="0000025A">
            <w:pPr>
              <w:spacing w:after="0" w:line="240" w:lineRule="auto" w:before="0"/>
              <w:ind w:firstLine="0"/>
              <w:rPr/>
            </w:pPr>
            <w:r w:rsidDel="00000000" w:rsidR="00000000" w:rsidRPr="00000000">
              <w:rPr>
                <w:rFonts w:ascii="Arial" w:cs="Arial" w:eastAsia="Arial" w:hAnsi="Arial"/>
                <w:b w:val="0"/>
                <w:bCs w:val="0"/>
                <w:color w:val="263238"/>
                <w:sz w:val="17"/>
                <w:szCs w:val="15"/>
                <w:rtl w:val="0"/>
              </w:rPr>
              <w:t xml:space="preserve">Ilustrativo</w:t>
            </w:r>
            <w:r w:rsidDel="00000000" w:rsidR="00000000" w:rsidRPr="00000000">
              <w:rPr>
                <w:rFonts w:ascii="Arial" w:hAnsi="Arial" w:eastAsia="Arial" w:cs="Arial"/>
                <w:b w:val="0"/>
                <w:color w:val="263238"/>
                <w:sz w:val="17"/>
                <w:rtl w:val="0"/>
              </w:rPr>
            </w:r>
          </w:p>
        </w:tc>
      </w:tr>
      <w:tr>
        <w:trPr>
          <w:cantSplit w:val="1"/>
          <w:tblHeader w:val="0"/>
        </w:trPr>
        <w:tc>
          <w:tcPr>
            <w:shd w:fill="F4F6F8" w:val="clear"/>
            <w:tcMar>
              <w:top w:w="70" w:type="dxa"/>
              <w:bottom w:w="70" w:type="dxa"/>
              <w:start w:w="85" w:type="dxa"/>
              <w:end w:w="85" w:type="dxa"/>
            </w:tcMar>
            <w:vAlign w:val="top"/>
            <w:tcW w:w="1701" w:type="dxa"/>
          </w:tcPr>
          <w:p w:rsidR="00000000" w:rsidDel="00000000" w:rsidP="00000000" w:rsidRDefault="00000000" w:rsidRPr="00000000" w14:paraId="0000025B">
            <w:pPr>
              <w:spacing w:after="0" w:line="240" w:lineRule="auto" w:before="0"/>
              <w:ind w:firstLine="0"/>
              <w:rPr/>
            </w:pPr>
            <w:r w:rsidDel="00000000" w:rsidR="00000000" w:rsidRPr="00000000">
              <w:rPr>
                <w:rFonts w:ascii="Arial" w:cs="Arial" w:eastAsia="Arial" w:hAnsi="Arial"/>
                <w:b w:val="0"/>
                <w:bCs w:val="0"/>
                <w:color w:val="263238"/>
                <w:sz w:val="17"/>
                <w:szCs w:val="15"/>
                <w:rtl w:val="0"/>
              </w:rPr>
              <w:t xml:space="preserve">Sincronización</w:t>
            </w:r>
            <w:r w:rsidDel="00000000" w:rsidR="00000000" w:rsidRPr="00000000">
              <w:rPr>
                <w:rFonts w:ascii="Arial" w:hAnsi="Arial" w:eastAsia="Arial" w:cs="Arial"/>
                <w:b w:val="0"/>
                <w:color w:val="263238"/>
                <w:sz w:val="17"/>
                <w:rtl w:val="0"/>
              </w:rPr>
            </w:r>
          </w:p>
        </w:tc>
        <w:tc>
          <w:tcPr>
            <w:shd w:fill="F4F6F8" w:val="clear"/>
            <w:tcMar>
              <w:top w:w="70" w:type="dxa"/>
              <w:bottom w:w="70" w:type="dxa"/>
              <w:start w:w="85" w:type="dxa"/>
              <w:end w:w="85" w:type="dxa"/>
            </w:tcMar>
            <w:vAlign w:val="top"/>
            <w:tcW w:w="3402" w:type="dxa"/>
          </w:tcPr>
          <w:p w:rsidR="00000000" w:rsidDel="00000000" w:rsidP="00000000" w:rsidRDefault="00000000" w:rsidRPr="00000000" w14:paraId="0000025C">
            <w:pPr>
              <w:spacing w:after="0" w:line="240" w:lineRule="auto" w:before="0"/>
              <w:ind w:firstLine="0"/>
              <w:rPr/>
            </w:pPr>
            <w:r w:rsidDel="00000000" w:rsidR="00000000" w:rsidRPr="00000000">
              <w:rPr>
                <w:rFonts w:ascii="Arial" w:cs="Arial" w:eastAsia="Arial" w:hAnsi="Arial"/>
                <w:b w:val="0"/>
                <w:bCs w:val="0"/>
                <w:color w:val="263238"/>
                <w:sz w:val="17"/>
                <w:szCs w:val="15"/>
                <w:rtl w:val="0"/>
              </w:rPr>
              <w:t xml:space="preserve">GET /v1/sync/{deviceId}/status; POST /v1/sync/ack</w:t>
            </w:r>
            <w:r w:rsidDel="00000000" w:rsidR="00000000" w:rsidRPr="00000000">
              <w:rPr>
                <w:rFonts w:ascii="Arial" w:hAnsi="Arial" w:eastAsia="Arial" w:cs="Arial"/>
                <w:b w:val="0"/>
                <w:color w:val="263238"/>
                <w:sz w:val="17"/>
                <w:rtl w:val="0"/>
              </w:rPr>
            </w:r>
          </w:p>
        </w:tc>
        <w:tc>
          <w:tcPr>
            <w:shd w:fill="F4F6F8" w:val="clear"/>
            <w:tcMar>
              <w:top w:w="70" w:type="dxa"/>
              <w:bottom w:w="70" w:type="dxa"/>
              <w:start w:w="85" w:type="dxa"/>
              <w:end w:w="85" w:type="dxa"/>
            </w:tcMar>
            <w:vAlign w:val="top"/>
            <w:tcW w:w="2268" w:type="dxa"/>
          </w:tcPr>
          <w:p w:rsidR="00000000" w:rsidDel="00000000" w:rsidP="00000000" w:rsidRDefault="00000000" w:rsidRPr="00000000" w14:paraId="0000025D">
            <w:pPr>
              <w:spacing w:after="0" w:line="240" w:lineRule="auto" w:before="0"/>
              <w:ind w:firstLine="0"/>
              <w:rPr/>
            </w:pPr>
            <w:r w:rsidDel="00000000" w:rsidR="00000000" w:rsidRPr="00000000">
              <w:rPr>
                <w:rFonts w:ascii="Arial" w:cs="Arial" w:eastAsia="Arial" w:hAnsi="Arial"/>
                <w:b w:val="0"/>
                <w:bCs w:val="0"/>
                <w:color w:val="263238"/>
                <w:sz w:val="17"/>
                <w:szCs w:val="15"/>
                <w:rtl w:val="0"/>
              </w:rPr>
              <w:t xml:space="preserve">Estado y confirmación de versión.</w:t>
            </w:r>
            <w:r w:rsidDel="00000000" w:rsidR="00000000" w:rsidRPr="00000000">
              <w:rPr>
                <w:rFonts w:ascii="Arial" w:hAnsi="Arial" w:eastAsia="Arial" w:cs="Arial"/>
                <w:b w:val="0"/>
                <w:color w:val="263238"/>
                <w:sz w:val="17"/>
                <w:rtl w:val="0"/>
              </w:rPr>
            </w:r>
          </w:p>
        </w:tc>
        <w:tc>
          <w:tcPr>
            <w:shd w:fill="F4F6F8" w:val="clear"/>
            <w:tcMar>
              <w:top w:w="70" w:type="dxa"/>
              <w:bottom w:w="70" w:type="dxa"/>
              <w:start w:w="85" w:type="dxa"/>
              <w:end w:w="85" w:type="dxa"/>
            </w:tcMar>
            <w:vAlign w:val="top"/>
            <w:tcW w:w="1531" w:type="dxa"/>
          </w:tcPr>
          <w:p w:rsidR="00000000" w:rsidDel="00000000" w:rsidP="00000000" w:rsidRDefault="00000000" w:rsidRPr="00000000" w14:paraId="0000025E">
            <w:pPr>
              <w:spacing w:after="0" w:line="240" w:lineRule="auto" w:before="0"/>
              <w:ind w:firstLine="0"/>
              <w:rPr/>
            </w:pPr>
            <w:r w:rsidDel="00000000" w:rsidR="00000000" w:rsidRPr="00000000">
              <w:rPr>
                <w:rFonts w:ascii="Arial" w:cs="Arial" w:eastAsia="Arial" w:hAnsi="Arial"/>
                <w:b w:val="0"/>
                <w:bCs w:val="0"/>
                <w:color w:val="263238"/>
                <w:sz w:val="17"/>
                <w:szCs w:val="15"/>
                <w:rtl w:val="0"/>
              </w:rPr>
              <w:t xml:space="preserve">Ilustrativo</w:t>
            </w:r>
            <w:r w:rsidDel="00000000" w:rsidR="00000000" w:rsidRPr="00000000">
              <w:rPr>
                <w:rFonts w:ascii="Arial" w:hAnsi="Arial" w:eastAsia="Arial" w:cs="Arial"/>
                <w:b w:val="0"/>
                <w:color w:val="263238"/>
                <w:sz w:val="17"/>
                <w:rtl w:val="0"/>
              </w:rPr>
            </w:r>
          </w:p>
        </w:tc>
      </w:tr>
      <w:tr>
        <w:trPr>
          <w:cantSplit w:val="1"/>
          <w:tblHeader w:val="0"/>
        </w:trPr>
        <w:tc>
          <w:tcPr>
            <w:tcMar>
              <w:top w:w="70" w:type="dxa"/>
              <w:bottom w:w="70" w:type="dxa"/>
              <w:start w:w="85" w:type="dxa"/>
              <w:end w:w="85" w:type="dxa"/>
            </w:tcMar>
            <w:vAlign w:val="top"/>
            <w:tcW w:w="1701" w:type="dxa"/>
            <w:shd w:fill="FFFFFF"/>
          </w:tcPr>
          <w:p w:rsidR="00000000" w:rsidDel="00000000" w:rsidP="00000000" w:rsidRDefault="00000000" w:rsidRPr="00000000" w14:paraId="0000025F">
            <w:pPr>
              <w:spacing w:after="0" w:line="240" w:lineRule="auto" w:before="0"/>
              <w:ind w:firstLine="0"/>
              <w:rPr/>
            </w:pPr>
            <w:r w:rsidDel="00000000" w:rsidR="00000000" w:rsidRPr="00000000">
              <w:rPr>
                <w:rFonts w:ascii="Arial" w:cs="Arial" w:eastAsia="Arial" w:hAnsi="Arial"/>
                <w:b w:val="0"/>
                <w:bCs w:val="0"/>
                <w:color w:val="263238"/>
                <w:sz w:val="17"/>
                <w:szCs w:val="15"/>
                <w:rtl w:val="0"/>
              </w:rPr>
              <w:t xml:space="preserve">Eventos</w:t>
            </w:r>
            <w:r w:rsidDel="00000000" w:rsidR="00000000" w:rsidRPr="00000000">
              <w:rPr>
                <w:rFonts w:ascii="Arial" w:hAnsi="Arial" w:eastAsia="Arial" w:cs="Arial"/>
                <w:b w:val="0"/>
                <w:color w:val="263238"/>
                <w:sz w:val="17"/>
                <w:rtl w:val="0"/>
              </w:rPr>
            </w:r>
          </w:p>
        </w:tc>
        <w:tc>
          <w:tcPr>
            <w:tcMar>
              <w:top w:w="70" w:type="dxa"/>
              <w:bottom w:w="70" w:type="dxa"/>
              <w:start w:w="85" w:type="dxa"/>
              <w:end w:w="85" w:type="dxa"/>
            </w:tcMar>
            <w:vAlign w:val="top"/>
            <w:tcW w:w="3402" w:type="dxa"/>
            <w:shd w:fill="FFFFFF"/>
          </w:tcPr>
          <w:p w:rsidR="00000000" w:rsidDel="00000000" w:rsidP="00000000" w:rsidRDefault="00000000" w:rsidRPr="00000000" w14:paraId="00000260">
            <w:pPr>
              <w:spacing w:after="0" w:line="240" w:lineRule="auto" w:before="0"/>
              <w:ind w:firstLine="0"/>
              <w:rPr/>
            </w:pPr>
            <w:r w:rsidDel="00000000" w:rsidR="00000000" w:rsidRPr="00000000">
              <w:rPr>
                <w:rFonts w:ascii="Arial" w:cs="Arial" w:eastAsia="Arial" w:hAnsi="Arial"/>
                <w:b w:val="0"/>
                <w:bCs w:val="0"/>
                <w:color w:val="263238"/>
                <w:sz w:val="17"/>
                <w:szCs w:val="15"/>
                <w:rtl w:val="0"/>
              </w:rPr>
              <w:t xml:space="preserve">POST /v1/devices/{id}/events</w:t>
            </w:r>
            <w:r w:rsidDel="00000000" w:rsidR="00000000" w:rsidRPr="00000000">
              <w:rPr>
                <w:rFonts w:ascii="Arial" w:hAnsi="Arial" w:eastAsia="Arial" w:cs="Arial"/>
                <w:b w:val="0"/>
                <w:color w:val="263238"/>
                <w:sz w:val="17"/>
                <w:rtl w:val="0"/>
              </w:rPr>
            </w:r>
          </w:p>
        </w:tc>
        <w:tc>
          <w:tcPr>
            <w:tcMar>
              <w:top w:w="70" w:type="dxa"/>
              <w:bottom w:w="70" w:type="dxa"/>
              <w:start w:w="85" w:type="dxa"/>
              <w:end w:w="85" w:type="dxa"/>
            </w:tcMar>
            <w:vAlign w:val="top"/>
            <w:tcW w:w="2268" w:type="dxa"/>
            <w:shd w:fill="FFFFFF"/>
          </w:tcPr>
          <w:p w:rsidR="00000000" w:rsidDel="00000000" w:rsidP="00000000" w:rsidRDefault="00000000" w:rsidRPr="00000000" w14:paraId="00000261">
            <w:pPr>
              <w:spacing w:after="0" w:line="240" w:lineRule="auto" w:before="0"/>
              <w:ind w:firstLine="0"/>
              <w:rPr/>
            </w:pPr>
            <w:r w:rsidDel="00000000" w:rsidR="00000000" w:rsidRPr="00000000">
              <w:rPr>
                <w:rFonts w:ascii="Arial" w:cs="Arial" w:eastAsia="Arial" w:hAnsi="Arial"/>
                <w:b w:val="0"/>
                <w:bCs w:val="0"/>
                <w:color w:val="263238"/>
                <w:sz w:val="17"/>
                <w:szCs w:val="15"/>
                <w:rtl w:val="0"/>
              </w:rPr>
              <w:t xml:space="preserve">Emoción, actividad completada, SOS y otros eventos.</w:t>
            </w:r>
            <w:r w:rsidDel="00000000" w:rsidR="00000000" w:rsidRPr="00000000">
              <w:rPr>
                <w:rFonts w:ascii="Arial" w:hAnsi="Arial" w:eastAsia="Arial" w:cs="Arial"/>
                <w:b w:val="0"/>
                <w:color w:val="263238"/>
                <w:sz w:val="17"/>
                <w:rtl w:val="0"/>
              </w:rPr>
            </w:r>
          </w:p>
        </w:tc>
        <w:tc>
          <w:tcPr>
            <w:tcMar>
              <w:top w:w="70" w:type="dxa"/>
              <w:bottom w:w="70" w:type="dxa"/>
              <w:start w:w="85" w:type="dxa"/>
              <w:end w:w="85" w:type="dxa"/>
            </w:tcMar>
            <w:vAlign w:val="top"/>
            <w:tcW w:w="1531" w:type="dxa"/>
            <w:shd w:fill="FFFFFF"/>
          </w:tcPr>
          <w:p w:rsidR="00000000" w:rsidDel="00000000" w:rsidP="00000000" w:rsidRDefault="00000000" w:rsidRPr="00000000" w14:paraId="00000262">
            <w:pPr>
              <w:spacing w:after="0" w:line="240" w:lineRule="auto" w:before="0"/>
              <w:ind w:firstLine="0"/>
              <w:rPr/>
            </w:pPr>
            <w:r w:rsidDel="00000000" w:rsidR="00000000" w:rsidRPr="00000000">
              <w:rPr>
                <w:rFonts w:ascii="Arial" w:cs="Arial" w:eastAsia="Arial" w:hAnsi="Arial"/>
                <w:b w:val="0"/>
                <w:bCs w:val="0"/>
                <w:color w:val="263238"/>
                <w:sz w:val="17"/>
                <w:szCs w:val="15"/>
                <w:rtl w:val="0"/>
              </w:rPr>
              <w:t xml:space="preserve">Ilustrativo</w:t>
            </w:r>
            <w:r w:rsidDel="00000000" w:rsidR="00000000" w:rsidRPr="00000000">
              <w:rPr>
                <w:rFonts w:ascii="Arial" w:hAnsi="Arial" w:eastAsia="Arial" w:cs="Arial"/>
                <w:b w:val="0"/>
                <w:color w:val="263238"/>
                <w:sz w:val="17"/>
                <w:rtl w:val="0"/>
              </w:rPr>
            </w:r>
          </w:p>
        </w:tc>
      </w:tr>
    </w:tbl>
    <w:p>
      <w:pPr>
        <w:spacing w:line="240" w:lineRule="auto" w:before="60" w:after="100"/>
        <w:ind w:firstLine="0"/>
        <w:widowControl/>
      </w:pPr>
      <w:r>
        <w:rPr>
          <w:rFonts w:ascii="Arial" w:hAnsi="Arial" w:eastAsia="Arial" w:cs="Arial"/>
          <w:i/>
          <w:color w:val="68737D"/>
          <w:sz w:val="18"/>
        </w:rPr>
        <w:t xml:space="preserve">Nota. </w:t>
      </w:r>
      <w:r>
        <w:rPr>
          <w:rFonts w:ascii="Arial" w:hAnsi="Arial" w:eastAsia="Arial" w:cs="Arial"/>
          <w:color w:val="68737D"/>
          <w:sz w:val="18"/>
        </w:rPr>
        <w:t>Los endpoints orientan los límites de responsabilidad y no constituyen un contrato OpenAPI definitivo.</w:t>
      </w:r>
    </w:p>
    <w:p w:rsidR="00000000" w:rsidDel="00000000" w:rsidP="00000000" w:rsidRDefault="00000000" w:rsidRPr="00000000" w14:paraId="00000263">
      <w:pPr>
        <w:spacing w:after="0" w:lineRule="auto" w:line="480" w:before="0"/>
        <w:ind w:firstLine="0"/>
        <w:rPr/>
        <w:widowControl/>
      </w:pPr>
      <w:r w:rsidDel="00000000" w:rsidR="00000000" w:rsidRPr="00000000">
        <w:rPr>
          <w:rFonts w:ascii="Arial" w:hAnsi="Arial" w:eastAsia="Arial" w:cs="Arial"/>
          <w:color w:val="263238"/>
          <w:sz w:val="22"/>
          <w:rtl w:val="0"/>
        </w:rPr>
      </w:r>
    </w:p>
    <w:tbl>
      <w:tblPr>
        <w:tblStyle w:val="Table28"/>
        <w:tblW w:w="8845" w:type="dxa"/>
        <w:jc w:val="center"/>
        <w:tblLayout w:type="fixed"/>
        <w:tblLook w:val="0400"/>
        <w:tblBorders>
          <w:top w:val="single" w:sz="6" w:color="4E9F96"/>
          <w:bottom w:val="single" w:sz="6" w:color="4E9F96"/>
          <w:left w:val="single" w:sz="6" w:color="4E9F96"/>
          <w:right w:val="single" w:sz="6" w:color="4E9F96"/>
          <w:insideH w:val="nil"/>
          <w:insideV w:val="nil"/>
        </w:tblBorders>
      </w:tblPr>
      <w:tblGrid>
        <w:gridCol w:w="8845"/>
      </w:tblGrid>
      <w:tr>
        <w:trPr>
          <w:cantSplit w:val="0"/>
          <w:tblHeader w:val="0"/>
        </w:trPr>
        <w:tc>
          <w:tcPr>
            <w:tcBorders>
              <w:top w:color="4E9F96" w:space="0" w:sz="6" w:val="single"/>
              <w:left w:color="4E9F96" w:space="0" w:sz="6" w:val="single"/>
              <w:bottom w:color="4E9F96" w:space="0" w:sz="6" w:val="single"/>
              <w:right w:color="4E9F96" w:space="0" w:sz="6" w:val="single"/>
              <w:insideH w:val="nil"/>
              <w:insideV w:val="nil"/>
            </w:tcBorders>
            <w:shd w:fill="EAF4F2" w:val="clear"/>
            <w:tcMar>
              <w:top w:w="100" w:type="dxa"/>
              <w:bottom w:w="100" w:type="dxa"/>
              <w:start w:w="120" w:type="dxa"/>
              <w:end w:w="120" w:type="dxa"/>
            </w:tcMar>
            <w:tcW w:w="8844" w:type="dxa"/>
          </w:tcPr>
          <w:p w:rsidR="00000000" w:rsidDel="00000000" w:rsidP="00000000" w:rsidRDefault="00000000" w:rsidRPr="00000000" w14:paraId="00000264">
            <w:pPr>
              <w:spacing w:after="0" w:lineRule="auto" w:line="276"/>
              <w:ind w:firstLine="0"/>
              <w:rPr/>
            </w:pPr>
            <w:r w:rsidDel="00000000" w:rsidR="00000000" w:rsidRPr="00000000">
              <w:rPr>
                <w:rFonts w:ascii="Arial" w:cs="Arial" w:eastAsia="Arial" w:hAnsi="Arial"/>
                <w:b/>
                <w:bCs w:val="1"/>
                <w:color w:val="263238"/>
                <w:sz w:val="20"/>
                <w:rtl w:val="0"/>
              </w:rPr>
              <w:t xml:space="preserve">Importante</w:t>
            </w:r>
            <w:r w:rsidDel="00000000" w:rsidR="00000000" w:rsidRPr="00000000">
              <w:rPr>
                <w:rFonts w:ascii="Arial" w:hAnsi="Arial" w:eastAsia="Arial" w:cs="Arial"/>
                <w:b w:val="0"/>
                <w:color w:val="263238"/>
                <w:sz w:val="20"/>
                <w:rtl w:val="0"/>
              </w:rPr>
            </w:r>
          </w:p>
          <w:p w:rsidR="00000000" w:rsidDel="00000000" w:rsidP="00000000" w:rsidRDefault="00000000" w:rsidRPr="00000000" w14:paraId="00000265">
            <w:pPr>
              <w:spacing w:after="0" w:line="276" w:lineRule="auto"/>
              <w:ind w:firstLine="0"/>
              <w:rPr/>
            </w:pPr>
            <w:r w:rsidDel="00000000" w:rsidR="00000000" w:rsidRPr="00000000">
              <w:rPr>
                <w:rFonts w:ascii="Arial" w:cs="Arial" w:eastAsia="Arial" w:hAnsi="Arial"/>
                <w:b/>
                <w:color w:val="263238"/>
                <w:sz w:val="20"/>
                <w:szCs w:val="19"/>
                <w:rtl w:val="0"/>
              </w:rPr>
              <w:t xml:space="preserve">Los endpoints anteriores orientan límites de responsabilidad. No constituyen todavía MOVA-API-01 ni un contrato OpenAPI definitivo.</w:t>
            </w:r>
            <w:r w:rsidDel="00000000" w:rsidR="00000000" w:rsidRPr="00000000">
              <w:rPr>
                <w:rFonts w:ascii="Arial" w:hAnsi="Arial" w:eastAsia="Arial" w:cs="Arial"/>
                <w:b w:val="0"/>
                <w:color w:val="263238"/>
                <w:sz w:val="20"/>
                <w:rtl w:val="0"/>
              </w:rPr>
            </w:r>
          </w:p>
        </w:tc>
      </w:tr>
    </w:tbl>
    <w:p w:rsidR="00000000" w:rsidDel="00000000" w:rsidP="00000000" w:rsidRDefault="00000000" w:rsidRPr="00000000" w14:paraId="00000266">
      <w:pPr>
        <w:spacing w:after="0" w:lineRule="auto" w:line="480" w:before="0"/>
        <w:ind w:firstLine="0"/>
        <w:rPr/>
        <w:widowControl/>
      </w:pPr>
      <w:r w:rsidDel="00000000" w:rsidR="00000000" w:rsidRPr="00000000">
        <w:rPr>
          <w:rFonts w:ascii="Arial" w:hAnsi="Arial" w:eastAsia="Arial" w:cs="Arial"/>
          <w:color w:val="263238"/>
          <w:sz w:val="22"/>
          <w:rtl w:val="0"/>
        </w:rPr>
      </w:r>
    </w:p>
    <w:p w:rsidR="00000000" w:rsidDel="00000000" w:rsidP="00000000" w:rsidRDefault="00000000" w:rsidRPr="00000000" w14:paraId="00000267">
      <w:pPr>
        <w:pStyle w:val="Heading2"/>
        <w:keepNext/>
        <w:spacing w:after="100" w:before="140" w:lineRule="auto" w:line="276"/>
        <w:ind w:firstLine="0"/>
        <w:rPr/>
        <w:widowControl/>
      </w:pPr>
      <w:r w:rsidDel="00000000" w:rsidR="00000000" w:rsidRPr="00000000">
        <w:rPr>
          <w:rFonts w:ascii="Arial" w:cs="Arial" w:eastAsia="Arial" w:hAnsi="Arial"/>
          <w:b/>
          <w:bCs w:val="1"/>
          <w:color w:val="4E9F96"/>
          <w:sz w:val="26"/>
          <w:szCs w:val="25"/>
          <w:rtl w:val="0"/>
        </w:rPr>
        <w:t xml:space="preserve">8.2 Envolvente propuesta para eventos del wearable</w:t>
      </w:r>
      <w:r w:rsidDel="00000000" w:rsidR="00000000" w:rsidRPr="00000000">
        <w:rPr>
          <w:rFonts w:ascii="Arial" w:hAnsi="Arial" w:eastAsia="Arial" w:cs="Arial"/>
          <w:b/>
          <w:color w:val="4E9F96"/>
          <w:sz w:val="26"/>
          <w:rtl w:val="0"/>
        </w:rPr>
      </w:r>
    </w:p>
    <w:tbl>
      <w:tblPr>
        <w:tblStyle w:val="Table29"/>
        <w:tblW w:w="8788" w:type="dxa"/>
        <w:jc w:val="center"/>
        <w:tblLayout w:type="fixed"/>
        <w:tblLook w:val="0400"/>
        <w:tblBorders>
          <w:top w:val="single" w:sz="3" w:space="0" w:color="D9DEE3"/>
          <w:bottom w:val="single" w:sz="3" w:space="0" w:color="D9DEE3"/>
          <w:insideH w:val="single" w:sz="3" w:space="0" w:color="D9DEE3"/>
          <w:left w:val="single" w:sz="3" w:space="0" w:color="D9DEE3"/>
          <w:right w:val="single" w:sz="3" w:space="0" w:color="D9DEE3"/>
          <w:insideV w:val="single" w:sz="3" w:space="0" w:color="D9DEE3"/>
        </w:tblBorders>
      </w:tblPr>
      <w:tblGrid>
        <w:gridCol w:w="8788"/>
      </w:tblGrid>
      <w:tr>
        <w:trPr>
          <w:cantSplit w:val="0"/>
          <w:tblHeader w:val="0"/>
        </w:trPr>
        <w:tc>
          <w:tcPr>
            <w:shd w:fill="F4F6F8" w:val="clear"/>
            <w:tcMar>
              <w:top w:w="90" w:type="dxa"/>
              <w:bottom w:w="90" w:type="dxa"/>
              <w:start w:w="110" w:type="dxa"/>
              <w:end w:w="110" w:type="dxa"/>
            </w:tcMar>
            <w:tcW w:w="8787" w:type="dxa"/>
          </w:tcPr>
          <w:p w:rsidR="00000000" w:rsidDel="00000000" w:rsidP="00000000" w:rsidRDefault="00000000" w:rsidRPr="00000000" w14:paraId="00000268">
            <w:pPr>
              <w:spacing w:after="0" w:line="240" w:lineRule="auto"/>
              <w:ind w:firstLine="0"/>
              <w:rPr/>
            </w:pPr>
            <w:r w:rsidDel="00000000" w:rsidR="00000000" w:rsidRPr="00000000">
              <w:rPr>
                <w:rFonts w:ascii="Arial" w:cs="Arial" w:eastAsia="Arial" w:hAnsi="Arial"/>
                <w:color w:val="263238"/>
                <w:sz w:val="18"/>
                <w:szCs w:val="16"/>
                <w:rtl w:val="0"/>
              </w:rPr>
              <w:t xml:space="preserve">{</w:t>
              <w:br w:type="textWrapping"/>
              <w:t xml:space="preserve">  "eventId": "uuid",</w:t>
              <w:br w:type="textWrapping"/>
              <w:t xml:space="preserve">  "type": "ACTIVITY_COMPLETED | EMOTION | SOS | SYNC_ACK",</w:t>
              <w:br w:type="textWrapping"/>
              <w:t xml:space="preserve">  "deviceId": "uuid",</w:t>
              <w:br w:type="textWrapping"/>
              <w:t xml:space="preserve">  "profileId": "uuid",</w:t>
              <w:br w:type="textWrapping"/>
              <w:t xml:space="preserve">  "occurredAt": "ISO-8601 UTC",</w:t>
              <w:br w:type="textWrapping"/>
              <w:t xml:space="preserve">  "sequence": 123,</w:t>
              <w:br w:type="textWrapping"/>
              <w:t xml:space="preserve">  "payload": { ... }</w:t>
              <w:br w:type="textWrapping"/>
              <w:t xml:space="preserve">}</w:t>
            </w:r>
            <w:r w:rsidDel="00000000" w:rsidR="00000000" w:rsidRPr="00000000">
              <w:rPr>
                <w:rFonts w:ascii="Arial" w:hAnsi="Arial" w:eastAsia="Arial" w:cs="Arial"/>
                <w:color w:val="263238"/>
                <w:sz w:val="18"/>
                <w:rtl w:val="0"/>
              </w:rPr>
            </w:r>
          </w:p>
        </w:tc>
      </w:tr>
    </w:tbl>
    <w:p w:rsidR="00000000" w:rsidDel="00000000" w:rsidP="00000000" w:rsidRDefault="00000000" w:rsidRPr="00000000" w14:paraId="00000269">
      <w:pPr>
        <w:spacing w:after="0" w:lineRule="auto" w:line="480" w:before="0"/>
        <w:ind w:firstLine="0"/>
        <w:rPr/>
        <w:widowControl/>
      </w:pPr>
      <w:r w:rsidDel="00000000" w:rsidR="00000000" w:rsidRPr="00000000">
        <w:rPr>
          <w:rFonts w:ascii="Arial" w:hAnsi="Arial" w:eastAsia="Arial" w:cs="Arial"/>
          <w:color w:val="263238"/>
          <w:sz w:val="22"/>
          <w:rtl w:val="0"/>
        </w:rPr>
      </w:r>
    </w:p>
    <w:p w:rsidR="00000000" w:rsidDel="00000000" w:rsidP="00000000" w:rsidRDefault="00000000" w:rsidRPr="00000000" w14:paraId="0000026A">
      <w:pPr>
        <w:spacing w:after="0" w:before="0" w:line="480" w:lineRule="auto"/>
        <w:ind w:firstLine="720"/>
        <w:rPr/>
        <w:widowControl/>
      </w:pPr>
      <w:r w:rsidDel="00000000" w:rsidR="00000000" w:rsidRPr="00000000">
        <w:rPr>
          <w:rFonts w:ascii="Arial" w:cs="Arial" w:eastAsia="Arial" w:hAnsi="Arial"/>
          <w:color w:val="263238"/>
          <w:sz w:val="22"/>
          <w:rtl w:val="0"/>
        </w:rPr>
        <w:t xml:space="preserve">eventId actúa como clave de idempotencia. sequence puede ayudar a detectar orden o pérdida de eventos si el hardware lo soporta. El servidor debe aceptar reintentos del mismo eventId sin duplicar el efecto de negocio.</w:t>
      </w:r>
      <w:r w:rsidDel="00000000" w:rsidR="00000000" w:rsidRPr="00000000">
        <w:rPr>
          <w:rFonts w:ascii="Arial" w:hAnsi="Arial" w:eastAsia="Arial" w:cs="Arial"/>
          <w:color w:val="263238"/>
          <w:sz w:val="22"/>
          <w:rtl w:val="0"/>
        </w:rPr>
      </w:r>
    </w:p>
    <w:p w:rsidR="00000000" w:rsidDel="00000000" w:rsidP="00000000" w:rsidRDefault="00000000" w:rsidRPr="00000000" w14:paraId="0000026B">
      <w:pPr>
        <w:pStyle w:val="Heading1"/>
        <w:keepNext/>
        <w:spacing w:after="100" w:before="200" w:lineRule="auto" w:line="276"/>
        <w:ind w:firstLine="0"/>
        <w:rPr/>
        <w:widowControl/>
      </w:pPr>
      <w:r w:rsidDel="00000000" w:rsidR="00000000" w:rsidRPr="00000000">
        <w:rPr>
          <w:rFonts w:ascii="Arial" w:cs="Arial" w:eastAsia="Arial" w:hAnsi="Arial"/>
          <w:b/>
          <w:bCs w:val="1"/>
          <w:color w:val="23364D"/>
          <w:sz w:val="34"/>
          <w:szCs w:val="30"/>
          <w:rtl w:val="0"/>
        </w:rPr>
        <w:t xml:space="preserve">9. Diseño de sincronización, versionado y conflictos</w:t>
      </w:r>
      <w:r w:rsidDel="00000000" w:rsidR="00000000" w:rsidRPr="00000000">
        <w:rPr>
          <w:rFonts w:ascii="Arial" w:hAnsi="Arial" w:eastAsia="Arial" w:cs="Arial"/>
          <w:b/>
          <w:color w:val="23364D"/>
          <w:sz w:val="34"/>
          <w:rtl w:val="0"/>
        </w:rPr>
      </w:r>
    </w:p>
    <w:p w:rsidR="00000000" w:rsidDel="00000000" w:rsidP="00000000" w:rsidRDefault="00000000" w:rsidRPr="00000000" w14:paraId="0000026C">
      <w:pPr>
        <w:spacing w:after="0" w:before="0" w:line="480" w:lineRule="auto"/>
        <w:ind w:firstLine="720"/>
        <w:rPr/>
        <w:widowControl/>
      </w:pPr>
      <w:r w:rsidDel="00000000" w:rsidR="00000000" w:rsidRPr="00000000">
        <w:rPr>
          <w:rFonts w:ascii="Arial" w:cs="Arial" w:eastAsia="Arial" w:hAnsi="Arial"/>
          <w:color w:val="263238"/>
          <w:sz w:val="22"/>
          <w:rtl w:val="0"/>
        </w:rPr>
        <w:t xml:space="preserve">La sincronización se diseña como publicación de versiones, no como copia parcial de campos. Cuando el adulto guarda una rutina, el backend persiste cambios. Cuando la rutina se publica o queda lista para el wearable, se crea una routine_version inmutable y un registro de sincronización por dispositivo. Solo una confirmación del wearable permite marcar la versión como SINCRONIZADA.</w:t>
      </w:r>
      <w:r w:rsidDel="00000000" w:rsidR="00000000" w:rsidRPr="00000000">
        <w:rPr>
          <w:rFonts w:ascii="Arial" w:hAnsi="Arial" w:eastAsia="Arial" w:cs="Arial"/>
          <w:color w:val="263238"/>
          <w:sz w:val="22"/>
          <w:rtl w:val="0"/>
        </w:rPr>
      </w:r>
    </w:p>
    <w:p>
      <w:pPr>
        <w:keepNext/>
        <w:spacing w:line="240" w:lineRule="auto" w:before="160" w:after="20"/>
        <w:ind w:firstLine="0"/>
        <w:widowControl/>
      </w:pPr>
      <w:r>
        <w:rPr>
          <w:rFonts w:ascii="Arial" w:hAnsi="Arial" w:eastAsia="Arial" w:cs="Arial"/>
          <w:b/>
          <w:color w:val="263238"/>
          <w:sz w:val="21"/>
        </w:rPr>
        <w:t>Tabla 23</w:t>
      </w:r>
    </w:p>
    <w:p>
      <w:pPr>
        <w:keepNext/>
        <w:spacing w:line="240" w:lineRule="auto" w:before="0" w:after="80"/>
        <w:ind w:firstLine="0"/>
        <w:widowControl/>
      </w:pPr>
      <w:r>
        <w:rPr>
          <w:rFonts w:ascii="Arial" w:hAnsi="Arial" w:eastAsia="Arial" w:cs="Arial"/>
          <w:i/>
          <w:color w:val="263238"/>
          <w:sz w:val="21"/>
        </w:rPr>
        <w:t>Estados del ciclo de sincronización</w:t>
      </w:r>
    </w:p>
    <w:tbl>
      <w:tblPr>
        <w:tblStyle w:val="Table30"/>
        <w:tblW w:w="8901" w:type="dxa"/>
        <w:jc w:val="center"/>
        <w:tblBorders>
          <w:top w:color="23364D" w:space="0" w:sz="6" w:val="single"/>
          <w:left w:color="000000" w:space="0" w:sz="4" w:val="nil"/>
          <w:bottom w:color="23364D" w:space="0" w:sz="6" w:val="single"/>
          <w:right w:color="000000" w:space="0" w:sz="4" w:val="nil"/>
          <w:insideH w:color="B9C2CB" w:space="0" w:sz="4" w:val="single"/>
          <w:insideV w:color="DDE3E8" w:space="0" w:sz="2" w:val="single"/>
        </w:tblBorders>
        <w:tblLayout w:type="fixed"/>
        <w:tblLook w:val="0400"/>
      </w:tblPr>
      <w:tblGrid>
        <w:gridCol w:w="2268"/>
        <w:gridCol w:w="6633"/>
      </w:tblGrid>
      <w:tr>
        <w:trPr>
          <w:cantSplit w:val="1"/>
          <w:tblHeader w:val="true"/>
        </w:trPr>
        <w:tc>
          <w:tcPr>
            <w:shd w:fill="23364D" w:val="clear"/>
            <w:tcMar>
              <w:top w:w="70" w:type="dxa"/>
              <w:bottom w:w="70" w:type="dxa"/>
              <w:start w:w="85" w:type="dxa"/>
              <w:end w:w="85" w:type="dxa"/>
            </w:tcMar>
            <w:vAlign w:val="top"/>
            <w:tcW w:w="2268" w:type="dxa"/>
          </w:tcPr>
          <w:p w:rsidR="00000000" w:rsidDel="00000000" w:rsidP="00000000" w:rsidRDefault="00000000" w:rsidRPr="00000000" w14:paraId="0000026D">
            <w:pPr>
              <w:spacing w:after="0" w:line="240" w:lineRule="auto" w:before="0"/>
              <w:ind w:firstLine="0"/>
              <w:rPr/>
            </w:pPr>
            <w:r w:rsidDel="00000000" w:rsidR="00000000" w:rsidRPr="00000000">
              <w:rPr>
                <w:rFonts w:ascii="Arial" w:cs="Arial" w:eastAsia="Arial" w:hAnsi="Arial"/>
                <w:b/>
                <w:bCs w:val="1"/>
                <w:color w:val="FFFFFF"/>
                <w:sz w:val="18"/>
                <w:szCs w:val="17"/>
                <w:rtl w:val="0"/>
              </w:rPr>
              <w:t xml:space="preserve">Estado</w:t>
            </w:r>
            <w:r w:rsidDel="00000000" w:rsidR="00000000" w:rsidRPr="00000000">
              <w:rPr>
                <w:rFonts w:ascii="Arial" w:hAnsi="Arial" w:eastAsia="Arial" w:cs="Arial"/>
                <w:b/>
                <w:color w:val="FFFFFF"/>
                <w:sz w:val="18"/>
                <w:rtl w:val="0"/>
              </w:rPr>
            </w:r>
          </w:p>
        </w:tc>
        <w:tc>
          <w:tcPr>
            <w:shd w:fill="23364D" w:val="clear"/>
            <w:tcMar>
              <w:top w:w="70" w:type="dxa"/>
              <w:bottom w:w="70" w:type="dxa"/>
              <w:start w:w="85" w:type="dxa"/>
              <w:end w:w="85" w:type="dxa"/>
            </w:tcMar>
            <w:vAlign w:val="top"/>
            <w:tcW w:w="6633" w:type="dxa"/>
          </w:tcPr>
          <w:p w:rsidR="00000000" w:rsidDel="00000000" w:rsidP="00000000" w:rsidRDefault="00000000" w:rsidRPr="00000000" w14:paraId="0000026E">
            <w:pPr>
              <w:spacing w:after="0" w:line="240" w:lineRule="auto" w:before="0"/>
              <w:ind w:firstLine="0"/>
              <w:rPr/>
            </w:pPr>
            <w:r w:rsidDel="00000000" w:rsidR="00000000" w:rsidRPr="00000000">
              <w:rPr>
                <w:rFonts w:ascii="Arial" w:cs="Arial" w:eastAsia="Arial" w:hAnsi="Arial"/>
                <w:b/>
                <w:bCs w:val="1"/>
                <w:color w:val="FFFFFF"/>
                <w:sz w:val="18"/>
                <w:szCs w:val="17"/>
                <w:rtl w:val="0"/>
              </w:rPr>
              <w:t xml:space="preserve">Significado</w:t>
            </w:r>
            <w:r w:rsidDel="00000000" w:rsidR="00000000" w:rsidRPr="00000000">
              <w:rPr>
                <w:rFonts w:ascii="Arial" w:hAnsi="Arial" w:eastAsia="Arial" w:cs="Arial"/>
                <w:b/>
                <w:color w:val="FFFFFF"/>
                <w:sz w:val="18"/>
                <w:rtl w:val="0"/>
              </w:rPr>
            </w:r>
          </w:p>
        </w:tc>
      </w:tr>
      <w:tr>
        <w:trPr>
          <w:cantSplit w:val="1"/>
          <w:tblHeader w:val="0"/>
        </w:trPr>
        <w:tc>
          <w:tcPr>
            <w:tcMar>
              <w:top w:w="70" w:type="dxa"/>
              <w:bottom w:w="70" w:type="dxa"/>
              <w:start w:w="85" w:type="dxa"/>
              <w:end w:w="85" w:type="dxa"/>
            </w:tcMar>
            <w:vAlign w:val="top"/>
            <w:tcW w:w="2268" w:type="dxa"/>
            <w:shd w:fill="FFFFFF"/>
          </w:tcPr>
          <w:p w:rsidR="00000000" w:rsidDel="00000000" w:rsidP="00000000" w:rsidRDefault="00000000" w:rsidRPr="00000000" w14:paraId="0000026F">
            <w:pPr>
              <w:spacing w:after="0" w:line="240" w:lineRule="auto" w:before="0"/>
              <w:ind w:firstLine="0"/>
              <w:rPr/>
            </w:pPr>
            <w:r w:rsidDel="00000000" w:rsidR="00000000" w:rsidRPr="00000000">
              <w:rPr>
                <w:rFonts w:ascii="Arial" w:cs="Arial" w:eastAsia="Arial" w:hAnsi="Arial"/>
                <w:b w:val="0"/>
                <w:bCs w:val="0"/>
                <w:color w:val="263238"/>
                <w:sz w:val="18"/>
                <w:szCs w:val="17"/>
                <w:rtl w:val="0"/>
              </w:rPr>
              <w:t xml:space="preserve">BORRADOR</w:t>
            </w:r>
            <w:r w:rsidDel="00000000" w:rsidR="00000000" w:rsidRPr="00000000">
              <w:rPr>
                <w:rFonts w:ascii="Arial" w:hAnsi="Arial" w:eastAsia="Arial" w:cs="Arial"/>
                <w:b w:val="0"/>
                <w:color w:val="263238"/>
                <w:sz w:val="18"/>
                <w:rtl w:val="0"/>
              </w:rPr>
            </w:r>
          </w:p>
        </w:tc>
        <w:tc>
          <w:tcPr>
            <w:tcMar>
              <w:top w:w="70" w:type="dxa"/>
              <w:bottom w:w="70" w:type="dxa"/>
              <w:start w:w="85" w:type="dxa"/>
              <w:end w:w="85" w:type="dxa"/>
            </w:tcMar>
            <w:vAlign w:val="top"/>
            <w:tcW w:w="6633" w:type="dxa"/>
            <w:shd w:fill="FFFFFF"/>
          </w:tcPr>
          <w:p w:rsidR="00000000" w:rsidDel="00000000" w:rsidP="00000000" w:rsidRDefault="00000000" w:rsidRPr="00000000" w14:paraId="00000270">
            <w:pPr>
              <w:spacing w:after="0" w:line="240" w:lineRule="auto" w:before="0"/>
              <w:ind w:firstLine="0"/>
              <w:rPr/>
            </w:pPr>
            <w:r w:rsidDel="00000000" w:rsidR="00000000" w:rsidRPr="00000000">
              <w:rPr>
                <w:rFonts w:ascii="Arial" w:cs="Arial" w:eastAsia="Arial" w:hAnsi="Arial"/>
                <w:b w:val="0"/>
                <w:bCs w:val="0"/>
                <w:color w:val="263238"/>
                <w:sz w:val="18"/>
                <w:szCs w:val="17"/>
                <w:rtl w:val="0"/>
              </w:rPr>
              <w:t xml:space="preserve">Cambios locales o edición aún no publicada al dispositivo.</w:t>
            </w:r>
            <w:r w:rsidDel="00000000" w:rsidR="00000000" w:rsidRPr="00000000">
              <w:rPr>
                <w:rFonts w:ascii="Arial" w:hAnsi="Arial" w:eastAsia="Arial" w:cs="Arial"/>
                <w:b w:val="0"/>
                <w:color w:val="263238"/>
                <w:sz w:val="18"/>
                <w:rtl w:val="0"/>
              </w:rPr>
            </w:r>
          </w:p>
        </w:tc>
      </w:tr>
      <w:tr>
        <w:trPr>
          <w:cantSplit w:val="1"/>
          <w:tblHeader w:val="0"/>
        </w:trPr>
        <w:tc>
          <w:tcPr>
            <w:shd w:fill="F4F6F8" w:val="clear"/>
            <w:tcMar>
              <w:top w:w="70" w:type="dxa"/>
              <w:bottom w:w="70" w:type="dxa"/>
              <w:start w:w="85" w:type="dxa"/>
              <w:end w:w="85" w:type="dxa"/>
            </w:tcMar>
            <w:vAlign w:val="top"/>
            <w:tcW w:w="2268" w:type="dxa"/>
          </w:tcPr>
          <w:p w:rsidR="00000000" w:rsidDel="00000000" w:rsidP="00000000" w:rsidRDefault="00000000" w:rsidRPr="00000000" w14:paraId="00000271">
            <w:pPr>
              <w:spacing w:after="0" w:line="240" w:lineRule="auto" w:before="0"/>
              <w:ind w:firstLine="0"/>
              <w:rPr/>
            </w:pPr>
            <w:r w:rsidDel="00000000" w:rsidR="00000000" w:rsidRPr="00000000">
              <w:rPr>
                <w:rFonts w:ascii="Arial" w:cs="Arial" w:eastAsia="Arial" w:hAnsi="Arial"/>
                <w:b w:val="0"/>
                <w:bCs w:val="0"/>
                <w:color w:val="263238"/>
                <w:sz w:val="18"/>
                <w:szCs w:val="17"/>
                <w:rtl w:val="0"/>
              </w:rPr>
              <w:t xml:space="preserve">GUARDADA</w:t>
            </w:r>
            <w:r w:rsidDel="00000000" w:rsidR="00000000" w:rsidRPr="00000000">
              <w:rPr>
                <w:rFonts w:ascii="Arial" w:hAnsi="Arial" w:eastAsia="Arial" w:cs="Arial"/>
                <w:b w:val="0"/>
                <w:color w:val="263238"/>
                <w:sz w:val="18"/>
                <w:rtl w:val="0"/>
              </w:rPr>
            </w:r>
          </w:p>
        </w:tc>
        <w:tc>
          <w:tcPr>
            <w:shd w:fill="F4F6F8" w:val="clear"/>
            <w:tcMar>
              <w:top w:w="70" w:type="dxa"/>
              <w:bottom w:w="70" w:type="dxa"/>
              <w:start w:w="85" w:type="dxa"/>
              <w:end w:w="85" w:type="dxa"/>
            </w:tcMar>
            <w:vAlign w:val="top"/>
            <w:tcW w:w="6633" w:type="dxa"/>
          </w:tcPr>
          <w:p w:rsidR="00000000" w:rsidDel="00000000" w:rsidP="00000000" w:rsidRDefault="00000000" w:rsidRPr="00000000" w14:paraId="00000272">
            <w:pPr>
              <w:spacing w:after="0" w:line="240" w:lineRule="auto" w:before="0"/>
              <w:ind w:firstLine="0"/>
              <w:rPr/>
            </w:pPr>
            <w:r w:rsidDel="00000000" w:rsidR="00000000" w:rsidRPr="00000000">
              <w:rPr>
                <w:rFonts w:ascii="Arial" w:cs="Arial" w:eastAsia="Arial" w:hAnsi="Arial"/>
                <w:b w:val="0"/>
                <w:bCs w:val="0"/>
                <w:color w:val="263238"/>
                <w:sz w:val="18"/>
                <w:szCs w:val="17"/>
                <w:rtl w:val="0"/>
              </w:rPr>
              <w:t xml:space="preserve">Cambios persistidos en servidor; todavía sin envío.</w:t>
            </w:r>
            <w:r w:rsidDel="00000000" w:rsidR="00000000" w:rsidRPr="00000000">
              <w:rPr>
                <w:rFonts w:ascii="Arial" w:hAnsi="Arial" w:eastAsia="Arial" w:cs="Arial"/>
                <w:b w:val="0"/>
                <w:color w:val="263238"/>
                <w:sz w:val="18"/>
                <w:rtl w:val="0"/>
              </w:rPr>
            </w:r>
          </w:p>
        </w:tc>
      </w:tr>
      <w:tr>
        <w:trPr>
          <w:cantSplit w:val="1"/>
          <w:tblHeader w:val="0"/>
        </w:trPr>
        <w:tc>
          <w:tcPr>
            <w:tcMar>
              <w:top w:w="70" w:type="dxa"/>
              <w:bottom w:w="70" w:type="dxa"/>
              <w:start w:w="85" w:type="dxa"/>
              <w:end w:w="85" w:type="dxa"/>
            </w:tcMar>
            <w:vAlign w:val="top"/>
            <w:tcW w:w="2268" w:type="dxa"/>
            <w:shd w:fill="FFFFFF"/>
          </w:tcPr>
          <w:p w:rsidR="00000000" w:rsidDel="00000000" w:rsidP="00000000" w:rsidRDefault="00000000" w:rsidRPr="00000000" w14:paraId="00000273">
            <w:pPr>
              <w:spacing w:after="0" w:line="240" w:lineRule="auto" w:before="0"/>
              <w:ind w:firstLine="0"/>
              <w:rPr/>
            </w:pPr>
            <w:r w:rsidDel="00000000" w:rsidR="00000000" w:rsidRPr="00000000">
              <w:rPr>
                <w:rFonts w:ascii="Arial" w:cs="Arial" w:eastAsia="Arial" w:hAnsi="Arial"/>
                <w:b w:val="0"/>
                <w:bCs w:val="0"/>
                <w:color w:val="263238"/>
                <w:sz w:val="18"/>
                <w:szCs w:val="17"/>
                <w:rtl w:val="0"/>
              </w:rPr>
              <w:t xml:space="preserve">PENDIENTE</w:t>
            </w:r>
            <w:r w:rsidDel="00000000" w:rsidR="00000000" w:rsidRPr="00000000">
              <w:rPr>
                <w:rFonts w:ascii="Arial" w:hAnsi="Arial" w:eastAsia="Arial" w:cs="Arial"/>
                <w:b w:val="0"/>
                <w:color w:val="263238"/>
                <w:sz w:val="18"/>
                <w:rtl w:val="0"/>
              </w:rPr>
            </w:r>
          </w:p>
        </w:tc>
        <w:tc>
          <w:tcPr>
            <w:tcMar>
              <w:top w:w="70" w:type="dxa"/>
              <w:bottom w:w="70" w:type="dxa"/>
              <w:start w:w="85" w:type="dxa"/>
              <w:end w:w="85" w:type="dxa"/>
            </w:tcMar>
            <w:vAlign w:val="top"/>
            <w:tcW w:w="6633" w:type="dxa"/>
            <w:shd w:fill="FFFFFF"/>
          </w:tcPr>
          <w:p w:rsidR="00000000" w:rsidDel="00000000" w:rsidP="00000000" w:rsidRDefault="00000000" w:rsidRPr="00000000" w14:paraId="00000274">
            <w:pPr>
              <w:spacing w:after="0" w:line="240" w:lineRule="auto" w:before="0"/>
              <w:ind w:firstLine="0"/>
              <w:rPr/>
            </w:pPr>
            <w:r w:rsidDel="00000000" w:rsidR="00000000" w:rsidRPr="00000000">
              <w:rPr>
                <w:rFonts w:ascii="Arial" w:cs="Arial" w:eastAsia="Arial" w:hAnsi="Arial"/>
                <w:b w:val="0"/>
                <w:bCs w:val="0"/>
                <w:color w:val="263238"/>
                <w:sz w:val="18"/>
                <w:szCs w:val="17"/>
                <w:rtl w:val="0"/>
              </w:rPr>
              <w:t xml:space="preserve">Existe una versión lista para enviar al wearable.</w:t>
            </w:r>
            <w:r w:rsidDel="00000000" w:rsidR="00000000" w:rsidRPr="00000000">
              <w:rPr>
                <w:rFonts w:ascii="Arial" w:hAnsi="Arial" w:eastAsia="Arial" w:cs="Arial"/>
                <w:b w:val="0"/>
                <w:color w:val="263238"/>
                <w:sz w:val="18"/>
                <w:rtl w:val="0"/>
              </w:rPr>
            </w:r>
          </w:p>
        </w:tc>
      </w:tr>
      <w:tr>
        <w:trPr>
          <w:cantSplit w:val="1"/>
          <w:tblHeader w:val="0"/>
        </w:trPr>
        <w:tc>
          <w:tcPr>
            <w:shd w:fill="F4F6F8" w:val="clear"/>
            <w:tcMar>
              <w:top w:w="70" w:type="dxa"/>
              <w:bottom w:w="70" w:type="dxa"/>
              <w:start w:w="85" w:type="dxa"/>
              <w:end w:w="85" w:type="dxa"/>
            </w:tcMar>
            <w:vAlign w:val="top"/>
            <w:tcW w:w="2268" w:type="dxa"/>
          </w:tcPr>
          <w:p w:rsidR="00000000" w:rsidDel="00000000" w:rsidP="00000000" w:rsidRDefault="00000000" w:rsidRPr="00000000" w14:paraId="00000275">
            <w:pPr>
              <w:spacing w:after="0" w:line="240" w:lineRule="auto" w:before="0"/>
              <w:ind w:firstLine="0"/>
              <w:rPr/>
            </w:pPr>
            <w:r w:rsidDel="00000000" w:rsidR="00000000" w:rsidRPr="00000000">
              <w:rPr>
                <w:rFonts w:ascii="Arial" w:cs="Arial" w:eastAsia="Arial" w:hAnsi="Arial"/>
                <w:b w:val="0"/>
                <w:bCs w:val="0"/>
                <w:color w:val="263238"/>
                <w:sz w:val="18"/>
                <w:szCs w:val="17"/>
                <w:rtl w:val="0"/>
              </w:rPr>
              <w:t xml:space="preserve">ENVIANDO</w:t>
            </w:r>
            <w:r w:rsidDel="00000000" w:rsidR="00000000" w:rsidRPr="00000000">
              <w:rPr>
                <w:rFonts w:ascii="Arial" w:hAnsi="Arial" w:eastAsia="Arial" w:cs="Arial"/>
                <w:b w:val="0"/>
                <w:color w:val="263238"/>
                <w:sz w:val="18"/>
                <w:rtl w:val="0"/>
              </w:rPr>
            </w:r>
          </w:p>
        </w:tc>
        <w:tc>
          <w:tcPr>
            <w:shd w:fill="F4F6F8" w:val="clear"/>
            <w:tcMar>
              <w:top w:w="70" w:type="dxa"/>
              <w:bottom w:w="70" w:type="dxa"/>
              <w:start w:w="85" w:type="dxa"/>
              <w:end w:w="85" w:type="dxa"/>
            </w:tcMar>
            <w:vAlign w:val="top"/>
            <w:tcW w:w="6633" w:type="dxa"/>
          </w:tcPr>
          <w:p w:rsidR="00000000" w:rsidDel="00000000" w:rsidP="00000000" w:rsidRDefault="00000000" w:rsidRPr="00000000" w14:paraId="00000276">
            <w:pPr>
              <w:spacing w:after="0" w:line="240" w:lineRule="auto" w:before="0"/>
              <w:ind w:firstLine="0"/>
              <w:rPr/>
            </w:pPr>
            <w:r w:rsidDel="00000000" w:rsidR="00000000" w:rsidRPr="00000000">
              <w:rPr>
                <w:rFonts w:ascii="Arial" w:cs="Arial" w:eastAsia="Arial" w:hAnsi="Arial"/>
                <w:b w:val="0"/>
                <w:bCs w:val="0"/>
                <w:color w:val="263238"/>
                <w:sz w:val="18"/>
                <w:szCs w:val="17"/>
                <w:rtl w:val="0"/>
              </w:rPr>
              <w:t xml:space="preserve">Hay un intento de entrega en curso.</w:t>
            </w:r>
            <w:r w:rsidDel="00000000" w:rsidR="00000000" w:rsidRPr="00000000">
              <w:rPr>
                <w:rFonts w:ascii="Arial" w:hAnsi="Arial" w:eastAsia="Arial" w:cs="Arial"/>
                <w:b w:val="0"/>
                <w:color w:val="263238"/>
                <w:sz w:val="18"/>
                <w:rtl w:val="0"/>
              </w:rPr>
            </w:r>
          </w:p>
        </w:tc>
      </w:tr>
      <w:tr>
        <w:trPr>
          <w:cantSplit w:val="1"/>
          <w:tblHeader w:val="0"/>
        </w:trPr>
        <w:tc>
          <w:tcPr>
            <w:tcMar>
              <w:top w:w="70" w:type="dxa"/>
              <w:bottom w:w="70" w:type="dxa"/>
              <w:start w:w="85" w:type="dxa"/>
              <w:end w:w="85" w:type="dxa"/>
            </w:tcMar>
            <w:vAlign w:val="top"/>
            <w:tcW w:w="2268" w:type="dxa"/>
            <w:shd w:fill="FFFFFF"/>
          </w:tcPr>
          <w:p w:rsidR="00000000" w:rsidDel="00000000" w:rsidP="00000000" w:rsidRDefault="00000000" w:rsidRPr="00000000" w14:paraId="00000277">
            <w:pPr>
              <w:spacing w:after="0" w:line="240" w:lineRule="auto" w:before="0"/>
              <w:ind w:firstLine="0"/>
              <w:rPr/>
            </w:pPr>
            <w:r w:rsidDel="00000000" w:rsidR="00000000" w:rsidRPr="00000000">
              <w:rPr>
                <w:rFonts w:ascii="Arial" w:cs="Arial" w:eastAsia="Arial" w:hAnsi="Arial"/>
                <w:b w:val="0"/>
                <w:bCs w:val="0"/>
                <w:color w:val="263238"/>
                <w:sz w:val="18"/>
                <w:szCs w:val="17"/>
                <w:rtl w:val="0"/>
              </w:rPr>
              <w:t xml:space="preserve">SINCRONIZADA</w:t>
            </w:r>
            <w:r w:rsidDel="00000000" w:rsidR="00000000" w:rsidRPr="00000000">
              <w:rPr>
                <w:rFonts w:ascii="Arial" w:hAnsi="Arial" w:eastAsia="Arial" w:cs="Arial"/>
                <w:b w:val="0"/>
                <w:color w:val="263238"/>
                <w:sz w:val="18"/>
                <w:rtl w:val="0"/>
              </w:rPr>
            </w:r>
          </w:p>
        </w:tc>
        <w:tc>
          <w:tcPr>
            <w:tcMar>
              <w:top w:w="70" w:type="dxa"/>
              <w:bottom w:w="70" w:type="dxa"/>
              <w:start w:w="85" w:type="dxa"/>
              <w:end w:w="85" w:type="dxa"/>
            </w:tcMar>
            <w:vAlign w:val="top"/>
            <w:tcW w:w="6633" w:type="dxa"/>
            <w:shd w:fill="FFFFFF"/>
          </w:tcPr>
          <w:p w:rsidR="00000000" w:rsidDel="00000000" w:rsidP="00000000" w:rsidRDefault="00000000" w:rsidRPr="00000000" w14:paraId="00000278">
            <w:pPr>
              <w:spacing w:after="0" w:line="240" w:lineRule="auto" w:before="0"/>
              <w:ind w:firstLine="0"/>
              <w:rPr/>
            </w:pPr>
            <w:r w:rsidDel="00000000" w:rsidR="00000000" w:rsidRPr="00000000">
              <w:rPr>
                <w:rFonts w:ascii="Arial" w:cs="Arial" w:eastAsia="Arial" w:hAnsi="Arial"/>
                <w:b w:val="0"/>
                <w:bCs w:val="0"/>
                <w:color w:val="263238"/>
                <w:sz w:val="18"/>
                <w:szCs w:val="17"/>
                <w:rtl w:val="0"/>
              </w:rPr>
              <w:t xml:space="preserve">El wearable confirmó la versión completa.</w:t>
            </w:r>
            <w:r w:rsidDel="00000000" w:rsidR="00000000" w:rsidRPr="00000000">
              <w:rPr>
                <w:rFonts w:ascii="Arial" w:hAnsi="Arial" w:eastAsia="Arial" w:cs="Arial"/>
                <w:b w:val="0"/>
                <w:color w:val="263238"/>
                <w:sz w:val="18"/>
                <w:rtl w:val="0"/>
              </w:rPr>
            </w:r>
          </w:p>
        </w:tc>
      </w:tr>
      <w:tr>
        <w:trPr>
          <w:cantSplit w:val="1"/>
          <w:tblHeader w:val="0"/>
        </w:trPr>
        <w:tc>
          <w:tcPr>
            <w:shd w:fill="F4F6F8" w:val="clear"/>
            <w:tcMar>
              <w:top w:w="70" w:type="dxa"/>
              <w:bottom w:w="70" w:type="dxa"/>
              <w:start w:w="85" w:type="dxa"/>
              <w:end w:w="85" w:type="dxa"/>
            </w:tcMar>
            <w:vAlign w:val="top"/>
            <w:tcW w:w="2268" w:type="dxa"/>
          </w:tcPr>
          <w:p w:rsidR="00000000" w:rsidDel="00000000" w:rsidP="00000000" w:rsidRDefault="00000000" w:rsidRPr="00000000" w14:paraId="00000279">
            <w:pPr>
              <w:spacing w:after="0" w:line="240" w:lineRule="auto" w:before="0"/>
              <w:ind w:firstLine="0"/>
              <w:rPr/>
            </w:pPr>
            <w:r w:rsidDel="00000000" w:rsidR="00000000" w:rsidRPr="00000000">
              <w:rPr>
                <w:rFonts w:ascii="Arial" w:cs="Arial" w:eastAsia="Arial" w:hAnsi="Arial"/>
                <w:b w:val="0"/>
                <w:bCs w:val="0"/>
                <w:color w:val="263238"/>
                <w:sz w:val="18"/>
                <w:szCs w:val="17"/>
                <w:rtl w:val="0"/>
              </w:rPr>
              <w:t xml:space="preserve">FALLIDA</w:t>
            </w:r>
            <w:r w:rsidDel="00000000" w:rsidR="00000000" w:rsidRPr="00000000">
              <w:rPr>
                <w:rFonts w:ascii="Arial" w:hAnsi="Arial" w:eastAsia="Arial" w:cs="Arial"/>
                <w:b w:val="0"/>
                <w:color w:val="263238"/>
                <w:sz w:val="18"/>
                <w:rtl w:val="0"/>
              </w:rPr>
            </w:r>
          </w:p>
        </w:tc>
        <w:tc>
          <w:tcPr>
            <w:shd w:fill="F4F6F8" w:val="clear"/>
            <w:tcMar>
              <w:top w:w="70" w:type="dxa"/>
              <w:bottom w:w="70" w:type="dxa"/>
              <w:start w:w="85" w:type="dxa"/>
              <w:end w:w="85" w:type="dxa"/>
            </w:tcMar>
            <w:vAlign w:val="top"/>
            <w:tcW w:w="6633" w:type="dxa"/>
          </w:tcPr>
          <w:p w:rsidR="00000000" w:rsidDel="00000000" w:rsidP="00000000" w:rsidRDefault="00000000" w:rsidRPr="00000000" w14:paraId="0000027A">
            <w:pPr>
              <w:spacing w:after="0" w:line="240" w:lineRule="auto" w:before="0"/>
              <w:ind w:firstLine="0"/>
              <w:rPr/>
            </w:pPr>
            <w:r w:rsidDel="00000000" w:rsidR="00000000" w:rsidRPr="00000000">
              <w:rPr>
                <w:rFonts w:ascii="Arial" w:cs="Arial" w:eastAsia="Arial" w:hAnsi="Arial"/>
                <w:b w:val="0"/>
                <w:bCs w:val="0"/>
                <w:color w:val="263238"/>
                <w:sz w:val="18"/>
                <w:szCs w:val="17"/>
                <w:rtl w:val="0"/>
              </w:rPr>
              <w:t xml:space="preserve">El intento produjo error; conserva última versión válida.</w:t>
            </w:r>
            <w:r w:rsidDel="00000000" w:rsidR="00000000" w:rsidRPr="00000000">
              <w:rPr>
                <w:rFonts w:ascii="Arial" w:hAnsi="Arial" w:eastAsia="Arial" w:cs="Arial"/>
                <w:b w:val="0"/>
                <w:color w:val="263238"/>
                <w:sz w:val="18"/>
                <w:rtl w:val="0"/>
              </w:rPr>
            </w:r>
          </w:p>
        </w:tc>
      </w:tr>
      <w:tr>
        <w:trPr>
          <w:cantSplit w:val="1"/>
          <w:tblHeader w:val="0"/>
        </w:trPr>
        <w:tc>
          <w:tcPr>
            <w:tcMar>
              <w:top w:w="70" w:type="dxa"/>
              <w:bottom w:w="70" w:type="dxa"/>
              <w:start w:w="85" w:type="dxa"/>
              <w:end w:w="85" w:type="dxa"/>
            </w:tcMar>
            <w:vAlign w:val="top"/>
            <w:tcW w:w="2268" w:type="dxa"/>
            <w:shd w:fill="FFFFFF"/>
          </w:tcPr>
          <w:p w:rsidR="00000000" w:rsidDel="00000000" w:rsidP="00000000" w:rsidRDefault="00000000" w:rsidRPr="00000000" w14:paraId="0000027B">
            <w:pPr>
              <w:spacing w:after="0" w:line="240" w:lineRule="auto" w:before="0"/>
              <w:ind w:firstLine="0"/>
              <w:rPr/>
            </w:pPr>
            <w:r w:rsidDel="00000000" w:rsidR="00000000" w:rsidRPr="00000000">
              <w:rPr>
                <w:rFonts w:ascii="Arial" w:cs="Arial" w:eastAsia="Arial" w:hAnsi="Arial"/>
                <w:b w:val="0"/>
                <w:bCs w:val="0"/>
                <w:color w:val="263238"/>
                <w:sz w:val="18"/>
                <w:szCs w:val="17"/>
                <w:rtl w:val="0"/>
              </w:rPr>
              <w:t xml:space="preserve">REINTENTANDO</w:t>
            </w:r>
            <w:r w:rsidDel="00000000" w:rsidR="00000000" w:rsidRPr="00000000">
              <w:rPr>
                <w:rFonts w:ascii="Arial" w:hAnsi="Arial" w:eastAsia="Arial" w:cs="Arial"/>
                <w:b w:val="0"/>
                <w:color w:val="263238"/>
                <w:sz w:val="18"/>
                <w:rtl w:val="0"/>
              </w:rPr>
            </w:r>
          </w:p>
        </w:tc>
        <w:tc>
          <w:tcPr>
            <w:tcMar>
              <w:top w:w="70" w:type="dxa"/>
              <w:bottom w:w="70" w:type="dxa"/>
              <w:start w:w="85" w:type="dxa"/>
              <w:end w:w="85" w:type="dxa"/>
            </w:tcMar>
            <w:vAlign w:val="top"/>
            <w:tcW w:w="6633" w:type="dxa"/>
            <w:shd w:fill="FFFFFF"/>
          </w:tcPr>
          <w:p w:rsidR="00000000" w:rsidDel="00000000" w:rsidP="00000000" w:rsidRDefault="00000000" w:rsidRPr="00000000" w14:paraId="0000027C">
            <w:pPr>
              <w:spacing w:after="0" w:line="240" w:lineRule="auto" w:before="0"/>
              <w:ind w:firstLine="0"/>
              <w:rPr/>
            </w:pPr>
            <w:r w:rsidDel="00000000" w:rsidR="00000000" w:rsidRPr="00000000">
              <w:rPr>
                <w:rFonts w:ascii="Arial" w:cs="Arial" w:eastAsia="Arial" w:hAnsi="Arial"/>
                <w:b w:val="0"/>
                <w:bCs w:val="0"/>
                <w:color w:val="263238"/>
                <w:sz w:val="18"/>
                <w:szCs w:val="17"/>
                <w:rtl w:val="0"/>
              </w:rPr>
              <w:t xml:space="preserve">El sistema ejecuta un nuevo intento según política.</w:t>
            </w:r>
            <w:r w:rsidDel="00000000" w:rsidR="00000000" w:rsidRPr="00000000">
              <w:rPr>
                <w:rFonts w:ascii="Arial" w:hAnsi="Arial" w:eastAsia="Arial" w:cs="Arial"/>
                <w:b w:val="0"/>
                <w:color w:val="263238"/>
                <w:sz w:val="18"/>
                <w:rtl w:val="0"/>
              </w:rPr>
            </w:r>
          </w:p>
        </w:tc>
      </w:tr>
    </w:tbl>
    <w:p w:rsidR="00000000" w:rsidDel="00000000" w:rsidP="00000000" w:rsidRDefault="00000000" w:rsidRPr="00000000" w14:paraId="0000027D">
      <w:pPr>
        <w:spacing w:after="0" w:lineRule="auto" w:line="480" w:before="0"/>
        <w:ind w:firstLine="0"/>
        <w:rPr/>
        <w:widowControl/>
      </w:pPr>
      <w:r w:rsidDel="00000000" w:rsidR="00000000" w:rsidRPr="00000000">
        <w:rPr>
          <w:rFonts w:ascii="Arial" w:hAnsi="Arial" w:eastAsia="Arial" w:cs="Arial"/>
          <w:color w:val="263238"/>
          <w:sz w:val="22"/>
          <w:rtl w:val="0"/>
        </w:rPr>
      </w:r>
    </w:p>
    <w:p w:rsidR="00000000" w:rsidDel="00000000" w:rsidP="00000000" w:rsidRDefault="00000000" w:rsidRPr="00000000" w14:paraId="0000027E">
      <w:pPr>
        <w:pStyle w:val="Heading2"/>
        <w:keepNext/>
        <w:spacing w:after="100" w:before="140" w:lineRule="auto" w:line="276"/>
        <w:ind w:firstLine="0"/>
        <w:rPr/>
        <w:widowControl/>
      </w:pPr>
      <w:r w:rsidDel="00000000" w:rsidR="00000000" w:rsidRPr="00000000">
        <w:rPr>
          <w:rFonts w:ascii="Arial" w:cs="Arial" w:eastAsia="Arial" w:hAnsi="Arial"/>
          <w:b/>
          <w:bCs w:val="1"/>
          <w:color w:val="4E9F96"/>
          <w:sz w:val="26"/>
          <w:szCs w:val="25"/>
          <w:rtl w:val="0"/>
        </w:rPr>
        <w:t xml:space="preserve">9.1 Política de conflicto</w:t>
      </w:r>
      <w:r w:rsidDel="00000000" w:rsidR="00000000" w:rsidRPr="00000000">
        <w:rPr>
          <w:rFonts w:ascii="Arial" w:hAnsi="Arial" w:eastAsia="Arial" w:cs="Arial"/>
          <w:b/>
          <w:color w:val="4E9F96"/>
          <w:sz w:val="26"/>
          <w:rtl w:val="0"/>
        </w:rPr>
      </w:r>
    </w:p>
    <w:p w:rsidR="00000000" w:rsidDel="00000000" w:rsidP="00000000" w:rsidRDefault="00000000" w:rsidRPr="00000000" w14:paraId="000002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63238"/>
          <w:sz w:val="22"/>
          <w:szCs w:val="19"/>
          <w:u w:val="none"/>
          <w:shd w:fill="auto" w:val="clear"/>
          <w:vertAlign w:val="baseline"/>
          <w:rtl w:val="0"/>
        </w:rPr>
        <w:t xml:space="preserve">Los cambios administrativos de perfiles y rutinas se resuelven en backend; el wearable no edita la estructura de una rutina.</w:t>
      </w:r>
    </w:p>
    <w:p w:rsidR="00000000" w:rsidDel="00000000" w:rsidP="00000000" w:rsidRDefault="00000000" w:rsidRPr="00000000" w14:paraId="000002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63238"/>
          <w:sz w:val="22"/>
          <w:szCs w:val="19"/>
          <w:u w:val="none"/>
          <w:shd w:fill="auto" w:val="clear"/>
          <w:vertAlign w:val="baseline"/>
          <w:rtl w:val="0"/>
        </w:rPr>
        <w:t xml:space="preserve">Las versiones publicadas son inmutables. Una modificación posterior genera una nueva versión.</w:t>
      </w:r>
    </w:p>
    <w:p w:rsidR="00000000" w:rsidDel="00000000" w:rsidP="00000000" w:rsidRDefault="00000000" w:rsidRPr="00000000" w14:paraId="000002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63238"/>
          <w:sz w:val="22"/>
          <w:szCs w:val="19"/>
          <w:u w:val="none"/>
          <w:shd w:fill="auto" w:val="clear"/>
          <w:vertAlign w:val="baseline"/>
          <w:rtl w:val="0"/>
        </w:rPr>
        <w:t xml:space="preserve">Si una versión nueva no se confirma, el wearable continúa con la última versión válida.</w:t>
      </w:r>
    </w:p>
    <w:p w:rsidR="00000000" w:rsidDel="00000000" w:rsidP="00000000" w:rsidRDefault="00000000" w:rsidRPr="00000000" w14:paraId="000002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63238"/>
          <w:sz w:val="22"/>
          <w:szCs w:val="19"/>
          <w:u w:val="none"/>
          <w:shd w:fill="auto" w:val="clear"/>
          <w:vertAlign w:val="baseline"/>
          <w:rtl w:val="0"/>
        </w:rPr>
        <w:t xml:space="preserve">Los eventos originados en wearable son append-only y se procesan por eventId; no sobrescriben directamente la rutina.</w:t>
      </w:r>
    </w:p>
    <w:p w:rsidR="00000000" w:rsidDel="00000000" w:rsidP="00000000" w:rsidRDefault="00000000" w:rsidRPr="00000000" w14:paraId="000002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63238"/>
          <w:sz w:val="22"/>
          <w:szCs w:val="19"/>
          <w:u w:val="none"/>
          <w:shd w:fill="auto" w:val="clear"/>
          <w:vertAlign w:val="baseline"/>
          <w:rtl w:val="0"/>
        </w:rPr>
        <w:t xml:space="preserve">Si existe más de una versión pendiente, la implementación podrá omitir versiones intermedias siempre que el wearable reciba de forma atómica la última versión aplicable y el historial quede trazado.</w:t>
      </w:r>
    </w:p>
    <w:p w:rsidR="00000000" w:rsidDel="00000000" w:rsidP="00000000" w:rsidRDefault="00000000" w:rsidRPr="00000000" w14:paraId="00000284">
      <w:pPr>
        <w:pStyle w:val="Heading2"/>
        <w:keepNext/>
        <w:spacing w:after="100" w:before="140" w:lineRule="auto" w:line="276"/>
        <w:ind w:firstLine="0"/>
        <w:rPr/>
        <w:widowControl/>
      </w:pPr>
      <w:r w:rsidDel="00000000" w:rsidR="00000000" w:rsidRPr="00000000">
        <w:rPr>
          <w:rFonts w:ascii="Arial" w:cs="Arial" w:eastAsia="Arial" w:hAnsi="Arial"/>
          <w:b/>
          <w:bCs w:val="1"/>
          <w:color w:val="4E9F96"/>
          <w:sz w:val="26"/>
          <w:szCs w:val="25"/>
          <w:rtl w:val="0"/>
        </w:rPr>
        <w:t xml:space="preserve">9.2 Política de reintentos e idempotencia</w:t>
      </w:r>
      <w:r w:rsidDel="00000000" w:rsidR="00000000" w:rsidRPr="00000000">
        <w:rPr>
          <w:rFonts w:ascii="Arial" w:hAnsi="Arial" w:eastAsia="Arial" w:cs="Arial"/>
          <w:b/>
          <w:color w:val="4E9F96"/>
          <w:sz w:val="26"/>
          <w:rtl w:val="0"/>
        </w:rPr>
      </w:r>
    </w:p>
    <w:p w:rsidR="00000000" w:rsidDel="00000000" w:rsidP="00000000" w:rsidRDefault="00000000" w:rsidRPr="00000000" w14:paraId="00000285">
      <w:pPr>
        <w:spacing w:after="0" w:before="0" w:line="480" w:lineRule="auto"/>
        <w:ind w:firstLine="720"/>
        <w:rPr/>
        <w:widowControl/>
      </w:pPr>
      <w:r w:rsidDel="00000000" w:rsidR="00000000" w:rsidRPr="00000000">
        <w:rPr>
          <w:rFonts w:ascii="Arial" w:cs="Arial" w:eastAsia="Arial" w:hAnsi="Arial"/>
          <w:color w:val="263238"/>
          <w:sz w:val="22"/>
          <w:rtl w:val="0"/>
        </w:rPr>
        <w:t xml:space="preserve">Los envíos hacia el wearable y los eventos desde el wearable deberán ser idempotentes. Cada intento conserva un identificador de operación y un contador de reintento. Se propone una política de backoff progresivo, con límites configurables, para evitar consumo excesivo de batería o red. Los valores exactos de intervalo y cantidad máxima de reintentos quedan pendientes de pruebas con hardware real.</w:t>
      </w:r>
      <w:r w:rsidDel="00000000" w:rsidR="00000000" w:rsidRPr="00000000">
        <w:rPr>
          <w:rFonts w:ascii="Arial" w:hAnsi="Arial" w:eastAsia="Arial" w:cs="Arial"/>
          <w:color w:val="263238"/>
          <w:sz w:val="22"/>
          <w:rtl w:val="0"/>
        </w:rPr>
      </w:r>
    </w:p>
    <w:p w:rsidR="00000000" w:rsidDel="00000000" w:rsidP="00000000" w:rsidRDefault="00000000" w:rsidRPr="00000000" w14:paraId="000002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63238"/>
          <w:sz w:val="22"/>
          <w:szCs w:val="19"/>
          <w:u w:val="none"/>
          <w:shd w:fill="auto" w:val="clear"/>
          <w:vertAlign w:val="baseline"/>
          <w:rtl w:val="0"/>
        </w:rPr>
        <w:t xml:space="preserve">No eliminar una versión o evento local hasta recibir confirmación explícita o hasta que una política segura determine su descarte.</w:t>
      </w:r>
    </w:p>
    <w:p w:rsidR="00000000" w:rsidDel="00000000" w:rsidP="00000000" w:rsidRDefault="00000000" w:rsidRPr="00000000" w14:paraId="000002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63238"/>
          <w:sz w:val="22"/>
          <w:szCs w:val="19"/>
          <w:u w:val="none"/>
          <w:shd w:fill="auto" w:val="clear"/>
          <w:vertAlign w:val="baseline"/>
          <w:rtl w:val="0"/>
        </w:rPr>
        <w:t xml:space="preserve">Registrar error_code y mensaje técnico en backend sin exponer detalles sensibles al usuario final.</w:t>
      </w:r>
    </w:p>
    <w:p w:rsidR="00000000" w:rsidDel="00000000" w:rsidP="00000000" w:rsidRDefault="00000000" w:rsidRPr="00000000" w14:paraId="000002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63238"/>
          <w:sz w:val="22"/>
          <w:szCs w:val="19"/>
          <w:u w:val="none"/>
          <w:shd w:fill="auto" w:val="clear"/>
          <w:vertAlign w:val="baseline"/>
          <w:rtl w:val="0"/>
        </w:rPr>
        <w:t xml:space="preserve">Mostrar al adulto estados comprensibles: pendiente, sincronizada, fallida o reintentando.</w:t>
      </w:r>
    </w:p>
    <w:p w:rsidR="00000000" w:rsidDel="00000000" w:rsidP="00000000" w:rsidRDefault="00000000" w:rsidRPr="00000000" w14:paraId="000002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63238"/>
          <w:sz w:val="22"/>
          <w:szCs w:val="19"/>
          <w:u w:val="none"/>
          <w:shd w:fill="auto" w:val="clear"/>
          <w:vertAlign w:val="baseline"/>
          <w:rtl w:val="0"/>
        </w:rPr>
        <w:t xml:space="preserve">Para SOS, priorizar reintentos y mostrar al usuario que el envío está pendiente; nunca asumir entrega sin confirmación.</w:t>
      </w:r>
    </w:p>
    <w:p w:rsidR="00000000" w:rsidDel="00000000" w:rsidP="00000000" w:rsidRDefault="00000000" w:rsidRPr="00000000" w14:paraId="0000028A">
      <w:pPr>
        <w:pStyle w:val="Heading2"/>
        <w:keepNext/>
        <w:spacing w:after="100" w:before="140" w:lineRule="auto" w:line="276"/>
        <w:ind w:firstLine="0"/>
        <w:rPr/>
        <w:widowControl/>
      </w:pPr>
      <w:r w:rsidDel="00000000" w:rsidR="00000000" w:rsidRPr="00000000">
        <w:rPr>
          <w:rFonts w:ascii="Arial" w:cs="Arial" w:eastAsia="Arial" w:hAnsi="Arial"/>
          <w:b/>
          <w:bCs w:val="1"/>
          <w:color w:val="4E9F96"/>
          <w:sz w:val="26"/>
          <w:szCs w:val="25"/>
          <w:rtl w:val="0"/>
        </w:rPr>
        <w:t xml:space="preserve">9.3 Flujo principal de sincronización</w:t>
      </w:r>
      <w:r w:rsidDel="00000000" w:rsidR="00000000" w:rsidRPr="00000000">
        <w:rPr>
          <w:rFonts w:ascii="Arial" w:hAnsi="Arial" w:eastAsia="Arial" w:cs="Arial"/>
          <w:b/>
          <w:color w:val="4E9F96"/>
          <w:sz w:val="26"/>
          <w:rtl w:val="0"/>
        </w:rPr>
      </w:r>
    </w:p>
    <w:p>
      <w:pPr>
        <w:keepNext/>
        <w:spacing w:line="240" w:lineRule="auto" w:before="160" w:after="20"/>
        <w:ind w:firstLine="0"/>
        <w:widowControl/>
      </w:pPr>
      <w:r>
        <w:rPr>
          <w:rFonts w:ascii="Arial" w:hAnsi="Arial" w:eastAsia="Arial" w:cs="Arial"/>
          <w:b/>
          <w:color w:val="263238"/>
          <w:sz w:val="21"/>
        </w:rPr>
        <w:t>Tabla 24</w:t>
      </w:r>
    </w:p>
    <w:p>
      <w:pPr>
        <w:keepNext/>
        <w:spacing w:line="240" w:lineRule="auto" w:before="0" w:after="80"/>
        <w:ind w:firstLine="0"/>
        <w:widowControl/>
      </w:pPr>
      <w:r>
        <w:rPr>
          <w:rFonts w:ascii="Arial" w:hAnsi="Arial" w:eastAsia="Arial" w:cs="Arial"/>
          <w:i/>
          <w:color w:val="263238"/>
          <w:sz w:val="21"/>
        </w:rPr>
        <w:t>Flujo principal de sincronización</w:t>
      </w:r>
    </w:p>
    <w:tbl>
      <w:tblPr>
        <w:tblStyle w:val="Table31"/>
        <w:tblW w:w="8901" w:type="dxa"/>
        <w:jc w:val="center"/>
        <w:tblBorders>
          <w:top w:color="23364D" w:space="0" w:sz="6" w:val="single"/>
          <w:left w:color="000000" w:space="0" w:sz="4" w:val="nil"/>
          <w:bottom w:color="23364D" w:space="0" w:sz="6" w:val="single"/>
          <w:right w:color="000000" w:space="0" w:sz="4" w:val="nil"/>
          <w:insideH w:color="B9C2CB" w:space="0" w:sz="4" w:val="single"/>
          <w:insideV w:color="DDE3E8" w:space="0" w:sz="2" w:val="single"/>
        </w:tblBorders>
        <w:tblLayout w:type="fixed"/>
        <w:tblLook w:val="0400"/>
      </w:tblPr>
      <w:tblGrid>
        <w:gridCol w:w="793"/>
        <w:gridCol w:w="8108"/>
      </w:tblGrid>
      <w:tr>
        <w:trPr>
          <w:cantSplit w:val="1"/>
          <w:tblHeader w:val="true"/>
        </w:trPr>
        <w:tc>
          <w:tcPr>
            <w:shd w:fill="23364D" w:val="clear"/>
            <w:tcMar>
              <w:top w:w="70" w:type="dxa"/>
              <w:bottom w:w="70" w:type="dxa"/>
              <w:start w:w="85" w:type="dxa"/>
              <w:end w:w="85" w:type="dxa"/>
            </w:tcMar>
            <w:vAlign w:val="top"/>
            <w:tcW w:w="794" w:type="dxa"/>
          </w:tcPr>
          <w:p w:rsidR="00000000" w:rsidDel="00000000" w:rsidP="00000000" w:rsidRDefault="00000000" w:rsidRPr="00000000" w14:paraId="0000028B">
            <w:pPr>
              <w:spacing w:after="0" w:line="240" w:lineRule="auto" w:before="0"/>
              <w:ind w:firstLine="0"/>
              <w:rPr/>
            </w:pPr>
            <w:r w:rsidDel="00000000" w:rsidR="00000000" w:rsidRPr="00000000">
              <w:rPr>
                <w:rFonts w:ascii="Arial" w:cs="Arial" w:eastAsia="Arial" w:hAnsi="Arial"/>
                <w:b/>
                <w:bCs w:val="1"/>
                <w:color w:val="FFFFFF"/>
                <w:sz w:val="18"/>
                <w:szCs w:val="17"/>
                <w:rtl w:val="0"/>
              </w:rPr>
              <w:t xml:space="preserve">Paso</w:t>
            </w:r>
            <w:r w:rsidDel="00000000" w:rsidR="00000000" w:rsidRPr="00000000">
              <w:rPr>
                <w:rFonts w:ascii="Arial" w:hAnsi="Arial" w:eastAsia="Arial" w:cs="Arial"/>
                <w:b/>
                <w:color w:val="FFFFFF"/>
                <w:sz w:val="18"/>
                <w:rtl w:val="0"/>
              </w:rPr>
            </w:r>
          </w:p>
        </w:tc>
        <w:tc>
          <w:tcPr>
            <w:shd w:fill="23364D" w:val="clear"/>
            <w:tcMar>
              <w:top w:w="70" w:type="dxa"/>
              <w:bottom w:w="70" w:type="dxa"/>
              <w:start w:w="85" w:type="dxa"/>
              <w:end w:w="85" w:type="dxa"/>
            </w:tcMar>
            <w:vAlign w:val="top"/>
            <w:tcW w:w="8107" w:type="dxa"/>
          </w:tcPr>
          <w:p w:rsidR="00000000" w:rsidDel="00000000" w:rsidP="00000000" w:rsidRDefault="00000000" w:rsidRPr="00000000" w14:paraId="0000028C">
            <w:pPr>
              <w:spacing w:after="0" w:line="240" w:lineRule="auto" w:before="0"/>
              <w:ind w:firstLine="0"/>
              <w:rPr/>
            </w:pPr>
            <w:r w:rsidDel="00000000" w:rsidR="00000000" w:rsidRPr="00000000">
              <w:rPr>
                <w:rFonts w:ascii="Arial" w:cs="Arial" w:eastAsia="Arial" w:hAnsi="Arial"/>
                <w:b/>
                <w:bCs w:val="1"/>
                <w:color w:val="FFFFFF"/>
                <w:sz w:val="18"/>
                <w:szCs w:val="17"/>
                <w:rtl w:val="0"/>
              </w:rPr>
              <w:t xml:space="preserve">Descripción</w:t>
            </w:r>
            <w:r w:rsidDel="00000000" w:rsidR="00000000" w:rsidRPr="00000000">
              <w:rPr>
                <w:rFonts w:ascii="Arial" w:hAnsi="Arial" w:eastAsia="Arial" w:cs="Arial"/>
                <w:b/>
                <w:color w:val="FFFFFF"/>
                <w:sz w:val="18"/>
                <w:rtl w:val="0"/>
              </w:rPr>
            </w:r>
          </w:p>
        </w:tc>
      </w:tr>
      <w:tr>
        <w:trPr>
          <w:cantSplit w:val="1"/>
          <w:tblHeader w:val="0"/>
        </w:trPr>
        <w:tc>
          <w:tcPr>
            <w:tcMar>
              <w:top w:w="70" w:type="dxa"/>
              <w:bottom w:w="70" w:type="dxa"/>
              <w:start w:w="85" w:type="dxa"/>
              <w:end w:w="85" w:type="dxa"/>
            </w:tcMar>
            <w:vAlign w:val="top"/>
            <w:tcW w:w="794" w:type="dxa"/>
            <w:shd w:fill="FFFFFF"/>
          </w:tcPr>
          <w:p w:rsidR="00000000" w:rsidDel="00000000" w:rsidP="00000000" w:rsidRDefault="00000000" w:rsidRPr="00000000" w14:paraId="0000028D">
            <w:pPr>
              <w:spacing w:after="0" w:line="240" w:lineRule="auto" w:before="0"/>
              <w:ind w:firstLine="0"/>
              <w:rPr/>
            </w:pPr>
            <w:r w:rsidDel="00000000" w:rsidR="00000000" w:rsidRPr="00000000">
              <w:rPr>
                <w:rFonts w:ascii="Arial" w:cs="Arial" w:eastAsia="Arial" w:hAnsi="Arial"/>
                <w:b w:val="0"/>
                <w:bCs w:val="0"/>
                <w:color w:val="263238"/>
                <w:sz w:val="18"/>
                <w:szCs w:val="17"/>
                <w:rtl w:val="0"/>
              </w:rPr>
              <w:t xml:space="preserve">1</w:t>
            </w:r>
            <w:r w:rsidDel="00000000" w:rsidR="00000000" w:rsidRPr="00000000">
              <w:rPr>
                <w:rFonts w:ascii="Arial" w:hAnsi="Arial" w:eastAsia="Arial" w:cs="Arial"/>
                <w:b w:val="0"/>
                <w:color w:val="263238"/>
                <w:sz w:val="18"/>
                <w:rtl w:val="0"/>
              </w:rPr>
            </w:r>
          </w:p>
        </w:tc>
        <w:tc>
          <w:tcPr>
            <w:tcMar>
              <w:top w:w="70" w:type="dxa"/>
              <w:bottom w:w="70" w:type="dxa"/>
              <w:start w:w="85" w:type="dxa"/>
              <w:end w:w="85" w:type="dxa"/>
            </w:tcMar>
            <w:vAlign w:val="top"/>
            <w:tcW w:w="8107" w:type="dxa"/>
            <w:shd w:fill="FFFFFF"/>
          </w:tcPr>
          <w:p w:rsidR="00000000" w:rsidDel="00000000" w:rsidP="00000000" w:rsidRDefault="00000000" w:rsidRPr="00000000" w14:paraId="0000028E">
            <w:pPr>
              <w:spacing w:after="0" w:line="240" w:lineRule="auto" w:before="0"/>
              <w:ind w:firstLine="0"/>
              <w:rPr/>
            </w:pPr>
            <w:r w:rsidDel="00000000" w:rsidR="00000000" w:rsidRPr="00000000">
              <w:rPr>
                <w:rFonts w:ascii="Arial" w:cs="Arial" w:eastAsia="Arial" w:hAnsi="Arial"/>
                <w:b w:val="0"/>
                <w:bCs w:val="0"/>
                <w:color w:val="263238"/>
                <w:sz w:val="18"/>
                <w:szCs w:val="17"/>
                <w:rtl w:val="0"/>
              </w:rPr>
              <w:t xml:space="preserve">El adulto crea o modifica una rutina desde la App Móvil.</w:t>
            </w:r>
            <w:r w:rsidDel="00000000" w:rsidR="00000000" w:rsidRPr="00000000">
              <w:rPr>
                <w:rFonts w:ascii="Arial" w:hAnsi="Arial" w:eastAsia="Arial" w:cs="Arial"/>
                <w:b w:val="0"/>
                <w:color w:val="263238"/>
                <w:sz w:val="18"/>
                <w:rtl w:val="0"/>
              </w:rPr>
            </w:r>
          </w:p>
        </w:tc>
      </w:tr>
      <w:tr>
        <w:trPr>
          <w:cantSplit w:val="1"/>
          <w:tblHeader w:val="0"/>
        </w:trPr>
        <w:tc>
          <w:tcPr>
            <w:shd w:fill="F4F6F8" w:val="clear"/>
            <w:tcMar>
              <w:top w:w="70" w:type="dxa"/>
              <w:bottom w:w="70" w:type="dxa"/>
              <w:start w:w="85" w:type="dxa"/>
              <w:end w:w="85" w:type="dxa"/>
            </w:tcMar>
            <w:vAlign w:val="top"/>
            <w:tcW w:w="794" w:type="dxa"/>
          </w:tcPr>
          <w:p w:rsidR="00000000" w:rsidDel="00000000" w:rsidP="00000000" w:rsidRDefault="00000000" w:rsidRPr="00000000" w14:paraId="0000028F">
            <w:pPr>
              <w:spacing w:after="0" w:line="240" w:lineRule="auto" w:before="0"/>
              <w:ind w:firstLine="0"/>
              <w:rPr/>
            </w:pPr>
            <w:r w:rsidDel="00000000" w:rsidR="00000000" w:rsidRPr="00000000">
              <w:rPr>
                <w:rFonts w:ascii="Arial" w:cs="Arial" w:eastAsia="Arial" w:hAnsi="Arial"/>
                <w:b w:val="0"/>
                <w:bCs w:val="0"/>
                <w:color w:val="263238"/>
                <w:sz w:val="18"/>
                <w:szCs w:val="17"/>
                <w:rtl w:val="0"/>
              </w:rPr>
              <w:t xml:space="preserve">2</w:t>
            </w:r>
            <w:r w:rsidDel="00000000" w:rsidR="00000000" w:rsidRPr="00000000">
              <w:rPr>
                <w:rFonts w:ascii="Arial" w:hAnsi="Arial" w:eastAsia="Arial" w:cs="Arial"/>
                <w:b w:val="0"/>
                <w:color w:val="263238"/>
                <w:sz w:val="18"/>
                <w:rtl w:val="0"/>
              </w:rPr>
            </w:r>
          </w:p>
        </w:tc>
        <w:tc>
          <w:tcPr>
            <w:shd w:fill="F4F6F8" w:val="clear"/>
            <w:tcMar>
              <w:top w:w="70" w:type="dxa"/>
              <w:bottom w:w="70" w:type="dxa"/>
              <w:start w:w="85" w:type="dxa"/>
              <w:end w:w="85" w:type="dxa"/>
            </w:tcMar>
            <w:vAlign w:val="top"/>
            <w:tcW w:w="8107" w:type="dxa"/>
          </w:tcPr>
          <w:p w:rsidR="00000000" w:rsidDel="00000000" w:rsidP="00000000" w:rsidRDefault="00000000" w:rsidRPr="00000000" w14:paraId="00000290">
            <w:pPr>
              <w:spacing w:after="0" w:line="240" w:lineRule="auto" w:before="0"/>
              <w:ind w:firstLine="0"/>
              <w:rPr/>
            </w:pPr>
            <w:r w:rsidDel="00000000" w:rsidR="00000000" w:rsidRPr="00000000">
              <w:rPr>
                <w:rFonts w:ascii="Arial" w:cs="Arial" w:eastAsia="Arial" w:hAnsi="Arial"/>
                <w:b w:val="0"/>
                <w:bCs w:val="0"/>
                <w:color w:val="263238"/>
                <w:sz w:val="18"/>
                <w:szCs w:val="17"/>
                <w:rtl w:val="0"/>
              </w:rPr>
              <w:t xml:space="preserve">La App envía cambios al backend mediante HTTPS/REST.</w:t>
            </w:r>
            <w:r w:rsidDel="00000000" w:rsidR="00000000" w:rsidRPr="00000000">
              <w:rPr>
                <w:rFonts w:ascii="Arial" w:hAnsi="Arial" w:eastAsia="Arial" w:cs="Arial"/>
                <w:b w:val="0"/>
                <w:color w:val="263238"/>
                <w:sz w:val="18"/>
                <w:rtl w:val="0"/>
              </w:rPr>
            </w:r>
          </w:p>
        </w:tc>
      </w:tr>
      <w:tr>
        <w:trPr>
          <w:cantSplit w:val="1"/>
          <w:tblHeader w:val="0"/>
        </w:trPr>
        <w:tc>
          <w:tcPr>
            <w:tcMar>
              <w:top w:w="70" w:type="dxa"/>
              <w:bottom w:w="70" w:type="dxa"/>
              <w:start w:w="85" w:type="dxa"/>
              <w:end w:w="85" w:type="dxa"/>
            </w:tcMar>
            <w:vAlign w:val="top"/>
            <w:tcW w:w="794" w:type="dxa"/>
            <w:shd w:fill="FFFFFF"/>
          </w:tcPr>
          <w:p w:rsidR="00000000" w:rsidDel="00000000" w:rsidP="00000000" w:rsidRDefault="00000000" w:rsidRPr="00000000" w14:paraId="00000291">
            <w:pPr>
              <w:spacing w:after="0" w:line="240" w:lineRule="auto" w:before="0"/>
              <w:ind w:firstLine="0"/>
              <w:rPr/>
            </w:pPr>
            <w:r w:rsidDel="00000000" w:rsidR="00000000" w:rsidRPr="00000000">
              <w:rPr>
                <w:rFonts w:ascii="Arial" w:cs="Arial" w:eastAsia="Arial" w:hAnsi="Arial"/>
                <w:b w:val="0"/>
                <w:bCs w:val="0"/>
                <w:color w:val="263238"/>
                <w:sz w:val="18"/>
                <w:szCs w:val="17"/>
                <w:rtl w:val="0"/>
              </w:rPr>
              <w:t xml:space="preserve">3</w:t>
            </w:r>
            <w:r w:rsidDel="00000000" w:rsidR="00000000" w:rsidRPr="00000000">
              <w:rPr>
                <w:rFonts w:ascii="Arial" w:hAnsi="Arial" w:eastAsia="Arial" w:cs="Arial"/>
                <w:b w:val="0"/>
                <w:color w:val="263238"/>
                <w:sz w:val="18"/>
                <w:rtl w:val="0"/>
              </w:rPr>
            </w:r>
          </w:p>
        </w:tc>
        <w:tc>
          <w:tcPr>
            <w:tcMar>
              <w:top w:w="70" w:type="dxa"/>
              <w:bottom w:w="70" w:type="dxa"/>
              <w:start w:w="85" w:type="dxa"/>
              <w:end w:w="85" w:type="dxa"/>
            </w:tcMar>
            <w:vAlign w:val="top"/>
            <w:tcW w:w="8107" w:type="dxa"/>
            <w:shd w:fill="FFFFFF"/>
          </w:tcPr>
          <w:p w:rsidR="00000000" w:rsidDel="00000000" w:rsidP="00000000" w:rsidRDefault="00000000" w:rsidRPr="00000000" w14:paraId="00000292">
            <w:pPr>
              <w:spacing w:after="0" w:line="240" w:lineRule="auto" w:before="0"/>
              <w:ind w:firstLine="0"/>
              <w:rPr/>
            </w:pPr>
            <w:r w:rsidDel="00000000" w:rsidR="00000000" w:rsidRPr="00000000">
              <w:rPr>
                <w:rFonts w:ascii="Arial" w:cs="Arial" w:eastAsia="Arial" w:hAnsi="Arial"/>
                <w:b w:val="0"/>
                <w:bCs w:val="0"/>
                <w:color w:val="263238"/>
                <w:sz w:val="18"/>
                <w:szCs w:val="17"/>
                <w:rtl w:val="0"/>
              </w:rPr>
              <w:t xml:space="preserve">El backend valida autorización, reglas de negocio e integridad.</w:t>
            </w:r>
            <w:r w:rsidDel="00000000" w:rsidR="00000000" w:rsidRPr="00000000">
              <w:rPr>
                <w:rFonts w:ascii="Arial" w:hAnsi="Arial" w:eastAsia="Arial" w:cs="Arial"/>
                <w:b w:val="0"/>
                <w:color w:val="263238"/>
                <w:sz w:val="18"/>
                <w:rtl w:val="0"/>
              </w:rPr>
            </w:r>
          </w:p>
        </w:tc>
      </w:tr>
      <w:tr>
        <w:trPr>
          <w:cantSplit w:val="1"/>
          <w:tblHeader w:val="0"/>
        </w:trPr>
        <w:tc>
          <w:tcPr>
            <w:shd w:fill="F4F6F8" w:val="clear"/>
            <w:tcMar>
              <w:top w:w="70" w:type="dxa"/>
              <w:bottom w:w="70" w:type="dxa"/>
              <w:start w:w="85" w:type="dxa"/>
              <w:end w:w="85" w:type="dxa"/>
            </w:tcMar>
            <w:vAlign w:val="top"/>
            <w:tcW w:w="794" w:type="dxa"/>
          </w:tcPr>
          <w:p w:rsidR="00000000" w:rsidDel="00000000" w:rsidP="00000000" w:rsidRDefault="00000000" w:rsidRPr="00000000" w14:paraId="00000293">
            <w:pPr>
              <w:spacing w:after="0" w:line="240" w:lineRule="auto" w:before="0"/>
              <w:ind w:firstLine="0"/>
              <w:rPr/>
            </w:pPr>
            <w:r w:rsidDel="00000000" w:rsidR="00000000" w:rsidRPr="00000000">
              <w:rPr>
                <w:rFonts w:ascii="Arial" w:cs="Arial" w:eastAsia="Arial" w:hAnsi="Arial"/>
                <w:b w:val="0"/>
                <w:bCs w:val="0"/>
                <w:color w:val="263238"/>
                <w:sz w:val="18"/>
                <w:szCs w:val="17"/>
                <w:rtl w:val="0"/>
              </w:rPr>
              <w:t xml:space="preserve">4</w:t>
            </w:r>
            <w:r w:rsidDel="00000000" w:rsidR="00000000" w:rsidRPr="00000000">
              <w:rPr>
                <w:rFonts w:ascii="Arial" w:hAnsi="Arial" w:eastAsia="Arial" w:cs="Arial"/>
                <w:b w:val="0"/>
                <w:color w:val="263238"/>
                <w:sz w:val="18"/>
                <w:rtl w:val="0"/>
              </w:rPr>
            </w:r>
          </w:p>
        </w:tc>
        <w:tc>
          <w:tcPr>
            <w:shd w:fill="F4F6F8" w:val="clear"/>
            <w:tcMar>
              <w:top w:w="70" w:type="dxa"/>
              <w:bottom w:w="70" w:type="dxa"/>
              <w:start w:w="85" w:type="dxa"/>
              <w:end w:w="85" w:type="dxa"/>
            </w:tcMar>
            <w:vAlign w:val="top"/>
            <w:tcW w:w="8107" w:type="dxa"/>
          </w:tcPr>
          <w:p w:rsidR="00000000" w:rsidDel="00000000" w:rsidP="00000000" w:rsidRDefault="00000000" w:rsidRPr="00000000" w14:paraId="00000294">
            <w:pPr>
              <w:spacing w:after="0" w:line="240" w:lineRule="auto" w:before="0"/>
              <w:ind w:firstLine="0"/>
              <w:rPr/>
            </w:pPr>
            <w:r w:rsidDel="00000000" w:rsidR="00000000" w:rsidRPr="00000000">
              <w:rPr>
                <w:rFonts w:ascii="Arial" w:cs="Arial" w:eastAsia="Arial" w:hAnsi="Arial"/>
                <w:b w:val="0"/>
                <w:bCs w:val="0"/>
                <w:color w:val="263238"/>
                <w:sz w:val="18"/>
                <w:szCs w:val="17"/>
                <w:rtl w:val="0"/>
              </w:rPr>
              <w:t xml:space="preserve">PostgreSQL persiste la información y se genera una nueva versión lógica.</w:t>
            </w:r>
            <w:r w:rsidDel="00000000" w:rsidR="00000000" w:rsidRPr="00000000">
              <w:rPr>
                <w:rFonts w:ascii="Arial" w:hAnsi="Arial" w:eastAsia="Arial" w:cs="Arial"/>
                <w:b w:val="0"/>
                <w:color w:val="263238"/>
                <w:sz w:val="18"/>
                <w:rtl w:val="0"/>
              </w:rPr>
            </w:r>
          </w:p>
        </w:tc>
      </w:tr>
      <w:tr>
        <w:trPr>
          <w:cantSplit w:val="1"/>
          <w:tblHeader w:val="0"/>
        </w:trPr>
        <w:tc>
          <w:tcPr>
            <w:tcMar>
              <w:top w:w="70" w:type="dxa"/>
              <w:bottom w:w="70" w:type="dxa"/>
              <w:start w:w="85" w:type="dxa"/>
              <w:end w:w="85" w:type="dxa"/>
            </w:tcMar>
            <w:vAlign w:val="top"/>
            <w:tcW w:w="794" w:type="dxa"/>
            <w:shd w:fill="FFFFFF"/>
          </w:tcPr>
          <w:p w:rsidR="00000000" w:rsidDel="00000000" w:rsidP="00000000" w:rsidRDefault="00000000" w:rsidRPr="00000000" w14:paraId="00000295">
            <w:pPr>
              <w:spacing w:after="0" w:line="240" w:lineRule="auto" w:before="0"/>
              <w:ind w:firstLine="0"/>
              <w:rPr/>
            </w:pPr>
            <w:r w:rsidDel="00000000" w:rsidR="00000000" w:rsidRPr="00000000">
              <w:rPr>
                <w:rFonts w:ascii="Arial" w:cs="Arial" w:eastAsia="Arial" w:hAnsi="Arial"/>
                <w:b w:val="0"/>
                <w:bCs w:val="0"/>
                <w:color w:val="263238"/>
                <w:sz w:val="18"/>
                <w:szCs w:val="17"/>
                <w:rtl w:val="0"/>
              </w:rPr>
              <w:t xml:space="preserve">5</w:t>
            </w:r>
            <w:r w:rsidDel="00000000" w:rsidR="00000000" w:rsidRPr="00000000">
              <w:rPr>
                <w:rFonts w:ascii="Arial" w:hAnsi="Arial" w:eastAsia="Arial" w:cs="Arial"/>
                <w:b w:val="0"/>
                <w:color w:val="263238"/>
                <w:sz w:val="18"/>
                <w:rtl w:val="0"/>
              </w:rPr>
            </w:r>
          </w:p>
        </w:tc>
        <w:tc>
          <w:tcPr>
            <w:tcMar>
              <w:top w:w="70" w:type="dxa"/>
              <w:bottom w:w="70" w:type="dxa"/>
              <w:start w:w="85" w:type="dxa"/>
              <w:end w:w="85" w:type="dxa"/>
            </w:tcMar>
            <w:vAlign w:val="top"/>
            <w:tcW w:w="8107" w:type="dxa"/>
            <w:shd w:fill="FFFFFF"/>
          </w:tcPr>
          <w:p w:rsidR="00000000" w:rsidDel="00000000" w:rsidP="00000000" w:rsidRDefault="00000000" w:rsidRPr="00000000" w14:paraId="00000296">
            <w:pPr>
              <w:spacing w:after="0" w:line="240" w:lineRule="auto" w:before="0"/>
              <w:ind w:firstLine="0"/>
              <w:rPr/>
            </w:pPr>
            <w:r w:rsidDel="00000000" w:rsidR="00000000" w:rsidRPr="00000000">
              <w:rPr>
                <w:rFonts w:ascii="Arial" w:cs="Arial" w:eastAsia="Arial" w:hAnsi="Arial"/>
                <w:b w:val="0"/>
                <w:bCs w:val="0"/>
                <w:color w:val="263238"/>
                <w:sz w:val="18"/>
                <w:szCs w:val="17"/>
                <w:rtl w:val="0"/>
              </w:rPr>
              <w:t xml:space="preserve">Se crea un registro de sincronización en estado PENDIENTE.</w:t>
            </w:r>
            <w:r w:rsidDel="00000000" w:rsidR="00000000" w:rsidRPr="00000000">
              <w:rPr>
                <w:rFonts w:ascii="Arial" w:hAnsi="Arial" w:eastAsia="Arial" w:cs="Arial"/>
                <w:b w:val="0"/>
                <w:color w:val="263238"/>
                <w:sz w:val="18"/>
                <w:rtl w:val="0"/>
              </w:rPr>
            </w:r>
          </w:p>
        </w:tc>
      </w:tr>
      <w:tr>
        <w:trPr>
          <w:cantSplit w:val="1"/>
          <w:tblHeader w:val="0"/>
        </w:trPr>
        <w:tc>
          <w:tcPr>
            <w:shd w:fill="F4F6F8" w:val="clear"/>
            <w:tcMar>
              <w:top w:w="70" w:type="dxa"/>
              <w:bottom w:w="70" w:type="dxa"/>
              <w:start w:w="85" w:type="dxa"/>
              <w:end w:w="85" w:type="dxa"/>
            </w:tcMar>
            <w:vAlign w:val="top"/>
            <w:tcW w:w="794" w:type="dxa"/>
          </w:tcPr>
          <w:p w:rsidR="00000000" w:rsidDel="00000000" w:rsidP="00000000" w:rsidRDefault="00000000" w:rsidRPr="00000000" w14:paraId="00000297">
            <w:pPr>
              <w:spacing w:after="0" w:line="240" w:lineRule="auto" w:before="0"/>
              <w:ind w:firstLine="0"/>
              <w:rPr/>
            </w:pPr>
            <w:r w:rsidDel="00000000" w:rsidR="00000000" w:rsidRPr="00000000">
              <w:rPr>
                <w:rFonts w:ascii="Arial" w:cs="Arial" w:eastAsia="Arial" w:hAnsi="Arial"/>
                <w:b w:val="0"/>
                <w:bCs w:val="0"/>
                <w:color w:val="263238"/>
                <w:sz w:val="18"/>
                <w:szCs w:val="17"/>
                <w:rtl w:val="0"/>
              </w:rPr>
              <w:t xml:space="preserve">6</w:t>
            </w:r>
            <w:r w:rsidDel="00000000" w:rsidR="00000000" w:rsidRPr="00000000">
              <w:rPr>
                <w:rFonts w:ascii="Arial" w:hAnsi="Arial" w:eastAsia="Arial" w:cs="Arial"/>
                <w:b w:val="0"/>
                <w:color w:val="263238"/>
                <w:sz w:val="18"/>
                <w:rtl w:val="0"/>
              </w:rPr>
            </w:r>
          </w:p>
        </w:tc>
        <w:tc>
          <w:tcPr>
            <w:shd w:fill="F4F6F8" w:val="clear"/>
            <w:tcMar>
              <w:top w:w="70" w:type="dxa"/>
              <w:bottom w:w="70" w:type="dxa"/>
              <w:start w:w="85" w:type="dxa"/>
              <w:end w:w="85" w:type="dxa"/>
            </w:tcMar>
            <w:vAlign w:val="top"/>
            <w:tcW w:w="8107" w:type="dxa"/>
          </w:tcPr>
          <w:p w:rsidR="00000000" w:rsidDel="00000000" w:rsidP="00000000" w:rsidRDefault="00000000" w:rsidRPr="00000000" w14:paraId="00000298">
            <w:pPr>
              <w:spacing w:after="0" w:line="240" w:lineRule="auto" w:before="0"/>
              <w:ind w:firstLine="0"/>
              <w:rPr/>
            </w:pPr>
            <w:r w:rsidDel="00000000" w:rsidR="00000000" w:rsidRPr="00000000">
              <w:rPr>
                <w:rFonts w:ascii="Arial" w:cs="Arial" w:eastAsia="Arial" w:hAnsi="Arial"/>
                <w:b w:val="0"/>
                <w:bCs w:val="0"/>
                <w:color w:val="263238"/>
                <w:sz w:val="18"/>
                <w:szCs w:val="17"/>
                <w:rtl w:val="0"/>
              </w:rPr>
              <w:t xml:space="preserve">El Servicio de Sincronización envía la versión por el adaptador de transporte disponible.</w:t>
            </w:r>
            <w:r w:rsidDel="00000000" w:rsidR="00000000" w:rsidRPr="00000000">
              <w:rPr>
                <w:rFonts w:ascii="Arial" w:hAnsi="Arial" w:eastAsia="Arial" w:cs="Arial"/>
                <w:b w:val="0"/>
                <w:color w:val="263238"/>
                <w:sz w:val="18"/>
                <w:rtl w:val="0"/>
              </w:rPr>
            </w:r>
          </w:p>
        </w:tc>
      </w:tr>
      <w:tr>
        <w:trPr>
          <w:cantSplit w:val="1"/>
          <w:tblHeader w:val="0"/>
        </w:trPr>
        <w:tc>
          <w:tcPr>
            <w:tcMar>
              <w:top w:w="70" w:type="dxa"/>
              <w:bottom w:w="70" w:type="dxa"/>
              <w:start w:w="85" w:type="dxa"/>
              <w:end w:w="85" w:type="dxa"/>
            </w:tcMar>
            <w:vAlign w:val="top"/>
            <w:tcW w:w="794" w:type="dxa"/>
            <w:shd w:fill="FFFFFF"/>
          </w:tcPr>
          <w:p w:rsidR="00000000" w:rsidDel="00000000" w:rsidP="00000000" w:rsidRDefault="00000000" w:rsidRPr="00000000" w14:paraId="00000299">
            <w:pPr>
              <w:spacing w:after="0" w:line="240" w:lineRule="auto" w:before="0"/>
              <w:ind w:firstLine="0"/>
              <w:rPr/>
            </w:pPr>
            <w:r w:rsidDel="00000000" w:rsidR="00000000" w:rsidRPr="00000000">
              <w:rPr>
                <w:rFonts w:ascii="Arial" w:cs="Arial" w:eastAsia="Arial" w:hAnsi="Arial"/>
                <w:b w:val="0"/>
                <w:bCs w:val="0"/>
                <w:color w:val="263238"/>
                <w:sz w:val="18"/>
                <w:szCs w:val="17"/>
                <w:rtl w:val="0"/>
              </w:rPr>
              <w:t xml:space="preserve">7</w:t>
            </w:r>
            <w:r w:rsidDel="00000000" w:rsidR="00000000" w:rsidRPr="00000000">
              <w:rPr>
                <w:rFonts w:ascii="Arial" w:hAnsi="Arial" w:eastAsia="Arial" w:cs="Arial"/>
                <w:b w:val="0"/>
                <w:color w:val="263238"/>
                <w:sz w:val="18"/>
                <w:rtl w:val="0"/>
              </w:rPr>
            </w:r>
          </w:p>
        </w:tc>
        <w:tc>
          <w:tcPr>
            <w:tcMar>
              <w:top w:w="70" w:type="dxa"/>
              <w:bottom w:w="70" w:type="dxa"/>
              <w:start w:w="85" w:type="dxa"/>
              <w:end w:w="85" w:type="dxa"/>
            </w:tcMar>
            <w:vAlign w:val="top"/>
            <w:tcW w:w="8107" w:type="dxa"/>
            <w:shd w:fill="FFFFFF"/>
          </w:tcPr>
          <w:p w:rsidR="00000000" w:rsidDel="00000000" w:rsidP="00000000" w:rsidRDefault="00000000" w:rsidRPr="00000000" w14:paraId="0000029A">
            <w:pPr>
              <w:spacing w:after="0" w:line="240" w:lineRule="auto" w:before="0"/>
              <w:ind w:firstLine="0"/>
              <w:rPr/>
            </w:pPr>
            <w:r w:rsidDel="00000000" w:rsidR="00000000" w:rsidRPr="00000000">
              <w:rPr>
                <w:rFonts w:ascii="Arial" w:cs="Arial" w:eastAsia="Arial" w:hAnsi="Arial"/>
                <w:b w:val="0"/>
                <w:bCs w:val="0"/>
                <w:color w:val="263238"/>
                <w:sz w:val="18"/>
                <w:szCs w:val="17"/>
                <w:rtl w:val="0"/>
              </w:rPr>
              <w:t xml:space="preserve">El wearable valida y guarda de forma atómica la nueva versión local.</w:t>
            </w:r>
            <w:r w:rsidDel="00000000" w:rsidR="00000000" w:rsidRPr="00000000">
              <w:rPr>
                <w:rFonts w:ascii="Arial" w:hAnsi="Arial" w:eastAsia="Arial" w:cs="Arial"/>
                <w:b w:val="0"/>
                <w:color w:val="263238"/>
                <w:sz w:val="18"/>
                <w:rtl w:val="0"/>
              </w:rPr>
            </w:r>
          </w:p>
        </w:tc>
      </w:tr>
      <w:tr>
        <w:trPr>
          <w:cantSplit w:val="1"/>
          <w:tblHeader w:val="0"/>
        </w:trPr>
        <w:tc>
          <w:tcPr>
            <w:shd w:fill="F4F6F8" w:val="clear"/>
            <w:tcMar>
              <w:top w:w="70" w:type="dxa"/>
              <w:bottom w:w="70" w:type="dxa"/>
              <w:start w:w="85" w:type="dxa"/>
              <w:end w:w="85" w:type="dxa"/>
            </w:tcMar>
            <w:vAlign w:val="top"/>
            <w:tcW w:w="794" w:type="dxa"/>
          </w:tcPr>
          <w:p w:rsidR="00000000" w:rsidDel="00000000" w:rsidP="00000000" w:rsidRDefault="00000000" w:rsidRPr="00000000" w14:paraId="0000029B">
            <w:pPr>
              <w:spacing w:after="0" w:line="240" w:lineRule="auto" w:before="0"/>
              <w:ind w:firstLine="0"/>
              <w:rPr/>
            </w:pPr>
            <w:r w:rsidDel="00000000" w:rsidR="00000000" w:rsidRPr="00000000">
              <w:rPr>
                <w:rFonts w:ascii="Arial" w:cs="Arial" w:eastAsia="Arial" w:hAnsi="Arial"/>
                <w:b w:val="0"/>
                <w:bCs w:val="0"/>
                <w:color w:val="263238"/>
                <w:sz w:val="18"/>
                <w:szCs w:val="17"/>
                <w:rtl w:val="0"/>
              </w:rPr>
              <w:t xml:space="preserve">8</w:t>
            </w:r>
            <w:r w:rsidDel="00000000" w:rsidR="00000000" w:rsidRPr="00000000">
              <w:rPr>
                <w:rFonts w:ascii="Arial" w:hAnsi="Arial" w:eastAsia="Arial" w:cs="Arial"/>
                <w:b w:val="0"/>
                <w:color w:val="263238"/>
                <w:sz w:val="18"/>
                <w:rtl w:val="0"/>
              </w:rPr>
            </w:r>
          </w:p>
        </w:tc>
        <w:tc>
          <w:tcPr>
            <w:shd w:fill="F4F6F8" w:val="clear"/>
            <w:tcMar>
              <w:top w:w="70" w:type="dxa"/>
              <w:bottom w:w="70" w:type="dxa"/>
              <w:start w:w="85" w:type="dxa"/>
              <w:end w:w="85" w:type="dxa"/>
            </w:tcMar>
            <w:vAlign w:val="top"/>
            <w:tcW w:w="8107" w:type="dxa"/>
          </w:tcPr>
          <w:p w:rsidR="00000000" w:rsidDel="00000000" w:rsidP="00000000" w:rsidRDefault="00000000" w:rsidRPr="00000000" w14:paraId="0000029C">
            <w:pPr>
              <w:spacing w:after="0" w:line="240" w:lineRule="auto" w:before="0"/>
              <w:ind w:firstLine="0"/>
              <w:rPr/>
            </w:pPr>
            <w:r w:rsidDel="00000000" w:rsidR="00000000" w:rsidRPr="00000000">
              <w:rPr>
                <w:rFonts w:ascii="Arial" w:cs="Arial" w:eastAsia="Arial" w:hAnsi="Arial"/>
                <w:b w:val="0"/>
                <w:bCs w:val="0"/>
                <w:color w:val="263238"/>
                <w:sz w:val="18"/>
                <w:szCs w:val="17"/>
                <w:rtl w:val="0"/>
              </w:rPr>
              <w:t xml:space="preserve">El wearable confirma versión y el backend cambia el estado a SINCRONIZADA.</w:t>
            </w:r>
            <w:r w:rsidDel="00000000" w:rsidR="00000000" w:rsidRPr="00000000">
              <w:rPr>
                <w:rFonts w:ascii="Arial" w:hAnsi="Arial" w:eastAsia="Arial" w:cs="Arial"/>
                <w:b w:val="0"/>
                <w:color w:val="263238"/>
                <w:sz w:val="18"/>
                <w:rtl w:val="0"/>
              </w:rPr>
            </w:r>
          </w:p>
        </w:tc>
      </w:tr>
      <w:tr>
        <w:trPr>
          <w:cantSplit w:val="1"/>
          <w:tblHeader w:val="0"/>
        </w:trPr>
        <w:tc>
          <w:tcPr>
            <w:tcMar>
              <w:top w:w="70" w:type="dxa"/>
              <w:bottom w:w="70" w:type="dxa"/>
              <w:start w:w="85" w:type="dxa"/>
              <w:end w:w="85" w:type="dxa"/>
            </w:tcMar>
            <w:vAlign w:val="top"/>
            <w:tcW w:w="794" w:type="dxa"/>
            <w:shd w:fill="FFFFFF"/>
          </w:tcPr>
          <w:p w:rsidR="00000000" w:rsidDel="00000000" w:rsidP="00000000" w:rsidRDefault="00000000" w:rsidRPr="00000000" w14:paraId="0000029D">
            <w:pPr>
              <w:spacing w:after="0" w:line="240" w:lineRule="auto" w:before="0"/>
              <w:ind w:firstLine="0"/>
              <w:rPr/>
            </w:pPr>
            <w:r w:rsidDel="00000000" w:rsidR="00000000" w:rsidRPr="00000000">
              <w:rPr>
                <w:rFonts w:ascii="Arial" w:cs="Arial" w:eastAsia="Arial" w:hAnsi="Arial"/>
                <w:b w:val="0"/>
                <w:bCs w:val="0"/>
                <w:color w:val="263238"/>
                <w:sz w:val="18"/>
                <w:szCs w:val="17"/>
                <w:rtl w:val="0"/>
              </w:rPr>
              <w:t xml:space="preserve">9</w:t>
            </w:r>
            <w:r w:rsidDel="00000000" w:rsidR="00000000" w:rsidRPr="00000000">
              <w:rPr>
                <w:rFonts w:ascii="Arial" w:hAnsi="Arial" w:eastAsia="Arial" w:cs="Arial"/>
                <w:b w:val="0"/>
                <w:color w:val="263238"/>
                <w:sz w:val="18"/>
                <w:rtl w:val="0"/>
              </w:rPr>
            </w:r>
          </w:p>
        </w:tc>
        <w:tc>
          <w:tcPr>
            <w:tcMar>
              <w:top w:w="70" w:type="dxa"/>
              <w:bottom w:w="70" w:type="dxa"/>
              <w:start w:w="85" w:type="dxa"/>
              <w:end w:w="85" w:type="dxa"/>
            </w:tcMar>
            <w:vAlign w:val="top"/>
            <w:tcW w:w="8107" w:type="dxa"/>
            <w:shd w:fill="FFFFFF"/>
          </w:tcPr>
          <w:p w:rsidR="00000000" w:rsidDel="00000000" w:rsidP="00000000" w:rsidRDefault="00000000" w:rsidRPr="00000000" w14:paraId="0000029E">
            <w:pPr>
              <w:spacing w:after="0" w:line="240" w:lineRule="auto" w:before="0"/>
              <w:ind w:firstLine="0"/>
              <w:rPr/>
            </w:pPr>
            <w:r w:rsidDel="00000000" w:rsidR="00000000" w:rsidRPr="00000000">
              <w:rPr>
                <w:rFonts w:ascii="Arial" w:cs="Arial" w:eastAsia="Arial" w:hAnsi="Arial"/>
                <w:b w:val="0"/>
                <w:bCs w:val="0"/>
                <w:color w:val="263238"/>
                <w:sz w:val="18"/>
                <w:szCs w:val="17"/>
                <w:rtl w:val="0"/>
              </w:rPr>
              <w:t xml:space="preserve">La App presenta el resultado al adulto responsable.</w:t>
            </w:r>
            <w:r w:rsidDel="00000000" w:rsidR="00000000" w:rsidRPr="00000000">
              <w:rPr>
                <w:rFonts w:ascii="Arial" w:hAnsi="Arial" w:eastAsia="Arial" w:cs="Arial"/>
                <w:b w:val="0"/>
                <w:color w:val="263238"/>
                <w:sz w:val="18"/>
                <w:rtl w:val="0"/>
              </w:rPr>
            </w:r>
          </w:p>
        </w:tc>
      </w:tr>
    </w:tbl>
    <w:p w:rsidR="00000000" w:rsidDel="00000000" w:rsidP="00000000" w:rsidRDefault="00000000" w:rsidRPr="00000000" w14:paraId="0000029F">
      <w:pPr>
        <w:spacing w:after="0" w:lineRule="auto" w:line="480" w:before="0"/>
        <w:ind w:firstLine="0"/>
        <w:rPr/>
        <w:widowControl/>
      </w:pPr>
      <w:r w:rsidDel="00000000" w:rsidR="00000000" w:rsidRPr="00000000">
        <w:rPr>
          <w:rFonts w:ascii="Arial" w:hAnsi="Arial" w:eastAsia="Arial" w:cs="Arial"/>
          <w:color w:val="263238"/>
          <w:sz w:val="22"/>
          <w:rtl w:val="0"/>
        </w:rPr>
      </w:r>
    </w:p>
    <w:p w:rsidR="00000000" w:rsidDel="00000000" w:rsidP="00000000" w:rsidRDefault="00000000" w:rsidRPr="00000000" w14:paraId="000002A0">
      <w:pPr>
        <w:spacing w:after="0" w:before="0" w:line="480" w:lineRule="auto"/>
        <w:ind w:firstLine="720"/>
        <w:rPr/>
        <w:widowControl/>
      </w:pPr>
      <w:r w:rsidDel="00000000" w:rsidR="00000000" w:rsidRPr="00000000">
        <w:rPr>
          <w:rFonts w:ascii="Arial" w:cs="Arial" w:eastAsia="Arial" w:hAnsi="Arial"/>
          <w:color w:val="263238"/>
          <w:sz w:val="22"/>
          <w:rtl w:val="0"/>
        </w:rPr>
        <w:t xml:space="preserve">El diagrama D-03 documenta esta secuencia y su flujo alternativo cuando el wearable se encuentra sin conexión. La figura completa se incluye en el Anexo C.</w:t>
      </w:r>
      <w:r w:rsidDel="00000000" w:rsidR="00000000" w:rsidRPr="00000000">
        <w:rPr>
          <w:rFonts w:ascii="Arial" w:hAnsi="Arial" w:eastAsia="Arial" w:cs="Arial"/>
          <w:color w:val="263238"/>
          <w:sz w:val="22"/>
          <w:rtl w:val="0"/>
        </w:rPr>
      </w:r>
    </w:p>
    <w:p w:rsidR="00000000" w:rsidDel="00000000" w:rsidP="00000000" w:rsidRDefault="00000000" w:rsidRPr="00000000" w14:paraId="000002A1">
      <w:pPr>
        <w:pStyle w:val="Heading1"/>
        <w:keepNext/>
        <w:spacing w:after="100" w:before="200" w:lineRule="auto" w:line="276"/>
        <w:ind w:firstLine="0"/>
        <w:rPr/>
        <w:widowControl/>
      </w:pPr>
      <w:r w:rsidDel="00000000" w:rsidR="00000000" w:rsidRPr="00000000">
        <w:rPr>
          <w:rFonts w:ascii="Arial" w:cs="Arial" w:eastAsia="Arial" w:hAnsi="Arial"/>
          <w:b/>
          <w:bCs w:val="1"/>
          <w:color w:val="23364D"/>
          <w:sz w:val="34"/>
          <w:szCs w:val="30"/>
          <w:rtl w:val="0"/>
        </w:rPr>
        <w:t xml:space="preserve">10. Persistencia local y funcionamiento offline</w:t>
      </w:r>
      <w:r w:rsidDel="00000000" w:rsidR="00000000" w:rsidRPr="00000000">
        <w:rPr>
          <w:rFonts w:ascii="Arial" w:hAnsi="Arial" w:eastAsia="Arial" w:cs="Arial"/>
          <w:b/>
          <w:color w:val="23364D"/>
          <w:sz w:val="34"/>
          <w:rtl w:val="0"/>
        </w:rPr>
      </w:r>
    </w:p>
    <w:p w:rsidR="00000000" w:rsidDel="00000000" w:rsidP="00000000" w:rsidRDefault="00000000" w:rsidRPr="00000000" w14:paraId="000002A2">
      <w:pPr>
        <w:spacing w:after="0" w:before="0" w:line="480" w:lineRule="auto"/>
        <w:ind w:firstLine="720"/>
        <w:rPr/>
        <w:widowControl/>
      </w:pPr>
      <w:r w:rsidDel="00000000" w:rsidR="00000000" w:rsidRPr="00000000">
        <w:rPr>
          <w:rFonts w:ascii="Arial" w:cs="Arial" w:eastAsia="Arial" w:hAnsi="Arial"/>
          <w:color w:val="263238"/>
          <w:sz w:val="22"/>
          <w:rtl w:val="0"/>
        </w:rPr>
        <w:t xml:space="preserve">La continuidad del apoyo visual es un atributo central de MOVA. El wearable no debe quedar inutilizable cuando pierde temporalmente Internet. Por ello conserva una copia local de la última versión válida y los recursos mínimos necesarios para representar la rutina activa.</w:t>
      </w:r>
      <w:r w:rsidDel="00000000" w:rsidR="00000000" w:rsidRPr="00000000">
        <w:rPr>
          <w:rFonts w:ascii="Arial" w:hAnsi="Arial" w:eastAsia="Arial" w:cs="Arial"/>
          <w:color w:val="263238"/>
          <w:sz w:val="22"/>
          <w:rtl w:val="0"/>
        </w:rPr>
      </w:r>
    </w:p>
    <w:p>
      <w:pPr>
        <w:keepNext/>
        <w:spacing w:line="240" w:lineRule="auto" w:before="160" w:after="20"/>
        <w:ind w:firstLine="0"/>
        <w:widowControl/>
      </w:pPr>
      <w:r>
        <w:rPr>
          <w:rFonts w:ascii="Arial" w:hAnsi="Arial" w:eastAsia="Arial" w:cs="Arial"/>
          <w:b/>
          <w:color w:val="263238"/>
          <w:sz w:val="21"/>
        </w:rPr>
        <w:t>Tabla 25</w:t>
      </w:r>
    </w:p>
    <w:p>
      <w:pPr>
        <w:keepNext/>
        <w:spacing w:line="240" w:lineRule="auto" w:before="0" w:after="80"/>
        <w:ind w:firstLine="0"/>
        <w:widowControl/>
      </w:pPr>
      <w:r>
        <w:rPr>
          <w:rFonts w:ascii="Arial" w:hAnsi="Arial" w:eastAsia="Arial" w:cs="Arial"/>
          <w:i/>
          <w:color w:val="263238"/>
          <w:sz w:val="21"/>
        </w:rPr>
        <w:t>Persistencia local requerida en el wearable</w:t>
      </w:r>
    </w:p>
    <w:tbl>
      <w:tblPr>
        <w:tblStyle w:val="Table32"/>
        <w:tblW w:w="8901" w:type="dxa"/>
        <w:jc w:val="center"/>
        <w:tblBorders>
          <w:top w:color="23364D" w:space="0" w:sz="6" w:val="single"/>
          <w:left w:color="000000" w:space="0" w:sz="4" w:val="nil"/>
          <w:bottom w:color="23364D" w:space="0" w:sz="6" w:val="single"/>
          <w:right w:color="000000" w:space="0" w:sz="4" w:val="nil"/>
          <w:insideH w:color="B9C2CB" w:space="0" w:sz="4" w:val="single"/>
          <w:insideV w:color="DDE3E8" w:space="0" w:sz="2" w:val="single"/>
        </w:tblBorders>
        <w:tblLayout w:type="fixed"/>
        <w:tblLook w:val="0400"/>
      </w:tblPr>
      <w:tblGrid>
        <w:gridCol w:w="2381"/>
        <w:gridCol w:w="4082"/>
        <w:gridCol w:w="2438"/>
      </w:tblGrid>
      <w:tr>
        <w:trPr>
          <w:cantSplit w:val="1"/>
          <w:tblHeader w:val="true"/>
        </w:trPr>
        <w:tc>
          <w:tcPr>
            <w:shd w:fill="23364D" w:val="clear"/>
            <w:tcMar>
              <w:top w:w="70" w:type="dxa"/>
              <w:bottom w:w="70" w:type="dxa"/>
              <w:start w:w="85" w:type="dxa"/>
              <w:end w:w="85" w:type="dxa"/>
            </w:tcMar>
            <w:vAlign w:val="top"/>
            <w:tcW w:w="2381" w:type="dxa"/>
          </w:tcPr>
          <w:p w:rsidR="00000000" w:rsidDel="00000000" w:rsidP="00000000" w:rsidRDefault="00000000" w:rsidRPr="00000000" w14:paraId="000002A3">
            <w:pPr>
              <w:spacing w:after="0" w:line="240" w:lineRule="auto" w:before="0"/>
              <w:ind w:firstLine="0"/>
              <w:rPr/>
            </w:pPr>
            <w:r w:rsidDel="00000000" w:rsidR="00000000" w:rsidRPr="00000000">
              <w:rPr>
                <w:rFonts w:ascii="Arial" w:cs="Arial" w:eastAsia="Arial" w:hAnsi="Arial"/>
                <w:b/>
                <w:bCs w:val="1"/>
                <w:color w:val="FFFFFF"/>
                <w:sz w:val="17"/>
                <w:szCs w:val="16"/>
                <w:rtl w:val="0"/>
              </w:rPr>
              <w:t xml:space="preserve">Elemento local</w:t>
            </w:r>
            <w:r w:rsidDel="00000000" w:rsidR="00000000" w:rsidRPr="00000000">
              <w:rPr>
                <w:rFonts w:ascii="Arial" w:hAnsi="Arial" w:eastAsia="Arial" w:cs="Arial"/>
                <w:b/>
                <w:color w:val="FFFFFF"/>
                <w:sz w:val="17"/>
                <w:rtl w:val="0"/>
              </w:rPr>
            </w:r>
          </w:p>
        </w:tc>
        <w:tc>
          <w:tcPr>
            <w:shd w:fill="23364D" w:val="clear"/>
            <w:tcMar>
              <w:top w:w="70" w:type="dxa"/>
              <w:bottom w:w="70" w:type="dxa"/>
              <w:start w:w="85" w:type="dxa"/>
              <w:end w:w="85" w:type="dxa"/>
            </w:tcMar>
            <w:vAlign w:val="top"/>
            <w:tcW w:w="4082" w:type="dxa"/>
          </w:tcPr>
          <w:p w:rsidR="00000000" w:rsidDel="00000000" w:rsidP="00000000" w:rsidRDefault="00000000" w:rsidRPr="00000000" w14:paraId="000002A4">
            <w:pPr>
              <w:spacing w:after="0" w:line="240" w:lineRule="auto" w:before="0"/>
              <w:ind w:firstLine="0"/>
              <w:rPr/>
            </w:pPr>
            <w:r w:rsidDel="00000000" w:rsidR="00000000" w:rsidRPr="00000000">
              <w:rPr>
                <w:rFonts w:ascii="Arial" w:cs="Arial" w:eastAsia="Arial" w:hAnsi="Arial"/>
                <w:b/>
                <w:bCs w:val="1"/>
                <w:color w:val="FFFFFF"/>
                <w:sz w:val="17"/>
                <w:szCs w:val="16"/>
                <w:rtl w:val="0"/>
              </w:rPr>
              <w:t xml:space="preserve">Contenido</w:t>
            </w:r>
            <w:r w:rsidDel="00000000" w:rsidR="00000000" w:rsidRPr="00000000">
              <w:rPr>
                <w:rFonts w:ascii="Arial" w:hAnsi="Arial" w:eastAsia="Arial" w:cs="Arial"/>
                <w:b/>
                <w:color w:val="FFFFFF"/>
                <w:sz w:val="17"/>
                <w:rtl w:val="0"/>
              </w:rPr>
            </w:r>
          </w:p>
        </w:tc>
        <w:tc>
          <w:tcPr>
            <w:shd w:fill="23364D" w:val="clear"/>
            <w:tcMar>
              <w:top w:w="70" w:type="dxa"/>
              <w:bottom w:w="70" w:type="dxa"/>
              <w:start w:w="85" w:type="dxa"/>
              <w:end w:w="85" w:type="dxa"/>
            </w:tcMar>
            <w:vAlign w:val="top"/>
            <w:tcW w:w="2438" w:type="dxa"/>
          </w:tcPr>
          <w:p w:rsidR="00000000" w:rsidDel="00000000" w:rsidP="00000000" w:rsidRDefault="00000000" w:rsidRPr="00000000" w14:paraId="000002A5">
            <w:pPr>
              <w:spacing w:after="0" w:line="240" w:lineRule="auto" w:before="0"/>
              <w:ind w:firstLine="0"/>
              <w:rPr/>
            </w:pPr>
            <w:r w:rsidDel="00000000" w:rsidR="00000000" w:rsidRPr="00000000">
              <w:rPr>
                <w:rFonts w:ascii="Arial" w:cs="Arial" w:eastAsia="Arial" w:hAnsi="Arial"/>
                <w:b/>
                <w:bCs w:val="1"/>
                <w:color w:val="FFFFFF"/>
                <w:sz w:val="17"/>
                <w:szCs w:val="16"/>
                <w:rtl w:val="0"/>
              </w:rPr>
              <w:t xml:space="preserve">Regla</w:t>
            </w:r>
            <w:r w:rsidDel="00000000" w:rsidR="00000000" w:rsidRPr="00000000">
              <w:rPr>
                <w:rFonts w:ascii="Arial" w:hAnsi="Arial" w:eastAsia="Arial" w:cs="Arial"/>
                <w:b/>
                <w:color w:val="FFFFFF"/>
                <w:sz w:val="17"/>
                <w:rtl w:val="0"/>
              </w:rPr>
            </w:r>
          </w:p>
        </w:tc>
      </w:tr>
      <w:tr>
        <w:trPr>
          <w:cantSplit w:val="1"/>
          <w:tblHeader w:val="0"/>
        </w:trPr>
        <w:tc>
          <w:tcPr>
            <w:tcMar>
              <w:top w:w="70" w:type="dxa"/>
              <w:bottom w:w="70" w:type="dxa"/>
              <w:start w:w="85" w:type="dxa"/>
              <w:end w:w="85" w:type="dxa"/>
            </w:tcMar>
            <w:vAlign w:val="top"/>
            <w:tcW w:w="2381" w:type="dxa"/>
            <w:shd w:fill="FFFFFF"/>
          </w:tcPr>
          <w:p w:rsidR="00000000" w:rsidDel="00000000" w:rsidP="00000000" w:rsidRDefault="00000000" w:rsidRPr="00000000" w14:paraId="000002A6">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Rutina activa</w:t>
            </w:r>
            <w:r w:rsidDel="00000000" w:rsidR="00000000" w:rsidRPr="00000000">
              <w:rPr>
                <w:rFonts w:ascii="Arial" w:hAnsi="Arial" w:eastAsia="Arial" w:cs="Arial"/>
                <w:b w:val="0"/>
                <w:color w:val="263238"/>
                <w:sz w:val="17"/>
                <w:rtl w:val="0"/>
              </w:rPr>
            </w:r>
          </w:p>
        </w:tc>
        <w:tc>
          <w:tcPr>
            <w:tcMar>
              <w:top w:w="70" w:type="dxa"/>
              <w:bottom w:w="70" w:type="dxa"/>
              <w:start w:w="85" w:type="dxa"/>
              <w:end w:w="85" w:type="dxa"/>
            </w:tcMar>
            <w:vAlign w:val="top"/>
            <w:tcW w:w="4082" w:type="dxa"/>
            <w:shd w:fill="FFFFFF"/>
          </w:tcPr>
          <w:p w:rsidR="00000000" w:rsidDel="00000000" w:rsidP="00000000" w:rsidRDefault="00000000" w:rsidRPr="00000000" w14:paraId="000002A7">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Última versión confirmada y completa.</w:t>
            </w:r>
            <w:r w:rsidDel="00000000" w:rsidR="00000000" w:rsidRPr="00000000">
              <w:rPr>
                <w:rFonts w:ascii="Arial" w:hAnsi="Arial" w:eastAsia="Arial" w:cs="Arial"/>
                <w:b w:val="0"/>
                <w:color w:val="263238"/>
                <w:sz w:val="17"/>
                <w:rtl w:val="0"/>
              </w:rPr>
            </w:r>
          </w:p>
        </w:tc>
        <w:tc>
          <w:tcPr>
            <w:tcMar>
              <w:top w:w="70" w:type="dxa"/>
              <w:bottom w:w="70" w:type="dxa"/>
              <w:start w:w="85" w:type="dxa"/>
              <w:end w:w="85" w:type="dxa"/>
            </w:tcMar>
            <w:vAlign w:val="top"/>
            <w:tcW w:w="2438" w:type="dxa"/>
            <w:shd w:fill="FFFFFF"/>
          </w:tcPr>
          <w:p w:rsidR="00000000" w:rsidDel="00000000" w:rsidP="00000000" w:rsidRDefault="00000000" w:rsidRPr="00000000" w14:paraId="000002A8">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Obligatoria para HU-11.</w:t>
            </w:r>
            <w:r w:rsidDel="00000000" w:rsidR="00000000" w:rsidRPr="00000000">
              <w:rPr>
                <w:rFonts w:ascii="Arial" w:hAnsi="Arial" w:eastAsia="Arial" w:cs="Arial"/>
                <w:b w:val="0"/>
                <w:color w:val="263238"/>
                <w:sz w:val="17"/>
                <w:rtl w:val="0"/>
              </w:rPr>
            </w:r>
          </w:p>
        </w:tc>
      </w:tr>
      <w:tr>
        <w:trPr>
          <w:cantSplit w:val="1"/>
          <w:tblHeader w:val="0"/>
        </w:trPr>
        <w:tc>
          <w:tcPr>
            <w:shd w:fill="F4F6F8" w:val="clear"/>
            <w:tcMar>
              <w:top w:w="70" w:type="dxa"/>
              <w:bottom w:w="70" w:type="dxa"/>
              <w:start w:w="85" w:type="dxa"/>
              <w:end w:w="85" w:type="dxa"/>
            </w:tcMar>
            <w:vAlign w:val="top"/>
            <w:tcW w:w="2381" w:type="dxa"/>
          </w:tcPr>
          <w:p w:rsidR="00000000" w:rsidDel="00000000" w:rsidP="00000000" w:rsidRDefault="00000000" w:rsidRPr="00000000" w14:paraId="000002A9">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Actividades</w:t>
            </w:r>
            <w:r w:rsidDel="00000000" w:rsidR="00000000" w:rsidRPr="00000000">
              <w:rPr>
                <w:rFonts w:ascii="Arial" w:hAnsi="Arial" w:eastAsia="Arial" w:cs="Arial"/>
                <w:b w:val="0"/>
                <w:color w:val="263238"/>
                <w:sz w:val="17"/>
                <w:rtl w:val="0"/>
              </w:rPr>
            </w:r>
          </w:p>
        </w:tc>
        <w:tc>
          <w:tcPr>
            <w:shd w:fill="F4F6F8" w:val="clear"/>
            <w:tcMar>
              <w:top w:w="70" w:type="dxa"/>
              <w:bottom w:w="70" w:type="dxa"/>
              <w:start w:w="85" w:type="dxa"/>
              <w:end w:w="85" w:type="dxa"/>
            </w:tcMar>
            <w:vAlign w:val="top"/>
            <w:tcW w:w="4082" w:type="dxa"/>
          </w:tcPr>
          <w:p w:rsidR="00000000" w:rsidDel="00000000" w:rsidP="00000000" w:rsidRDefault="00000000" w:rsidRPr="00000000" w14:paraId="000002AA">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Orden, horarios, duración/referencias y flags necesarios.</w:t>
            </w:r>
            <w:r w:rsidDel="00000000" w:rsidR="00000000" w:rsidRPr="00000000">
              <w:rPr>
                <w:rFonts w:ascii="Arial" w:hAnsi="Arial" w:eastAsia="Arial" w:cs="Arial"/>
                <w:b w:val="0"/>
                <w:color w:val="263238"/>
                <w:sz w:val="17"/>
                <w:rtl w:val="0"/>
              </w:rPr>
            </w:r>
          </w:p>
        </w:tc>
        <w:tc>
          <w:tcPr>
            <w:shd w:fill="F4F6F8" w:val="clear"/>
            <w:tcMar>
              <w:top w:w="70" w:type="dxa"/>
              <w:bottom w:w="70" w:type="dxa"/>
              <w:start w:w="85" w:type="dxa"/>
              <w:end w:w="85" w:type="dxa"/>
            </w:tcMar>
            <w:vAlign w:val="top"/>
            <w:tcW w:w="2438" w:type="dxa"/>
          </w:tcPr>
          <w:p w:rsidR="00000000" w:rsidDel="00000000" w:rsidP="00000000" w:rsidRDefault="00000000" w:rsidRPr="00000000" w14:paraId="000002AB">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Incluidas en el snapshot.</w:t>
            </w:r>
            <w:r w:rsidDel="00000000" w:rsidR="00000000" w:rsidRPr="00000000">
              <w:rPr>
                <w:rFonts w:ascii="Arial" w:hAnsi="Arial" w:eastAsia="Arial" w:cs="Arial"/>
                <w:b w:val="0"/>
                <w:color w:val="263238"/>
                <w:sz w:val="17"/>
                <w:rtl w:val="0"/>
              </w:rPr>
            </w:r>
          </w:p>
        </w:tc>
      </w:tr>
      <w:tr>
        <w:trPr>
          <w:cantSplit w:val="1"/>
          <w:tblHeader w:val="0"/>
        </w:trPr>
        <w:tc>
          <w:tcPr>
            <w:tcMar>
              <w:top w:w="70" w:type="dxa"/>
              <w:bottom w:w="70" w:type="dxa"/>
              <w:start w:w="85" w:type="dxa"/>
              <w:end w:w="85" w:type="dxa"/>
            </w:tcMar>
            <w:vAlign w:val="top"/>
            <w:tcW w:w="2381" w:type="dxa"/>
            <w:shd w:fill="FFFFFF"/>
          </w:tcPr>
          <w:p w:rsidR="00000000" w:rsidDel="00000000" w:rsidP="00000000" w:rsidRDefault="00000000" w:rsidRPr="00000000" w14:paraId="000002AC">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Pictogramas esenciales</w:t>
            </w:r>
            <w:r w:rsidDel="00000000" w:rsidR="00000000" w:rsidRPr="00000000">
              <w:rPr>
                <w:rFonts w:ascii="Arial" w:hAnsi="Arial" w:eastAsia="Arial" w:cs="Arial"/>
                <w:b w:val="0"/>
                <w:color w:val="263238"/>
                <w:sz w:val="17"/>
                <w:rtl w:val="0"/>
              </w:rPr>
            </w:r>
          </w:p>
        </w:tc>
        <w:tc>
          <w:tcPr>
            <w:tcMar>
              <w:top w:w="70" w:type="dxa"/>
              <w:bottom w:w="70" w:type="dxa"/>
              <w:start w:w="85" w:type="dxa"/>
              <w:end w:w="85" w:type="dxa"/>
            </w:tcMar>
            <w:vAlign w:val="top"/>
            <w:tcW w:w="4082" w:type="dxa"/>
            <w:shd w:fill="FFFFFF"/>
          </w:tcPr>
          <w:p w:rsidR="00000000" w:rsidDel="00000000" w:rsidP="00000000" w:rsidRDefault="00000000" w:rsidRPr="00000000" w14:paraId="000002AD">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Recursos de la rutina activa o caché prioritaria.</w:t>
            </w:r>
            <w:r w:rsidDel="00000000" w:rsidR="00000000" w:rsidRPr="00000000">
              <w:rPr>
                <w:rFonts w:ascii="Arial" w:hAnsi="Arial" w:eastAsia="Arial" w:cs="Arial"/>
                <w:b w:val="0"/>
                <w:color w:val="263238"/>
                <w:sz w:val="17"/>
                <w:rtl w:val="0"/>
              </w:rPr>
            </w:r>
          </w:p>
        </w:tc>
        <w:tc>
          <w:tcPr>
            <w:tcMar>
              <w:top w:w="70" w:type="dxa"/>
              <w:bottom w:w="70" w:type="dxa"/>
              <w:start w:w="85" w:type="dxa"/>
              <w:end w:w="85" w:type="dxa"/>
            </w:tcMar>
            <w:vAlign w:val="top"/>
            <w:tcW w:w="2438" w:type="dxa"/>
            <w:shd w:fill="FFFFFF"/>
          </w:tcPr>
          <w:p w:rsidR="00000000" w:rsidDel="00000000" w:rsidP="00000000" w:rsidRDefault="00000000" w:rsidRPr="00000000" w14:paraId="000002AE">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Política de tamaño por validar.</w:t>
            </w:r>
            <w:r w:rsidDel="00000000" w:rsidR="00000000" w:rsidRPr="00000000">
              <w:rPr>
                <w:rFonts w:ascii="Arial" w:hAnsi="Arial" w:eastAsia="Arial" w:cs="Arial"/>
                <w:b w:val="0"/>
                <w:color w:val="263238"/>
                <w:sz w:val="17"/>
                <w:rtl w:val="0"/>
              </w:rPr>
            </w:r>
          </w:p>
        </w:tc>
      </w:tr>
      <w:tr>
        <w:trPr>
          <w:cantSplit w:val="1"/>
          <w:tblHeader w:val="0"/>
        </w:trPr>
        <w:tc>
          <w:tcPr>
            <w:shd w:fill="F4F6F8" w:val="clear"/>
            <w:tcMar>
              <w:top w:w="70" w:type="dxa"/>
              <w:bottom w:w="70" w:type="dxa"/>
              <w:start w:w="85" w:type="dxa"/>
              <w:end w:w="85" w:type="dxa"/>
            </w:tcMar>
            <w:vAlign w:val="top"/>
            <w:tcW w:w="2381" w:type="dxa"/>
          </w:tcPr>
          <w:p w:rsidR="00000000" w:rsidDel="00000000" w:rsidP="00000000" w:rsidRDefault="00000000" w:rsidRPr="00000000" w14:paraId="000002AF">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Recordatorios locales</w:t>
            </w:r>
            <w:r w:rsidDel="00000000" w:rsidR="00000000" w:rsidRPr="00000000">
              <w:rPr>
                <w:rFonts w:ascii="Arial" w:hAnsi="Arial" w:eastAsia="Arial" w:cs="Arial"/>
                <w:b w:val="0"/>
                <w:color w:val="263238"/>
                <w:sz w:val="17"/>
                <w:rtl w:val="0"/>
              </w:rPr>
            </w:r>
          </w:p>
        </w:tc>
        <w:tc>
          <w:tcPr>
            <w:shd w:fill="F4F6F8" w:val="clear"/>
            <w:tcMar>
              <w:top w:w="70" w:type="dxa"/>
              <w:bottom w:w="70" w:type="dxa"/>
              <w:start w:w="85" w:type="dxa"/>
              <w:end w:w="85" w:type="dxa"/>
            </w:tcMar>
            <w:vAlign w:val="top"/>
            <w:tcW w:w="4082" w:type="dxa"/>
          </w:tcPr>
          <w:p w:rsidR="00000000" w:rsidDel="00000000" w:rsidP="00000000" w:rsidRDefault="00000000" w:rsidRPr="00000000" w14:paraId="000002B0">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Programación necesaria para alertas soportadas por el dispositivo.</w:t>
            </w:r>
            <w:r w:rsidDel="00000000" w:rsidR="00000000" w:rsidRPr="00000000">
              <w:rPr>
                <w:rFonts w:ascii="Arial" w:hAnsi="Arial" w:eastAsia="Arial" w:cs="Arial"/>
                <w:b w:val="0"/>
                <w:color w:val="263238"/>
                <w:sz w:val="17"/>
                <w:rtl w:val="0"/>
              </w:rPr>
            </w:r>
          </w:p>
        </w:tc>
        <w:tc>
          <w:tcPr>
            <w:shd w:fill="F4F6F8" w:val="clear"/>
            <w:tcMar>
              <w:top w:w="70" w:type="dxa"/>
              <w:bottom w:w="70" w:type="dxa"/>
              <w:start w:w="85" w:type="dxa"/>
              <w:end w:w="85" w:type="dxa"/>
            </w:tcMar>
            <w:vAlign w:val="top"/>
            <w:tcW w:w="2438" w:type="dxa"/>
          </w:tcPr>
          <w:p w:rsidR="00000000" w:rsidDel="00000000" w:rsidP="00000000" w:rsidRDefault="00000000" w:rsidRPr="00000000" w14:paraId="000002B1">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Depende de capacidades del hardware.</w:t>
            </w:r>
            <w:r w:rsidDel="00000000" w:rsidR="00000000" w:rsidRPr="00000000">
              <w:rPr>
                <w:rFonts w:ascii="Arial" w:hAnsi="Arial" w:eastAsia="Arial" w:cs="Arial"/>
                <w:b w:val="0"/>
                <w:color w:val="263238"/>
                <w:sz w:val="17"/>
                <w:rtl w:val="0"/>
              </w:rPr>
            </w:r>
          </w:p>
        </w:tc>
      </w:tr>
      <w:tr>
        <w:trPr>
          <w:cantSplit w:val="1"/>
          <w:tblHeader w:val="0"/>
        </w:trPr>
        <w:tc>
          <w:tcPr>
            <w:tcMar>
              <w:top w:w="70" w:type="dxa"/>
              <w:bottom w:w="70" w:type="dxa"/>
              <w:start w:w="85" w:type="dxa"/>
              <w:end w:w="85" w:type="dxa"/>
            </w:tcMar>
            <w:vAlign w:val="top"/>
            <w:tcW w:w="2381" w:type="dxa"/>
            <w:shd w:fill="FFFFFF"/>
          </w:tcPr>
          <w:p w:rsidR="00000000" w:rsidDel="00000000" w:rsidP="00000000" w:rsidRDefault="00000000" w:rsidRPr="00000000" w14:paraId="000002B2">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Cola de eventos</w:t>
            </w:r>
            <w:r w:rsidDel="00000000" w:rsidR="00000000" w:rsidRPr="00000000">
              <w:rPr>
                <w:rFonts w:ascii="Arial" w:hAnsi="Arial" w:eastAsia="Arial" w:cs="Arial"/>
                <w:b w:val="0"/>
                <w:color w:val="263238"/>
                <w:sz w:val="17"/>
                <w:rtl w:val="0"/>
              </w:rPr>
            </w:r>
          </w:p>
        </w:tc>
        <w:tc>
          <w:tcPr>
            <w:tcMar>
              <w:top w:w="70" w:type="dxa"/>
              <w:bottom w:w="70" w:type="dxa"/>
              <w:start w:w="85" w:type="dxa"/>
              <w:end w:w="85" w:type="dxa"/>
            </w:tcMar>
            <w:vAlign w:val="top"/>
            <w:tcW w:w="4082" w:type="dxa"/>
            <w:shd w:fill="FFFFFF"/>
          </w:tcPr>
          <w:p w:rsidR="00000000" w:rsidDel="00000000" w:rsidP="00000000" w:rsidRDefault="00000000" w:rsidRPr="00000000" w14:paraId="000002B3">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Actividad completada, emoción, SOS y ACK pendientes.</w:t>
            </w:r>
            <w:r w:rsidDel="00000000" w:rsidR="00000000" w:rsidRPr="00000000">
              <w:rPr>
                <w:rFonts w:ascii="Arial" w:hAnsi="Arial" w:eastAsia="Arial" w:cs="Arial"/>
                <w:b w:val="0"/>
                <w:color w:val="263238"/>
                <w:sz w:val="17"/>
                <w:rtl w:val="0"/>
              </w:rPr>
            </w:r>
          </w:p>
        </w:tc>
        <w:tc>
          <w:tcPr>
            <w:tcMar>
              <w:top w:w="70" w:type="dxa"/>
              <w:bottom w:w="70" w:type="dxa"/>
              <w:start w:w="85" w:type="dxa"/>
              <w:end w:w="85" w:type="dxa"/>
            </w:tcMar>
            <w:vAlign w:val="top"/>
            <w:tcW w:w="2438" w:type="dxa"/>
            <w:shd w:fill="FFFFFF"/>
          </w:tcPr>
          <w:p w:rsidR="00000000" w:rsidDel="00000000" w:rsidP="00000000" w:rsidRDefault="00000000" w:rsidRPr="00000000" w14:paraId="000002B4">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Persistir hasta confirmación o política segura.</w:t>
            </w:r>
            <w:r w:rsidDel="00000000" w:rsidR="00000000" w:rsidRPr="00000000">
              <w:rPr>
                <w:rFonts w:ascii="Arial" w:hAnsi="Arial" w:eastAsia="Arial" w:cs="Arial"/>
                <w:b w:val="0"/>
                <w:color w:val="263238"/>
                <w:sz w:val="17"/>
                <w:rtl w:val="0"/>
              </w:rPr>
            </w:r>
          </w:p>
        </w:tc>
      </w:tr>
      <w:tr>
        <w:trPr>
          <w:cantSplit w:val="1"/>
          <w:tblHeader w:val="0"/>
        </w:trPr>
        <w:tc>
          <w:tcPr>
            <w:shd w:fill="F4F6F8" w:val="clear"/>
            <w:tcMar>
              <w:top w:w="70" w:type="dxa"/>
              <w:bottom w:w="70" w:type="dxa"/>
              <w:start w:w="85" w:type="dxa"/>
              <w:end w:w="85" w:type="dxa"/>
            </w:tcMar>
            <w:vAlign w:val="top"/>
            <w:tcW w:w="2381" w:type="dxa"/>
          </w:tcPr>
          <w:p w:rsidR="00000000" w:rsidDel="00000000" w:rsidP="00000000" w:rsidRDefault="00000000" w:rsidRPr="00000000" w14:paraId="000002B5">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Metadatos de sincronización</w:t>
            </w:r>
            <w:r w:rsidDel="00000000" w:rsidR="00000000" w:rsidRPr="00000000">
              <w:rPr>
                <w:rFonts w:ascii="Arial" w:hAnsi="Arial" w:eastAsia="Arial" w:cs="Arial"/>
                <w:b w:val="0"/>
                <w:color w:val="263238"/>
                <w:sz w:val="17"/>
                <w:rtl w:val="0"/>
              </w:rPr>
            </w:r>
          </w:p>
        </w:tc>
        <w:tc>
          <w:tcPr>
            <w:shd w:fill="F4F6F8" w:val="clear"/>
            <w:tcMar>
              <w:top w:w="70" w:type="dxa"/>
              <w:bottom w:w="70" w:type="dxa"/>
              <w:start w:w="85" w:type="dxa"/>
              <w:end w:w="85" w:type="dxa"/>
            </w:tcMar>
            <w:vAlign w:val="top"/>
            <w:tcW w:w="4082" w:type="dxa"/>
          </w:tcPr>
          <w:p w:rsidR="00000000" w:rsidDel="00000000" w:rsidP="00000000" w:rsidRDefault="00000000" w:rsidRPr="00000000" w14:paraId="000002B6">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Versión actual, timestamp, estado y último intento.</w:t>
            </w:r>
            <w:r w:rsidDel="00000000" w:rsidR="00000000" w:rsidRPr="00000000">
              <w:rPr>
                <w:rFonts w:ascii="Arial" w:hAnsi="Arial" w:eastAsia="Arial" w:cs="Arial"/>
                <w:b w:val="0"/>
                <w:color w:val="263238"/>
                <w:sz w:val="17"/>
                <w:rtl w:val="0"/>
              </w:rPr>
            </w:r>
          </w:p>
        </w:tc>
        <w:tc>
          <w:tcPr>
            <w:shd w:fill="F4F6F8" w:val="clear"/>
            <w:tcMar>
              <w:top w:w="70" w:type="dxa"/>
              <w:bottom w:w="70" w:type="dxa"/>
              <w:start w:w="85" w:type="dxa"/>
              <w:end w:w="85" w:type="dxa"/>
            </w:tcMar>
            <w:vAlign w:val="top"/>
            <w:tcW w:w="2438" w:type="dxa"/>
          </w:tcPr>
          <w:p w:rsidR="00000000" w:rsidDel="00000000" w:rsidP="00000000" w:rsidRDefault="00000000" w:rsidRPr="00000000" w14:paraId="000002B7">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Necesarios para recuperación.</w:t>
            </w:r>
            <w:r w:rsidDel="00000000" w:rsidR="00000000" w:rsidRPr="00000000">
              <w:rPr>
                <w:rFonts w:ascii="Arial" w:hAnsi="Arial" w:eastAsia="Arial" w:cs="Arial"/>
                <w:b w:val="0"/>
                <w:color w:val="263238"/>
                <w:sz w:val="17"/>
                <w:rtl w:val="0"/>
              </w:rPr>
            </w:r>
          </w:p>
        </w:tc>
      </w:tr>
    </w:tbl>
    <w:p w:rsidR="00000000" w:rsidDel="00000000" w:rsidP="00000000" w:rsidRDefault="00000000" w:rsidRPr="00000000" w14:paraId="000002B8">
      <w:pPr>
        <w:spacing w:after="0" w:lineRule="auto" w:line="480" w:before="0"/>
        <w:ind w:firstLine="0"/>
        <w:rPr/>
        <w:widowControl/>
      </w:pPr>
      <w:r w:rsidDel="00000000" w:rsidR="00000000" w:rsidRPr="00000000">
        <w:rPr>
          <w:rFonts w:ascii="Arial" w:hAnsi="Arial" w:eastAsia="Arial" w:cs="Arial"/>
          <w:color w:val="263238"/>
          <w:sz w:val="22"/>
          <w:rtl w:val="0"/>
        </w:rPr>
      </w:r>
    </w:p>
    <w:p w:rsidR="00000000" w:rsidDel="00000000" w:rsidP="00000000" w:rsidRDefault="00000000" w:rsidRPr="00000000" w14:paraId="000002B9">
      <w:pPr>
        <w:pStyle w:val="Heading2"/>
        <w:keepNext/>
        <w:spacing w:after="100" w:before="140" w:lineRule="auto" w:line="276"/>
        <w:ind w:firstLine="0"/>
        <w:rPr/>
        <w:widowControl/>
      </w:pPr>
      <w:r w:rsidDel="00000000" w:rsidR="00000000" w:rsidRPr="00000000">
        <w:rPr>
          <w:rFonts w:ascii="Arial" w:cs="Arial" w:eastAsia="Arial" w:hAnsi="Arial"/>
          <w:b/>
          <w:bCs w:val="1"/>
          <w:color w:val="4E9F96"/>
          <w:sz w:val="26"/>
          <w:szCs w:val="25"/>
          <w:rtl w:val="0"/>
        </w:rPr>
        <w:t xml:space="preserve">10.1 Recuperación tras reconexión</w:t>
      </w:r>
      <w:r w:rsidDel="00000000" w:rsidR="00000000" w:rsidRPr="00000000">
        <w:rPr>
          <w:rFonts w:ascii="Arial" w:hAnsi="Arial" w:eastAsia="Arial" w:cs="Arial"/>
          <w:b/>
          <w:color w:val="4E9F96"/>
          <w:sz w:val="26"/>
          <w:rtl w:val="0"/>
        </w:rPr>
      </w:r>
    </w:p>
    <w:p w:rsidR="00000000" w:rsidDel="00000000" w:rsidP="00000000" w:rsidRDefault="00000000" w:rsidRPr="00000000" w14:paraId="000002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63238"/>
          <w:sz w:val="22"/>
          <w:szCs w:val="19"/>
          <w:u w:val="none"/>
          <w:shd w:fill="auto" w:val="clear"/>
          <w:vertAlign w:val="baseline"/>
          <w:rtl w:val="0"/>
        </w:rPr>
        <w:t xml:space="preserve">Detectar recuperación de conectividad sin eliminar la rutina local.</w:t>
      </w:r>
    </w:p>
    <w:p w:rsidR="00000000" w:rsidDel="00000000" w:rsidP="00000000" w:rsidRDefault="00000000" w:rsidRPr="00000000" w14:paraId="000002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63238"/>
          <w:sz w:val="22"/>
          <w:szCs w:val="19"/>
          <w:u w:val="none"/>
          <w:shd w:fill="auto" w:val="clear"/>
          <w:vertAlign w:val="baseline"/>
          <w:rtl w:val="0"/>
        </w:rPr>
        <w:t xml:space="preserve">Enviar primero eventos pendientes con eventId estable y procesarlos de forma idempotente.</w:t>
      </w:r>
    </w:p>
    <w:p w:rsidR="00000000" w:rsidDel="00000000" w:rsidP="00000000" w:rsidRDefault="00000000" w:rsidRPr="00000000" w14:paraId="000002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63238"/>
          <w:sz w:val="22"/>
          <w:szCs w:val="19"/>
          <w:u w:val="none"/>
          <w:shd w:fill="auto" w:val="clear"/>
          <w:vertAlign w:val="baseline"/>
          <w:rtl w:val="0"/>
        </w:rPr>
        <w:t xml:space="preserve">Consultar o recibir la última versión de rutina aplicable.</w:t>
      </w:r>
    </w:p>
    <w:p w:rsidR="00000000" w:rsidDel="00000000" w:rsidP="00000000" w:rsidRDefault="00000000" w:rsidRPr="00000000" w14:paraId="000002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63238"/>
          <w:sz w:val="22"/>
          <w:szCs w:val="19"/>
          <w:u w:val="none"/>
          <w:shd w:fill="auto" w:val="clear"/>
          <w:vertAlign w:val="baseline"/>
          <w:rtl w:val="0"/>
        </w:rPr>
        <w:t xml:space="preserve">Aplicar nueva versión solamente cuando la descarga y validación estén completas.</w:t>
      </w:r>
    </w:p>
    <w:p w:rsidR="00000000" w:rsidDel="00000000" w:rsidP="00000000" w:rsidRDefault="00000000" w:rsidRPr="00000000" w14:paraId="000002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63238"/>
          <w:sz w:val="22"/>
          <w:szCs w:val="19"/>
          <w:u w:val="none"/>
          <w:shd w:fill="auto" w:val="clear"/>
          <w:vertAlign w:val="baseline"/>
          <w:rtl w:val="0"/>
        </w:rPr>
        <w:t xml:space="preserve">Confirmar recepción al backend y actualizar la versión local válida.</w:t>
      </w:r>
    </w:p>
    <w:p w:rsidR="00000000" w:rsidDel="00000000" w:rsidP="00000000" w:rsidRDefault="00000000" w:rsidRPr="00000000" w14:paraId="000002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63238"/>
          <w:sz w:val="22"/>
          <w:szCs w:val="19"/>
          <w:u w:val="none"/>
          <w:shd w:fill="auto" w:val="clear"/>
          <w:vertAlign w:val="baseline"/>
          <w:rtl w:val="0"/>
        </w:rPr>
        <w:t xml:space="preserve">Conservar registros de error suficientes para diagnóstico, sin incluir secretos o datos innecesarios.</w:t>
      </w:r>
    </w:p>
    <w:p w:rsidR="00000000" w:rsidDel="00000000" w:rsidP="00000000" w:rsidRDefault="00000000" w:rsidRPr="00000000" w14:paraId="000002C0">
      <w:pPr>
        <w:pStyle w:val="Heading1"/>
        <w:keepNext/>
        <w:spacing w:after="100" w:before="200" w:lineRule="auto" w:line="276"/>
        <w:ind w:firstLine="0"/>
        <w:rPr/>
        <w:widowControl/>
      </w:pPr>
      <w:r w:rsidDel="00000000" w:rsidR="00000000" w:rsidRPr="00000000">
        <w:rPr>
          <w:rFonts w:ascii="Arial" w:cs="Arial" w:eastAsia="Arial" w:hAnsi="Arial"/>
          <w:b/>
          <w:bCs w:val="1"/>
          <w:color w:val="23364D"/>
          <w:sz w:val="34"/>
          <w:szCs w:val="30"/>
          <w:rtl w:val="0"/>
        </w:rPr>
        <w:t xml:space="preserve">11. Seguridad y privacidad</w:t>
      </w:r>
      <w:r w:rsidDel="00000000" w:rsidR="00000000" w:rsidRPr="00000000">
        <w:rPr>
          <w:rFonts w:ascii="Arial" w:hAnsi="Arial" w:eastAsia="Arial" w:cs="Arial"/>
          <w:b/>
          <w:color w:val="23364D"/>
          <w:sz w:val="34"/>
          <w:rtl w:val="0"/>
        </w:rPr>
      </w:r>
    </w:p>
    <w:p w:rsidR="00000000" w:rsidDel="00000000" w:rsidP="00000000" w:rsidRDefault="00000000" w:rsidRPr="00000000" w14:paraId="000002C1">
      <w:pPr>
        <w:spacing w:after="0" w:before="0" w:line="480" w:lineRule="auto"/>
        <w:ind w:firstLine="720"/>
        <w:rPr/>
        <w:widowControl/>
      </w:pPr>
      <w:r w:rsidDel="00000000" w:rsidR="00000000" w:rsidRPr="00000000">
        <w:rPr>
          <w:rFonts w:ascii="Arial" w:cs="Arial" w:eastAsia="Arial" w:hAnsi="Arial"/>
          <w:color w:val="263238"/>
          <w:sz w:val="22"/>
          <w:rtl w:val="0"/>
        </w:rPr>
        <w:t xml:space="preserve">La seguridad se diseña como capacidad transversal, no como pantalla aislada. El adulto responsable gestiona información de perfiles y el sistema puede llegar a manejar ubicación y solicitudes SOS; por ello deben existir controles de identidad, autorización, transporte seguro, minimización y trazabilidad.</w:t>
      </w:r>
      <w:r w:rsidDel="00000000" w:rsidR="00000000" w:rsidRPr="00000000">
        <w:rPr>
          <w:rFonts w:ascii="Arial" w:hAnsi="Arial" w:eastAsia="Arial" w:cs="Arial"/>
          <w:color w:val="263238"/>
          <w:sz w:val="22"/>
          <w:rtl w:val="0"/>
        </w:rPr>
      </w:r>
    </w:p>
    <w:p>
      <w:pPr>
        <w:keepNext/>
        <w:spacing w:line="240" w:lineRule="auto" w:before="160" w:after="20"/>
        <w:ind w:firstLine="0"/>
        <w:widowControl/>
      </w:pPr>
      <w:r>
        <w:rPr>
          <w:rFonts w:ascii="Arial" w:hAnsi="Arial" w:eastAsia="Arial" w:cs="Arial"/>
          <w:b/>
          <w:color w:val="263238"/>
          <w:sz w:val="21"/>
        </w:rPr>
        <w:t>Tabla 26</w:t>
      </w:r>
    </w:p>
    <w:p>
      <w:pPr>
        <w:keepNext/>
        <w:spacing w:line="240" w:lineRule="auto" w:before="0" w:after="80"/>
        <w:ind w:firstLine="0"/>
        <w:widowControl/>
      </w:pPr>
      <w:r>
        <w:rPr>
          <w:rFonts w:ascii="Arial" w:hAnsi="Arial" w:eastAsia="Arial" w:cs="Arial"/>
          <w:i/>
          <w:color w:val="263238"/>
          <w:sz w:val="21"/>
        </w:rPr>
        <w:t>Controles de seguridad y privacidad</w:t>
      </w:r>
    </w:p>
    <w:tbl>
      <w:tblPr>
        <w:tblStyle w:val="Table33"/>
        <w:tblW w:w="8901" w:type="dxa"/>
        <w:jc w:val="center"/>
        <w:tblBorders>
          <w:top w:color="23364D" w:space="0" w:sz="6" w:val="single"/>
          <w:left w:color="000000" w:space="0" w:sz="4" w:val="nil"/>
          <w:bottom w:color="23364D" w:space="0" w:sz="6" w:val="single"/>
          <w:right w:color="000000" w:space="0" w:sz="4" w:val="nil"/>
          <w:insideH w:color="B9C2CB" w:space="0" w:sz="4" w:val="single"/>
          <w:insideV w:color="DDE3E8" w:space="0" w:sz="2" w:val="single"/>
        </w:tblBorders>
        <w:tblLayout w:type="fixed"/>
        <w:tblLook w:val="0400"/>
      </w:tblPr>
      <w:tblGrid>
        <w:gridCol w:w="1871"/>
        <w:gridCol w:w="4649"/>
        <w:gridCol w:w="2381"/>
      </w:tblGrid>
      <w:tr>
        <w:trPr>
          <w:cantSplit w:val="1"/>
          <w:tblHeader w:val="true"/>
        </w:trPr>
        <w:tc>
          <w:tcPr>
            <w:shd w:fill="23364D" w:val="clear"/>
            <w:tcMar>
              <w:top w:w="70" w:type="dxa"/>
              <w:bottom w:w="70" w:type="dxa"/>
              <w:start w:w="85" w:type="dxa"/>
              <w:end w:w="85" w:type="dxa"/>
            </w:tcMar>
            <w:vAlign w:val="top"/>
            <w:tcW w:w="1871" w:type="dxa"/>
          </w:tcPr>
          <w:p w:rsidR="00000000" w:rsidDel="00000000" w:rsidP="00000000" w:rsidRDefault="00000000" w:rsidRPr="00000000" w14:paraId="000002C2">
            <w:pPr>
              <w:spacing w:after="0" w:line="240" w:lineRule="auto" w:before="0"/>
              <w:ind w:firstLine="0"/>
              <w:rPr/>
            </w:pPr>
            <w:r w:rsidDel="00000000" w:rsidR="00000000" w:rsidRPr="00000000">
              <w:rPr>
                <w:rFonts w:ascii="Arial" w:cs="Arial" w:eastAsia="Arial" w:hAnsi="Arial"/>
                <w:b/>
                <w:bCs w:val="1"/>
                <w:color w:val="FFFFFF"/>
                <w:sz w:val="17"/>
                <w:szCs w:val="16"/>
                <w:rtl w:val="0"/>
              </w:rPr>
              <w:t xml:space="preserve">Control</w:t>
            </w:r>
            <w:r w:rsidDel="00000000" w:rsidR="00000000" w:rsidRPr="00000000">
              <w:rPr>
                <w:rFonts w:ascii="Arial" w:hAnsi="Arial" w:eastAsia="Arial" w:cs="Arial"/>
                <w:b/>
                <w:color w:val="FFFFFF"/>
                <w:sz w:val="17"/>
                <w:rtl w:val="0"/>
              </w:rPr>
            </w:r>
          </w:p>
        </w:tc>
        <w:tc>
          <w:tcPr>
            <w:shd w:fill="23364D" w:val="clear"/>
            <w:tcMar>
              <w:top w:w="70" w:type="dxa"/>
              <w:bottom w:w="70" w:type="dxa"/>
              <w:start w:w="85" w:type="dxa"/>
              <w:end w:w="85" w:type="dxa"/>
            </w:tcMar>
            <w:vAlign w:val="top"/>
            <w:tcW w:w="4649" w:type="dxa"/>
          </w:tcPr>
          <w:p w:rsidR="00000000" w:rsidDel="00000000" w:rsidP="00000000" w:rsidRDefault="00000000" w:rsidRPr="00000000" w14:paraId="000002C3">
            <w:pPr>
              <w:spacing w:after="0" w:line="240" w:lineRule="auto" w:before="0"/>
              <w:ind w:firstLine="0"/>
              <w:rPr/>
            </w:pPr>
            <w:r w:rsidDel="00000000" w:rsidR="00000000" w:rsidRPr="00000000">
              <w:rPr>
                <w:rFonts w:ascii="Arial" w:cs="Arial" w:eastAsia="Arial" w:hAnsi="Arial"/>
                <w:b/>
                <w:bCs w:val="1"/>
                <w:color w:val="FFFFFF"/>
                <w:sz w:val="17"/>
                <w:szCs w:val="16"/>
                <w:rtl w:val="0"/>
              </w:rPr>
              <w:t xml:space="preserve">Diseño</w:t>
            </w:r>
            <w:r w:rsidDel="00000000" w:rsidR="00000000" w:rsidRPr="00000000">
              <w:rPr>
                <w:rFonts w:ascii="Arial" w:hAnsi="Arial" w:eastAsia="Arial" w:cs="Arial"/>
                <w:b/>
                <w:color w:val="FFFFFF"/>
                <w:sz w:val="17"/>
                <w:rtl w:val="0"/>
              </w:rPr>
            </w:r>
          </w:p>
        </w:tc>
        <w:tc>
          <w:tcPr>
            <w:shd w:fill="23364D" w:val="clear"/>
            <w:tcMar>
              <w:top w:w="70" w:type="dxa"/>
              <w:bottom w:w="70" w:type="dxa"/>
              <w:start w:w="85" w:type="dxa"/>
              <w:end w:w="85" w:type="dxa"/>
            </w:tcMar>
            <w:vAlign w:val="top"/>
            <w:tcW w:w="2381" w:type="dxa"/>
          </w:tcPr>
          <w:p w:rsidR="00000000" w:rsidDel="00000000" w:rsidP="00000000" w:rsidRDefault="00000000" w:rsidRPr="00000000" w14:paraId="000002C4">
            <w:pPr>
              <w:spacing w:after="0" w:line="240" w:lineRule="auto" w:before="0"/>
              <w:ind w:firstLine="0"/>
              <w:rPr/>
            </w:pPr>
            <w:r w:rsidDel="00000000" w:rsidR="00000000" w:rsidRPr="00000000">
              <w:rPr>
                <w:rFonts w:ascii="Arial" w:cs="Arial" w:eastAsia="Arial" w:hAnsi="Arial"/>
                <w:b/>
                <w:bCs w:val="1"/>
                <w:color w:val="FFFFFF"/>
                <w:sz w:val="17"/>
                <w:szCs w:val="16"/>
                <w:rtl w:val="0"/>
              </w:rPr>
              <w:t xml:space="preserve">Trazabilidad</w:t>
            </w:r>
            <w:r w:rsidDel="00000000" w:rsidR="00000000" w:rsidRPr="00000000">
              <w:rPr>
                <w:rFonts w:ascii="Arial" w:hAnsi="Arial" w:eastAsia="Arial" w:cs="Arial"/>
                <w:b/>
                <w:color w:val="FFFFFF"/>
                <w:sz w:val="17"/>
                <w:rtl w:val="0"/>
              </w:rPr>
            </w:r>
          </w:p>
        </w:tc>
      </w:tr>
      <w:tr>
        <w:trPr>
          <w:cantSplit w:val="1"/>
          <w:tblHeader w:val="0"/>
        </w:trPr>
        <w:tc>
          <w:tcPr>
            <w:tcMar>
              <w:top w:w="70" w:type="dxa"/>
              <w:bottom w:w="70" w:type="dxa"/>
              <w:start w:w="85" w:type="dxa"/>
              <w:end w:w="85" w:type="dxa"/>
            </w:tcMar>
            <w:vAlign w:val="top"/>
            <w:tcW w:w="1871" w:type="dxa"/>
            <w:shd w:fill="FFFFFF"/>
          </w:tcPr>
          <w:p w:rsidR="00000000" w:rsidDel="00000000" w:rsidP="00000000" w:rsidRDefault="00000000" w:rsidRPr="00000000" w14:paraId="000002C5">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Identidad de adulto</w:t>
            </w:r>
            <w:r w:rsidDel="00000000" w:rsidR="00000000" w:rsidRPr="00000000">
              <w:rPr>
                <w:rFonts w:ascii="Arial" w:hAnsi="Arial" w:eastAsia="Arial" w:cs="Arial"/>
                <w:b w:val="0"/>
                <w:color w:val="263238"/>
                <w:sz w:val="17"/>
                <w:rtl w:val="0"/>
              </w:rPr>
            </w:r>
          </w:p>
        </w:tc>
        <w:tc>
          <w:tcPr>
            <w:tcMar>
              <w:top w:w="70" w:type="dxa"/>
              <w:bottom w:w="70" w:type="dxa"/>
              <w:start w:w="85" w:type="dxa"/>
              <w:end w:w="85" w:type="dxa"/>
            </w:tcMar>
            <w:vAlign w:val="top"/>
            <w:tcW w:w="4649" w:type="dxa"/>
            <w:shd w:fill="FFFFFF"/>
          </w:tcPr>
          <w:p w:rsidR="00000000" w:rsidDel="00000000" w:rsidP="00000000" w:rsidRDefault="00000000" w:rsidRPr="00000000" w14:paraId="000002C6">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Registro/login; contraseña nunca en texto plano; sesión mediante tokens o mecanismo equivalente.</w:t>
            </w:r>
            <w:r w:rsidDel="00000000" w:rsidR="00000000" w:rsidRPr="00000000">
              <w:rPr>
                <w:rFonts w:ascii="Arial" w:hAnsi="Arial" w:eastAsia="Arial" w:cs="Arial"/>
                <w:b w:val="0"/>
                <w:color w:val="263238"/>
                <w:sz w:val="17"/>
                <w:rtl w:val="0"/>
              </w:rPr>
            </w:r>
          </w:p>
        </w:tc>
        <w:tc>
          <w:tcPr>
            <w:tcMar>
              <w:top w:w="70" w:type="dxa"/>
              <w:bottom w:w="70" w:type="dxa"/>
              <w:start w:w="85" w:type="dxa"/>
              <w:end w:w="85" w:type="dxa"/>
            </w:tcMar>
            <w:vAlign w:val="top"/>
            <w:tcW w:w="2381" w:type="dxa"/>
            <w:shd w:fill="FFFFFF"/>
          </w:tcPr>
          <w:p w:rsidR="00000000" w:rsidDel="00000000" w:rsidP="00000000" w:rsidRDefault="00000000" w:rsidRPr="00000000" w14:paraId="000002C7">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RNF-01, RNF-03</w:t>
            </w:r>
            <w:r w:rsidDel="00000000" w:rsidR="00000000" w:rsidRPr="00000000">
              <w:rPr>
                <w:rFonts w:ascii="Arial" w:hAnsi="Arial" w:eastAsia="Arial" w:cs="Arial"/>
                <w:b w:val="0"/>
                <w:color w:val="263238"/>
                <w:sz w:val="17"/>
                <w:rtl w:val="0"/>
              </w:rPr>
            </w:r>
          </w:p>
        </w:tc>
      </w:tr>
      <w:tr>
        <w:trPr>
          <w:cantSplit w:val="1"/>
          <w:tblHeader w:val="0"/>
        </w:trPr>
        <w:tc>
          <w:tcPr>
            <w:shd w:fill="F4F6F8" w:val="clear"/>
            <w:tcMar>
              <w:top w:w="70" w:type="dxa"/>
              <w:bottom w:w="70" w:type="dxa"/>
              <w:start w:w="85" w:type="dxa"/>
              <w:end w:w="85" w:type="dxa"/>
            </w:tcMar>
            <w:vAlign w:val="top"/>
            <w:tcW w:w="1871" w:type="dxa"/>
          </w:tcPr>
          <w:p w:rsidR="00000000" w:rsidDel="00000000" w:rsidP="00000000" w:rsidRDefault="00000000" w:rsidRPr="00000000" w14:paraId="000002C8">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Autorización</w:t>
            </w:r>
            <w:r w:rsidDel="00000000" w:rsidR="00000000" w:rsidRPr="00000000">
              <w:rPr>
                <w:rFonts w:ascii="Arial" w:hAnsi="Arial" w:eastAsia="Arial" w:cs="Arial"/>
                <w:b w:val="0"/>
                <w:color w:val="263238"/>
                <w:sz w:val="17"/>
                <w:rtl w:val="0"/>
              </w:rPr>
            </w:r>
          </w:p>
        </w:tc>
        <w:tc>
          <w:tcPr>
            <w:shd w:fill="F4F6F8" w:val="clear"/>
            <w:tcMar>
              <w:top w:w="70" w:type="dxa"/>
              <w:bottom w:w="70" w:type="dxa"/>
              <w:start w:w="85" w:type="dxa"/>
              <w:end w:w="85" w:type="dxa"/>
            </w:tcMar>
            <w:vAlign w:val="top"/>
            <w:tcW w:w="4649" w:type="dxa"/>
          </w:tcPr>
          <w:p w:rsidR="00000000" w:rsidDel="00000000" w:rsidP="00000000" w:rsidRDefault="00000000" w:rsidRPr="00000000" w14:paraId="000002C9">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Verificación de ownership del perfil y dispositivo en cada operación protegida.</w:t>
            </w:r>
            <w:r w:rsidDel="00000000" w:rsidR="00000000" w:rsidRPr="00000000">
              <w:rPr>
                <w:rFonts w:ascii="Arial" w:hAnsi="Arial" w:eastAsia="Arial" w:cs="Arial"/>
                <w:b w:val="0"/>
                <w:color w:val="263238"/>
                <w:sz w:val="17"/>
                <w:rtl w:val="0"/>
              </w:rPr>
            </w:r>
          </w:p>
        </w:tc>
        <w:tc>
          <w:tcPr>
            <w:shd w:fill="F4F6F8" w:val="clear"/>
            <w:tcMar>
              <w:top w:w="70" w:type="dxa"/>
              <w:bottom w:w="70" w:type="dxa"/>
              <w:start w:w="85" w:type="dxa"/>
              <w:end w:w="85" w:type="dxa"/>
            </w:tcMar>
            <w:vAlign w:val="top"/>
            <w:tcW w:w="2381" w:type="dxa"/>
          </w:tcPr>
          <w:p w:rsidR="00000000" w:rsidDel="00000000" w:rsidP="00000000" w:rsidRDefault="00000000" w:rsidRPr="00000000" w14:paraId="000002CA">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RNF-02</w:t>
            </w:r>
            <w:r w:rsidDel="00000000" w:rsidR="00000000" w:rsidRPr="00000000">
              <w:rPr>
                <w:rFonts w:ascii="Arial" w:hAnsi="Arial" w:eastAsia="Arial" w:cs="Arial"/>
                <w:b w:val="0"/>
                <w:color w:val="263238"/>
                <w:sz w:val="17"/>
                <w:rtl w:val="0"/>
              </w:rPr>
            </w:r>
          </w:p>
        </w:tc>
      </w:tr>
      <w:tr>
        <w:trPr>
          <w:cantSplit w:val="1"/>
          <w:tblHeader w:val="0"/>
        </w:trPr>
        <w:tc>
          <w:tcPr>
            <w:tcMar>
              <w:top w:w="70" w:type="dxa"/>
              <w:bottom w:w="70" w:type="dxa"/>
              <w:start w:w="85" w:type="dxa"/>
              <w:end w:w="85" w:type="dxa"/>
            </w:tcMar>
            <w:vAlign w:val="top"/>
            <w:tcW w:w="1871" w:type="dxa"/>
            <w:shd w:fill="FFFFFF"/>
          </w:tcPr>
          <w:p w:rsidR="00000000" w:rsidDel="00000000" w:rsidP="00000000" w:rsidRDefault="00000000" w:rsidRPr="00000000" w14:paraId="000002CB">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Identidad de dispositivo</w:t>
            </w:r>
            <w:r w:rsidDel="00000000" w:rsidR="00000000" w:rsidRPr="00000000">
              <w:rPr>
                <w:rFonts w:ascii="Arial" w:hAnsi="Arial" w:eastAsia="Arial" w:cs="Arial"/>
                <w:b w:val="0"/>
                <w:color w:val="263238"/>
                <w:sz w:val="17"/>
                <w:rtl w:val="0"/>
              </w:rPr>
            </w:r>
          </w:p>
        </w:tc>
        <w:tc>
          <w:tcPr>
            <w:tcMar>
              <w:top w:w="70" w:type="dxa"/>
              <w:bottom w:w="70" w:type="dxa"/>
              <w:start w:w="85" w:type="dxa"/>
              <w:end w:w="85" w:type="dxa"/>
            </w:tcMar>
            <w:vAlign w:val="top"/>
            <w:tcW w:w="4649" w:type="dxa"/>
            <w:shd w:fill="FFFFFF"/>
          </w:tcPr>
          <w:p w:rsidR="00000000" w:rsidDel="00000000" w:rsidP="00000000" w:rsidRDefault="00000000" w:rsidRPr="00000000" w14:paraId="000002CC">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Credencial específica por wearable; revocable; no reutilizar credenciales del adulto.</w:t>
            </w:r>
            <w:r w:rsidDel="00000000" w:rsidR="00000000" w:rsidRPr="00000000">
              <w:rPr>
                <w:rFonts w:ascii="Arial" w:hAnsi="Arial" w:eastAsia="Arial" w:cs="Arial"/>
                <w:b w:val="0"/>
                <w:color w:val="263238"/>
                <w:sz w:val="17"/>
                <w:rtl w:val="0"/>
              </w:rPr>
            </w:r>
          </w:p>
        </w:tc>
        <w:tc>
          <w:tcPr>
            <w:tcMar>
              <w:top w:w="70" w:type="dxa"/>
              <w:bottom w:w="70" w:type="dxa"/>
              <w:start w:w="85" w:type="dxa"/>
              <w:end w:w="85" w:type="dxa"/>
            </w:tcMar>
            <w:vAlign w:val="top"/>
            <w:tcW w:w="2381" w:type="dxa"/>
            <w:shd w:fill="FFFFFF"/>
          </w:tcPr>
          <w:p w:rsidR="00000000" w:rsidDel="00000000" w:rsidP="00000000" w:rsidRDefault="00000000" w:rsidRPr="00000000" w14:paraId="000002CD">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RNF-02, RNF-04</w:t>
            </w:r>
            <w:r w:rsidDel="00000000" w:rsidR="00000000" w:rsidRPr="00000000">
              <w:rPr>
                <w:rFonts w:ascii="Arial" w:hAnsi="Arial" w:eastAsia="Arial" w:cs="Arial"/>
                <w:b w:val="0"/>
                <w:color w:val="263238"/>
                <w:sz w:val="17"/>
                <w:rtl w:val="0"/>
              </w:rPr>
            </w:r>
          </w:p>
        </w:tc>
      </w:tr>
      <w:tr>
        <w:trPr>
          <w:cantSplit w:val="1"/>
          <w:tblHeader w:val="0"/>
        </w:trPr>
        <w:tc>
          <w:tcPr>
            <w:shd w:fill="F4F6F8" w:val="clear"/>
            <w:tcMar>
              <w:top w:w="70" w:type="dxa"/>
              <w:bottom w:w="70" w:type="dxa"/>
              <w:start w:w="85" w:type="dxa"/>
              <w:end w:w="85" w:type="dxa"/>
            </w:tcMar>
            <w:vAlign w:val="top"/>
            <w:tcW w:w="1871" w:type="dxa"/>
          </w:tcPr>
          <w:p w:rsidR="00000000" w:rsidDel="00000000" w:rsidP="00000000" w:rsidRDefault="00000000" w:rsidRPr="00000000" w14:paraId="000002CE">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Transporte</w:t>
            </w:r>
            <w:r w:rsidDel="00000000" w:rsidR="00000000" w:rsidRPr="00000000">
              <w:rPr>
                <w:rFonts w:ascii="Arial" w:hAnsi="Arial" w:eastAsia="Arial" w:cs="Arial"/>
                <w:b w:val="0"/>
                <w:color w:val="263238"/>
                <w:sz w:val="17"/>
                <w:rtl w:val="0"/>
              </w:rPr>
            </w:r>
          </w:p>
        </w:tc>
        <w:tc>
          <w:tcPr>
            <w:shd w:fill="F4F6F8" w:val="clear"/>
            <w:tcMar>
              <w:top w:w="70" w:type="dxa"/>
              <w:bottom w:w="70" w:type="dxa"/>
              <w:start w:w="85" w:type="dxa"/>
              <w:end w:w="85" w:type="dxa"/>
            </w:tcMar>
            <w:vAlign w:val="top"/>
            <w:tcW w:w="4649" w:type="dxa"/>
          </w:tcPr>
          <w:p w:rsidR="00000000" w:rsidDel="00000000" w:rsidP="00000000" w:rsidRDefault="00000000" w:rsidRPr="00000000" w14:paraId="000002CF">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HTTPS/TLS para API; WSS/TLS o equivalente seguro para tiempo real.</w:t>
            </w:r>
            <w:r w:rsidDel="00000000" w:rsidR="00000000" w:rsidRPr="00000000">
              <w:rPr>
                <w:rFonts w:ascii="Arial" w:hAnsi="Arial" w:eastAsia="Arial" w:cs="Arial"/>
                <w:b w:val="0"/>
                <w:color w:val="263238"/>
                <w:sz w:val="17"/>
                <w:rtl w:val="0"/>
              </w:rPr>
            </w:r>
          </w:p>
        </w:tc>
        <w:tc>
          <w:tcPr>
            <w:shd w:fill="F4F6F8" w:val="clear"/>
            <w:tcMar>
              <w:top w:w="70" w:type="dxa"/>
              <w:bottom w:w="70" w:type="dxa"/>
              <w:start w:w="85" w:type="dxa"/>
              <w:end w:w="85" w:type="dxa"/>
            </w:tcMar>
            <w:vAlign w:val="top"/>
            <w:tcW w:w="2381" w:type="dxa"/>
          </w:tcPr>
          <w:p w:rsidR="00000000" w:rsidDel="00000000" w:rsidP="00000000" w:rsidRDefault="00000000" w:rsidRPr="00000000" w14:paraId="000002D0">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RNF-04</w:t>
            </w:r>
            <w:r w:rsidDel="00000000" w:rsidR="00000000" w:rsidRPr="00000000">
              <w:rPr>
                <w:rFonts w:ascii="Arial" w:hAnsi="Arial" w:eastAsia="Arial" w:cs="Arial"/>
                <w:b w:val="0"/>
                <w:color w:val="263238"/>
                <w:sz w:val="17"/>
                <w:rtl w:val="0"/>
              </w:rPr>
            </w:r>
          </w:p>
        </w:tc>
      </w:tr>
      <w:tr>
        <w:trPr>
          <w:cantSplit w:val="1"/>
          <w:tblHeader w:val="0"/>
        </w:trPr>
        <w:tc>
          <w:tcPr>
            <w:tcMar>
              <w:top w:w="70" w:type="dxa"/>
              <w:bottom w:w="70" w:type="dxa"/>
              <w:start w:w="85" w:type="dxa"/>
              <w:end w:w="85" w:type="dxa"/>
            </w:tcMar>
            <w:vAlign w:val="top"/>
            <w:tcW w:w="1871" w:type="dxa"/>
            <w:shd w:fill="FFFFFF"/>
          </w:tcPr>
          <w:p w:rsidR="00000000" w:rsidDel="00000000" w:rsidP="00000000" w:rsidRDefault="00000000" w:rsidRPr="00000000" w14:paraId="000002D1">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Datos personales</w:t>
            </w:r>
            <w:r w:rsidDel="00000000" w:rsidR="00000000" w:rsidRPr="00000000">
              <w:rPr>
                <w:rFonts w:ascii="Arial" w:hAnsi="Arial" w:eastAsia="Arial" w:cs="Arial"/>
                <w:b w:val="0"/>
                <w:color w:val="263238"/>
                <w:sz w:val="17"/>
                <w:rtl w:val="0"/>
              </w:rPr>
            </w:r>
          </w:p>
        </w:tc>
        <w:tc>
          <w:tcPr>
            <w:tcMar>
              <w:top w:w="70" w:type="dxa"/>
              <w:bottom w:w="70" w:type="dxa"/>
              <w:start w:w="85" w:type="dxa"/>
              <w:end w:w="85" w:type="dxa"/>
            </w:tcMar>
            <w:vAlign w:val="top"/>
            <w:tcW w:w="4649" w:type="dxa"/>
            <w:shd w:fill="FFFFFF"/>
          </w:tcPr>
          <w:p w:rsidR="00000000" w:rsidDel="00000000" w:rsidP="00000000" w:rsidRDefault="00000000" w:rsidRPr="00000000" w14:paraId="000002D2">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Recolectar solo lo necesario; evitar diagnóstico clínico y métricas no requeridas.</w:t>
            </w:r>
            <w:r w:rsidDel="00000000" w:rsidR="00000000" w:rsidRPr="00000000">
              <w:rPr>
                <w:rFonts w:ascii="Arial" w:hAnsi="Arial" w:eastAsia="Arial" w:cs="Arial"/>
                <w:b w:val="0"/>
                <w:color w:val="263238"/>
                <w:sz w:val="17"/>
                <w:rtl w:val="0"/>
              </w:rPr>
            </w:r>
          </w:p>
        </w:tc>
        <w:tc>
          <w:tcPr>
            <w:tcMar>
              <w:top w:w="70" w:type="dxa"/>
              <w:bottom w:w="70" w:type="dxa"/>
              <w:start w:w="85" w:type="dxa"/>
              <w:end w:w="85" w:type="dxa"/>
            </w:tcMar>
            <w:vAlign w:val="top"/>
            <w:tcW w:w="2381" w:type="dxa"/>
            <w:shd w:fill="FFFFFF"/>
          </w:tcPr>
          <w:p w:rsidR="00000000" w:rsidDel="00000000" w:rsidP="00000000" w:rsidRDefault="00000000" w:rsidRPr="00000000" w14:paraId="000002D3">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RNF-05</w:t>
            </w:r>
            <w:r w:rsidDel="00000000" w:rsidR="00000000" w:rsidRPr="00000000">
              <w:rPr>
                <w:rFonts w:ascii="Arial" w:hAnsi="Arial" w:eastAsia="Arial" w:cs="Arial"/>
                <w:b w:val="0"/>
                <w:color w:val="263238"/>
                <w:sz w:val="17"/>
                <w:rtl w:val="0"/>
              </w:rPr>
            </w:r>
          </w:p>
        </w:tc>
      </w:tr>
      <w:tr>
        <w:trPr>
          <w:cantSplit w:val="1"/>
          <w:tblHeader w:val="0"/>
        </w:trPr>
        <w:tc>
          <w:tcPr>
            <w:shd w:fill="F4F6F8" w:val="clear"/>
            <w:tcMar>
              <w:top w:w="70" w:type="dxa"/>
              <w:bottom w:w="70" w:type="dxa"/>
              <w:start w:w="85" w:type="dxa"/>
              <w:end w:w="85" w:type="dxa"/>
            </w:tcMar>
            <w:vAlign w:val="top"/>
            <w:tcW w:w="1871" w:type="dxa"/>
          </w:tcPr>
          <w:p w:rsidR="00000000" w:rsidDel="00000000" w:rsidP="00000000" w:rsidRDefault="00000000" w:rsidRPr="00000000" w14:paraId="000002D4">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Ubicación</w:t>
            </w:r>
            <w:r w:rsidDel="00000000" w:rsidR="00000000" w:rsidRPr="00000000">
              <w:rPr>
                <w:rFonts w:ascii="Arial" w:hAnsi="Arial" w:eastAsia="Arial" w:cs="Arial"/>
                <w:b w:val="0"/>
                <w:color w:val="263238"/>
                <w:sz w:val="17"/>
                <w:rtl w:val="0"/>
              </w:rPr>
            </w:r>
          </w:p>
        </w:tc>
        <w:tc>
          <w:tcPr>
            <w:shd w:fill="F4F6F8" w:val="clear"/>
            <w:tcMar>
              <w:top w:w="70" w:type="dxa"/>
              <w:bottom w:w="70" w:type="dxa"/>
              <w:start w:w="85" w:type="dxa"/>
              <w:end w:w="85" w:type="dxa"/>
            </w:tcMar>
            <w:vAlign w:val="top"/>
            <w:tcW w:w="4649" w:type="dxa"/>
          </w:tcPr>
          <w:p w:rsidR="00000000" w:rsidDel="00000000" w:rsidP="00000000" w:rsidRDefault="00000000" w:rsidRPr="00000000" w14:paraId="000002D5">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Acceso solo autorizado; permiso/consentimiento y retención por definir antes de habilitar.</w:t>
            </w:r>
            <w:r w:rsidDel="00000000" w:rsidR="00000000" w:rsidRPr="00000000">
              <w:rPr>
                <w:rFonts w:ascii="Arial" w:hAnsi="Arial" w:eastAsia="Arial" w:cs="Arial"/>
                <w:b w:val="0"/>
                <w:color w:val="263238"/>
                <w:sz w:val="17"/>
                <w:rtl w:val="0"/>
              </w:rPr>
            </w:r>
          </w:p>
        </w:tc>
        <w:tc>
          <w:tcPr>
            <w:shd w:fill="F4F6F8" w:val="clear"/>
            <w:tcMar>
              <w:top w:w="70" w:type="dxa"/>
              <w:bottom w:w="70" w:type="dxa"/>
              <w:start w:w="85" w:type="dxa"/>
              <w:end w:w="85" w:type="dxa"/>
            </w:tcMar>
            <w:vAlign w:val="top"/>
            <w:tcW w:w="2381" w:type="dxa"/>
          </w:tcPr>
          <w:p w:rsidR="00000000" w:rsidDel="00000000" w:rsidP="00000000" w:rsidRDefault="00000000" w:rsidRPr="00000000" w14:paraId="000002D6">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RNF-06, RNF-17</w:t>
            </w:r>
            <w:r w:rsidDel="00000000" w:rsidR="00000000" w:rsidRPr="00000000">
              <w:rPr>
                <w:rFonts w:ascii="Arial" w:hAnsi="Arial" w:eastAsia="Arial" w:cs="Arial"/>
                <w:b w:val="0"/>
                <w:color w:val="263238"/>
                <w:sz w:val="17"/>
                <w:rtl w:val="0"/>
              </w:rPr>
            </w:r>
          </w:p>
        </w:tc>
      </w:tr>
      <w:tr>
        <w:trPr>
          <w:cantSplit w:val="1"/>
          <w:tblHeader w:val="0"/>
        </w:trPr>
        <w:tc>
          <w:tcPr>
            <w:tcMar>
              <w:top w:w="70" w:type="dxa"/>
              <w:bottom w:w="70" w:type="dxa"/>
              <w:start w:w="85" w:type="dxa"/>
              <w:end w:w="85" w:type="dxa"/>
            </w:tcMar>
            <w:vAlign w:val="top"/>
            <w:tcW w:w="1871" w:type="dxa"/>
            <w:shd w:fill="FFFFFF"/>
          </w:tcPr>
          <w:p w:rsidR="00000000" w:rsidDel="00000000" w:rsidP="00000000" w:rsidRDefault="00000000" w:rsidRPr="00000000" w14:paraId="000002D7">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SOS</w:t>
            </w:r>
            <w:r w:rsidDel="00000000" w:rsidR="00000000" w:rsidRPr="00000000">
              <w:rPr>
                <w:rFonts w:ascii="Arial" w:hAnsi="Arial" w:eastAsia="Arial" w:cs="Arial"/>
                <w:b w:val="0"/>
                <w:color w:val="263238"/>
                <w:sz w:val="17"/>
                <w:rtl w:val="0"/>
              </w:rPr>
            </w:r>
          </w:p>
        </w:tc>
        <w:tc>
          <w:tcPr>
            <w:tcMar>
              <w:top w:w="70" w:type="dxa"/>
              <w:bottom w:w="70" w:type="dxa"/>
              <w:start w:w="85" w:type="dxa"/>
              <w:end w:w="85" w:type="dxa"/>
            </w:tcMar>
            <w:vAlign w:val="top"/>
            <w:tcW w:w="4649" w:type="dxa"/>
            <w:shd w:fill="FFFFFF"/>
          </w:tcPr>
          <w:p w:rsidR="00000000" w:rsidDel="00000000" w:rsidP="00000000" w:rsidRDefault="00000000" w:rsidRPr="00000000" w14:paraId="000002D8">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Persistencia de estado e integridad de entrega; no falsos positivos de entrega.</w:t>
            </w:r>
            <w:r w:rsidDel="00000000" w:rsidR="00000000" w:rsidRPr="00000000">
              <w:rPr>
                <w:rFonts w:ascii="Arial" w:hAnsi="Arial" w:eastAsia="Arial" w:cs="Arial"/>
                <w:b w:val="0"/>
                <w:color w:val="263238"/>
                <w:sz w:val="17"/>
                <w:rtl w:val="0"/>
              </w:rPr>
            </w:r>
          </w:p>
        </w:tc>
        <w:tc>
          <w:tcPr>
            <w:tcMar>
              <w:top w:w="70" w:type="dxa"/>
              <w:bottom w:w="70" w:type="dxa"/>
              <w:start w:w="85" w:type="dxa"/>
              <w:end w:w="85" w:type="dxa"/>
            </w:tcMar>
            <w:vAlign w:val="top"/>
            <w:tcW w:w="2381" w:type="dxa"/>
            <w:shd w:fill="FFFFFF"/>
          </w:tcPr>
          <w:p w:rsidR="00000000" w:rsidDel="00000000" w:rsidP="00000000" w:rsidRDefault="00000000" w:rsidRPr="00000000" w14:paraId="000002D9">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RNF-07</w:t>
            </w:r>
            <w:r w:rsidDel="00000000" w:rsidR="00000000" w:rsidRPr="00000000">
              <w:rPr>
                <w:rFonts w:ascii="Arial" w:hAnsi="Arial" w:eastAsia="Arial" w:cs="Arial"/>
                <w:b w:val="0"/>
                <w:color w:val="263238"/>
                <w:sz w:val="17"/>
                <w:rtl w:val="0"/>
              </w:rPr>
            </w:r>
          </w:p>
        </w:tc>
      </w:tr>
      <w:tr>
        <w:trPr>
          <w:cantSplit w:val="1"/>
          <w:tblHeader w:val="0"/>
        </w:trPr>
        <w:tc>
          <w:tcPr>
            <w:shd w:fill="F4F6F8" w:val="clear"/>
            <w:tcMar>
              <w:top w:w="70" w:type="dxa"/>
              <w:bottom w:w="70" w:type="dxa"/>
              <w:start w:w="85" w:type="dxa"/>
              <w:end w:w="85" w:type="dxa"/>
            </w:tcMar>
            <w:vAlign w:val="top"/>
            <w:tcW w:w="1871" w:type="dxa"/>
          </w:tcPr>
          <w:p w:rsidR="00000000" w:rsidDel="00000000" w:rsidP="00000000" w:rsidRDefault="00000000" w:rsidRPr="00000000" w14:paraId="000002DA">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Logs</w:t>
            </w:r>
            <w:r w:rsidDel="00000000" w:rsidR="00000000" w:rsidRPr="00000000">
              <w:rPr>
                <w:rFonts w:ascii="Arial" w:hAnsi="Arial" w:eastAsia="Arial" w:cs="Arial"/>
                <w:b w:val="0"/>
                <w:color w:val="263238"/>
                <w:sz w:val="17"/>
                <w:rtl w:val="0"/>
              </w:rPr>
            </w:r>
          </w:p>
        </w:tc>
        <w:tc>
          <w:tcPr>
            <w:shd w:fill="F4F6F8" w:val="clear"/>
            <w:tcMar>
              <w:top w:w="70" w:type="dxa"/>
              <w:bottom w:w="70" w:type="dxa"/>
              <w:start w:w="85" w:type="dxa"/>
              <w:end w:w="85" w:type="dxa"/>
            </w:tcMar>
            <w:vAlign w:val="top"/>
            <w:tcW w:w="4649" w:type="dxa"/>
          </w:tcPr>
          <w:p w:rsidR="00000000" w:rsidDel="00000000" w:rsidP="00000000" w:rsidRDefault="00000000" w:rsidRPr="00000000" w14:paraId="000002DB">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No registrar contraseñas, tokens completos, secretos ni payloads sensibles innecesarios.</w:t>
            </w:r>
            <w:r w:rsidDel="00000000" w:rsidR="00000000" w:rsidRPr="00000000">
              <w:rPr>
                <w:rFonts w:ascii="Arial" w:hAnsi="Arial" w:eastAsia="Arial" w:cs="Arial"/>
                <w:b w:val="0"/>
                <w:color w:val="263238"/>
                <w:sz w:val="17"/>
                <w:rtl w:val="0"/>
              </w:rPr>
            </w:r>
          </w:p>
        </w:tc>
        <w:tc>
          <w:tcPr>
            <w:shd w:fill="F4F6F8" w:val="clear"/>
            <w:tcMar>
              <w:top w:w="70" w:type="dxa"/>
              <w:bottom w:w="70" w:type="dxa"/>
              <w:start w:w="85" w:type="dxa"/>
              <w:end w:w="85" w:type="dxa"/>
            </w:tcMar>
            <w:vAlign w:val="top"/>
            <w:tcW w:w="2381" w:type="dxa"/>
          </w:tcPr>
          <w:p w:rsidR="00000000" w:rsidDel="00000000" w:rsidP="00000000" w:rsidRDefault="00000000" w:rsidRPr="00000000" w14:paraId="000002DC">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RNF-03, RNF-05</w:t>
            </w:r>
            <w:r w:rsidDel="00000000" w:rsidR="00000000" w:rsidRPr="00000000">
              <w:rPr>
                <w:rFonts w:ascii="Arial" w:hAnsi="Arial" w:eastAsia="Arial" w:cs="Arial"/>
                <w:b w:val="0"/>
                <w:color w:val="263238"/>
                <w:sz w:val="17"/>
                <w:rtl w:val="0"/>
              </w:rPr>
            </w:r>
          </w:p>
        </w:tc>
      </w:tr>
    </w:tbl>
    <w:p w:rsidR="00000000" w:rsidDel="00000000" w:rsidP="00000000" w:rsidRDefault="00000000" w:rsidRPr="00000000" w14:paraId="000002DD">
      <w:pPr>
        <w:spacing w:after="0" w:lineRule="auto" w:line="480" w:before="0"/>
        <w:ind w:firstLine="0"/>
        <w:rPr/>
        <w:widowControl/>
      </w:pPr>
      <w:r w:rsidDel="00000000" w:rsidR="00000000" w:rsidRPr="00000000">
        <w:rPr>
          <w:rFonts w:ascii="Arial" w:hAnsi="Arial" w:eastAsia="Arial" w:cs="Arial"/>
          <w:color w:val="263238"/>
          <w:sz w:val="22"/>
          <w:rtl w:val="0"/>
        </w:rPr>
      </w:r>
    </w:p>
    <w:p w:rsidR="00000000" w:rsidDel="00000000" w:rsidP="00000000" w:rsidRDefault="00000000" w:rsidRPr="00000000" w14:paraId="000002DE">
      <w:pPr>
        <w:pStyle w:val="Heading2"/>
        <w:keepNext/>
        <w:spacing w:after="100" w:before="140" w:lineRule="auto" w:line="276"/>
        <w:ind w:firstLine="0"/>
        <w:rPr/>
        <w:widowControl/>
      </w:pPr>
      <w:r w:rsidDel="00000000" w:rsidR="00000000" w:rsidRPr="00000000">
        <w:rPr>
          <w:rFonts w:ascii="Arial" w:cs="Arial" w:eastAsia="Arial" w:hAnsi="Arial"/>
          <w:b/>
          <w:bCs w:val="1"/>
          <w:color w:val="4E9F96"/>
          <w:sz w:val="26"/>
          <w:szCs w:val="25"/>
          <w:rtl w:val="0"/>
        </w:rPr>
        <w:t xml:space="preserve">11.1 Modelo de autorización</w:t>
      </w:r>
      <w:r w:rsidDel="00000000" w:rsidR="00000000" w:rsidRPr="00000000">
        <w:rPr>
          <w:rFonts w:ascii="Arial" w:hAnsi="Arial" w:eastAsia="Arial" w:cs="Arial"/>
          <w:b/>
          <w:color w:val="4E9F96"/>
          <w:sz w:val="26"/>
          <w:rtl w:val="0"/>
        </w:rPr>
      </w:r>
    </w:p>
    <w:p w:rsidR="00000000" w:rsidDel="00000000" w:rsidP="00000000" w:rsidRDefault="00000000" w:rsidRPr="00000000" w14:paraId="000002DF">
      <w:pPr>
        <w:spacing w:after="0" w:before="0" w:line="480" w:lineRule="auto"/>
        <w:ind w:firstLine="720"/>
        <w:rPr/>
        <w:widowControl/>
      </w:pPr>
      <w:r w:rsidDel="00000000" w:rsidR="00000000" w:rsidRPr="00000000">
        <w:rPr>
          <w:rFonts w:ascii="Arial" w:cs="Arial" w:eastAsia="Arial" w:hAnsi="Arial"/>
          <w:color w:val="263238"/>
          <w:sz w:val="22"/>
          <w:rtl w:val="0"/>
        </w:rPr>
        <w:t xml:space="preserve">La regla básica de autorización propuesta es ownership por adulto responsable. Un usuario autenticado solo accede a perfiles que administra; las rutinas, dispositivos, emociones, estados y ubicación se heredan de esa relación. Si en una fase futura se habilita acceso a profesionales de apoyo, se deberá incorporar un modelo explícito de invitaciones/permisos y nunca asumir acceso por rol genérico.</w:t>
      </w:r>
      <w:r w:rsidDel="00000000" w:rsidR="00000000" w:rsidRPr="00000000">
        <w:rPr>
          <w:rFonts w:ascii="Arial" w:hAnsi="Arial" w:eastAsia="Arial" w:cs="Arial"/>
          <w:color w:val="263238"/>
          <w:sz w:val="22"/>
          <w:rtl w:val="0"/>
        </w:rPr>
      </w:r>
    </w:p>
    <w:p w:rsidR="00000000" w:rsidDel="00000000" w:rsidP="00000000" w:rsidRDefault="00000000" w:rsidRPr="00000000" w14:paraId="000002E0">
      <w:pPr>
        <w:pStyle w:val="Heading2"/>
        <w:keepNext/>
        <w:spacing w:after="100" w:before="140" w:lineRule="auto" w:line="276"/>
        <w:ind w:firstLine="0"/>
        <w:rPr/>
        <w:widowControl/>
      </w:pPr>
      <w:r w:rsidDel="00000000" w:rsidR="00000000" w:rsidRPr="00000000">
        <w:rPr>
          <w:rFonts w:ascii="Arial" w:cs="Arial" w:eastAsia="Arial" w:hAnsi="Arial"/>
          <w:b/>
          <w:bCs w:val="1"/>
          <w:color w:val="4E9F96"/>
          <w:sz w:val="26"/>
          <w:szCs w:val="25"/>
          <w:rtl w:val="0"/>
        </w:rPr>
        <w:t xml:space="preserve">11.2 Manejo de credenciales</w:t>
      </w:r>
      <w:r w:rsidDel="00000000" w:rsidR="00000000" w:rsidRPr="00000000">
        <w:rPr>
          <w:rFonts w:ascii="Arial" w:hAnsi="Arial" w:eastAsia="Arial" w:cs="Arial"/>
          <w:b/>
          <w:color w:val="4E9F96"/>
          <w:sz w:val="26"/>
          <w:rtl w:val="0"/>
        </w:rPr>
      </w:r>
    </w:p>
    <w:p w:rsidR="00000000" w:rsidDel="00000000" w:rsidP="00000000" w:rsidRDefault="00000000" w:rsidRPr="00000000" w14:paraId="000002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63238"/>
          <w:sz w:val="22"/>
          <w:szCs w:val="19"/>
          <w:u w:val="none"/>
          <w:shd w:fill="auto" w:val="clear"/>
          <w:vertAlign w:val="baseline"/>
          <w:rtl w:val="0"/>
        </w:rPr>
        <w:t xml:space="preserve">Contraseñas almacenadas mediante un algoritmo de hash adaptativo reconocido; la selección final (por ejemplo Argon2id o equivalente) se realizará en implementación.</w:t>
      </w:r>
    </w:p>
    <w:p w:rsidR="00000000" w:rsidDel="00000000" w:rsidP="00000000" w:rsidRDefault="00000000" w:rsidRPr="00000000" w14:paraId="000002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63238"/>
          <w:sz w:val="22"/>
          <w:szCs w:val="19"/>
          <w:u w:val="none"/>
          <w:shd w:fill="auto" w:val="clear"/>
          <w:vertAlign w:val="baseline"/>
          <w:rtl w:val="0"/>
        </w:rPr>
        <w:t xml:space="preserve">Tokens de acceso de duración limitada y mecanismo seguro de renovación/revocación.</w:t>
      </w:r>
    </w:p>
    <w:p w:rsidR="00000000" w:rsidDel="00000000" w:rsidP="00000000" w:rsidRDefault="00000000" w:rsidRPr="00000000" w14:paraId="000002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63238"/>
          <w:sz w:val="22"/>
          <w:szCs w:val="19"/>
          <w:u w:val="none"/>
          <w:shd w:fill="auto" w:val="clear"/>
          <w:vertAlign w:val="baseline"/>
          <w:rtl w:val="0"/>
        </w:rPr>
        <w:t xml:space="preserve">Secretos de backend fuera del código fuente, mediante variables de entorno o secret manager del proveedor.</w:t>
      </w:r>
    </w:p>
    <w:p w:rsidR="00000000" w:rsidDel="00000000" w:rsidP="00000000" w:rsidRDefault="00000000" w:rsidRPr="00000000" w14:paraId="000002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63238"/>
          <w:sz w:val="22"/>
          <w:szCs w:val="19"/>
          <w:u w:val="none"/>
          <w:shd w:fill="auto" w:val="clear"/>
          <w:vertAlign w:val="baseline"/>
          <w:rtl w:val="0"/>
        </w:rPr>
        <w:t xml:space="preserve">Credenciales de dispositivo rotables/revocables para pérdida, reemplazo o compromiso del wearable.</w:t>
      </w:r>
    </w:p>
    <w:p w:rsidR="00000000" w:rsidDel="00000000" w:rsidP="00000000" w:rsidRDefault="00000000" w:rsidRPr="00000000" w14:paraId="000002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63238"/>
          <w:sz w:val="22"/>
          <w:szCs w:val="19"/>
          <w:u w:val="none"/>
          <w:shd w:fill="auto" w:val="clear"/>
          <w:vertAlign w:val="baseline"/>
          <w:rtl w:val="0"/>
        </w:rPr>
        <w:t xml:space="preserve">Protección contra replay y duplicados mediante eventId, timestamp y controles de idempotencia.</w:t>
      </w:r>
    </w:p>
    <w:p w:rsidR="00000000" w:rsidDel="00000000" w:rsidP="00000000" w:rsidRDefault="00000000" w:rsidRPr="00000000" w14:paraId="000002E6">
      <w:pPr>
        <w:pStyle w:val="Heading2"/>
        <w:keepNext/>
        <w:spacing w:after="100" w:before="140" w:lineRule="auto" w:line="276"/>
        <w:ind w:firstLine="0"/>
        <w:rPr/>
        <w:widowControl/>
      </w:pPr>
      <w:r w:rsidDel="00000000" w:rsidR="00000000" w:rsidRPr="00000000">
        <w:rPr>
          <w:rFonts w:ascii="Arial" w:cs="Arial" w:eastAsia="Arial" w:hAnsi="Arial"/>
          <w:b/>
          <w:bCs w:val="1"/>
          <w:color w:val="4E9F96"/>
          <w:sz w:val="26"/>
          <w:szCs w:val="25"/>
          <w:rtl w:val="0"/>
        </w:rPr>
        <w:t xml:space="preserve">11.3 Clasificación de datos</w:t>
      </w:r>
      <w:r w:rsidDel="00000000" w:rsidR="00000000" w:rsidRPr="00000000">
        <w:rPr>
          <w:rFonts w:ascii="Arial" w:hAnsi="Arial" w:eastAsia="Arial" w:cs="Arial"/>
          <w:b/>
          <w:color w:val="4E9F96"/>
          <w:sz w:val="26"/>
          <w:rtl w:val="0"/>
        </w:rPr>
      </w:r>
    </w:p>
    <w:p>
      <w:pPr>
        <w:keepNext/>
        <w:spacing w:line="240" w:lineRule="auto" w:before="160" w:after="20"/>
        <w:ind w:firstLine="0"/>
        <w:widowControl/>
      </w:pPr>
      <w:r>
        <w:rPr>
          <w:rFonts w:ascii="Arial" w:hAnsi="Arial" w:eastAsia="Arial" w:cs="Arial"/>
          <w:b/>
          <w:color w:val="263238"/>
          <w:sz w:val="21"/>
        </w:rPr>
        <w:t>Tabla 27</w:t>
      </w:r>
    </w:p>
    <w:p>
      <w:pPr>
        <w:keepNext/>
        <w:spacing w:line="240" w:lineRule="auto" w:before="0" w:after="80"/>
        <w:ind w:firstLine="0"/>
        <w:widowControl/>
      </w:pPr>
      <w:r>
        <w:rPr>
          <w:rFonts w:ascii="Arial" w:hAnsi="Arial" w:eastAsia="Arial" w:cs="Arial"/>
          <w:i/>
          <w:color w:val="263238"/>
          <w:sz w:val="21"/>
        </w:rPr>
        <w:t>Clasificación de datos</w:t>
      </w:r>
    </w:p>
    <w:tbl>
      <w:tblPr>
        <w:tblStyle w:val="Table34"/>
        <w:tblW w:w="8901" w:type="dxa"/>
        <w:jc w:val="center"/>
        <w:tblBorders>
          <w:top w:color="23364D" w:space="0" w:sz="6" w:val="single"/>
          <w:left w:color="000000" w:space="0" w:sz="4" w:val="nil"/>
          <w:bottom w:color="23364D" w:space="0" w:sz="6" w:val="single"/>
          <w:right w:color="000000" w:space="0" w:sz="4" w:val="nil"/>
          <w:insideH w:color="B9C2CB" w:space="0" w:sz="4" w:val="single"/>
          <w:insideV w:color="DDE3E8" w:space="0" w:sz="2" w:val="single"/>
        </w:tblBorders>
        <w:tblLayout w:type="fixed"/>
        <w:tblLook w:val="0400"/>
      </w:tblPr>
      <w:tblGrid>
        <w:gridCol w:w="2268"/>
        <w:gridCol w:w="3855"/>
        <w:gridCol w:w="2778"/>
      </w:tblGrid>
      <w:tr>
        <w:trPr>
          <w:cantSplit w:val="1"/>
          <w:tblHeader w:val="true"/>
        </w:trPr>
        <w:tc>
          <w:tcPr>
            <w:shd w:fill="23364D" w:val="clear"/>
            <w:tcMar>
              <w:top w:w="70" w:type="dxa"/>
              <w:bottom w:w="70" w:type="dxa"/>
              <w:start w:w="85" w:type="dxa"/>
              <w:end w:w="85" w:type="dxa"/>
            </w:tcMar>
            <w:vAlign w:val="top"/>
            <w:tcW w:w="2268" w:type="dxa"/>
          </w:tcPr>
          <w:p w:rsidR="00000000" w:rsidDel="00000000" w:rsidP="00000000" w:rsidRDefault="00000000" w:rsidRPr="00000000" w14:paraId="000002E7">
            <w:pPr>
              <w:spacing w:after="0" w:line="240" w:lineRule="auto" w:before="0"/>
              <w:ind w:firstLine="0"/>
              <w:rPr/>
            </w:pPr>
            <w:r w:rsidDel="00000000" w:rsidR="00000000" w:rsidRPr="00000000">
              <w:rPr>
                <w:rFonts w:ascii="Arial" w:cs="Arial" w:eastAsia="Arial" w:hAnsi="Arial"/>
                <w:b/>
                <w:bCs w:val="1"/>
                <w:color w:val="FFFFFF"/>
                <w:sz w:val="17"/>
                <w:szCs w:val="16"/>
                <w:rtl w:val="0"/>
              </w:rPr>
              <w:t xml:space="preserve">Clasificación</w:t>
            </w:r>
            <w:r w:rsidDel="00000000" w:rsidR="00000000" w:rsidRPr="00000000">
              <w:rPr>
                <w:rFonts w:ascii="Arial" w:hAnsi="Arial" w:eastAsia="Arial" w:cs="Arial"/>
                <w:b/>
                <w:color w:val="FFFFFF"/>
                <w:sz w:val="17"/>
                <w:rtl w:val="0"/>
              </w:rPr>
            </w:r>
          </w:p>
        </w:tc>
        <w:tc>
          <w:tcPr>
            <w:shd w:fill="23364D" w:val="clear"/>
            <w:tcMar>
              <w:top w:w="70" w:type="dxa"/>
              <w:bottom w:w="70" w:type="dxa"/>
              <w:start w:w="85" w:type="dxa"/>
              <w:end w:w="85" w:type="dxa"/>
            </w:tcMar>
            <w:vAlign w:val="top"/>
            <w:tcW w:w="3855" w:type="dxa"/>
          </w:tcPr>
          <w:p w:rsidR="00000000" w:rsidDel="00000000" w:rsidP="00000000" w:rsidRDefault="00000000" w:rsidRPr="00000000" w14:paraId="000002E8">
            <w:pPr>
              <w:spacing w:after="0" w:line="240" w:lineRule="auto" w:before="0"/>
              <w:ind w:firstLine="0"/>
              <w:rPr/>
            </w:pPr>
            <w:r w:rsidDel="00000000" w:rsidR="00000000" w:rsidRPr="00000000">
              <w:rPr>
                <w:rFonts w:ascii="Arial" w:cs="Arial" w:eastAsia="Arial" w:hAnsi="Arial"/>
                <w:b/>
                <w:bCs w:val="1"/>
                <w:color w:val="FFFFFF"/>
                <w:sz w:val="17"/>
                <w:szCs w:val="16"/>
                <w:rtl w:val="0"/>
              </w:rPr>
              <w:t xml:space="preserve">Ejemplos</w:t>
            </w:r>
            <w:r w:rsidDel="00000000" w:rsidR="00000000" w:rsidRPr="00000000">
              <w:rPr>
                <w:rFonts w:ascii="Arial" w:hAnsi="Arial" w:eastAsia="Arial" w:cs="Arial"/>
                <w:b/>
                <w:color w:val="FFFFFF"/>
                <w:sz w:val="17"/>
                <w:rtl w:val="0"/>
              </w:rPr>
            </w:r>
          </w:p>
        </w:tc>
        <w:tc>
          <w:tcPr>
            <w:shd w:fill="23364D" w:val="clear"/>
            <w:tcMar>
              <w:top w:w="70" w:type="dxa"/>
              <w:bottom w:w="70" w:type="dxa"/>
              <w:start w:w="85" w:type="dxa"/>
              <w:end w:w="85" w:type="dxa"/>
            </w:tcMar>
            <w:vAlign w:val="top"/>
            <w:tcW w:w="2778" w:type="dxa"/>
          </w:tcPr>
          <w:p w:rsidR="00000000" w:rsidDel="00000000" w:rsidP="00000000" w:rsidRDefault="00000000" w:rsidRPr="00000000" w14:paraId="000002E9">
            <w:pPr>
              <w:spacing w:after="0" w:line="240" w:lineRule="auto" w:before="0"/>
              <w:ind w:firstLine="0"/>
              <w:rPr/>
            </w:pPr>
            <w:r w:rsidDel="00000000" w:rsidR="00000000" w:rsidRPr="00000000">
              <w:rPr>
                <w:rFonts w:ascii="Arial" w:cs="Arial" w:eastAsia="Arial" w:hAnsi="Arial"/>
                <w:b/>
                <w:bCs w:val="1"/>
                <w:color w:val="FFFFFF"/>
                <w:sz w:val="17"/>
                <w:szCs w:val="16"/>
                <w:rtl w:val="0"/>
              </w:rPr>
              <w:t xml:space="preserve">Tratamiento</w:t>
            </w:r>
            <w:r w:rsidDel="00000000" w:rsidR="00000000" w:rsidRPr="00000000">
              <w:rPr>
                <w:rFonts w:ascii="Arial" w:hAnsi="Arial" w:eastAsia="Arial" w:cs="Arial"/>
                <w:b/>
                <w:color w:val="FFFFFF"/>
                <w:sz w:val="17"/>
                <w:rtl w:val="0"/>
              </w:rPr>
            </w:r>
          </w:p>
        </w:tc>
      </w:tr>
      <w:tr>
        <w:trPr>
          <w:cantSplit w:val="1"/>
          <w:tblHeader w:val="0"/>
        </w:trPr>
        <w:tc>
          <w:tcPr>
            <w:tcMar>
              <w:top w:w="70" w:type="dxa"/>
              <w:bottom w:w="70" w:type="dxa"/>
              <w:start w:w="85" w:type="dxa"/>
              <w:end w:w="85" w:type="dxa"/>
            </w:tcMar>
            <w:vAlign w:val="top"/>
            <w:tcW w:w="2268" w:type="dxa"/>
            <w:shd w:fill="FFFFFF"/>
          </w:tcPr>
          <w:p w:rsidR="00000000" w:rsidDel="00000000" w:rsidP="00000000" w:rsidRDefault="00000000" w:rsidRPr="00000000" w14:paraId="000002EA">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Alta sensibilidad</w:t>
            </w:r>
            <w:r w:rsidDel="00000000" w:rsidR="00000000" w:rsidRPr="00000000">
              <w:rPr>
                <w:rFonts w:ascii="Arial" w:hAnsi="Arial" w:eastAsia="Arial" w:cs="Arial"/>
                <w:b w:val="0"/>
                <w:color w:val="263238"/>
                <w:sz w:val="17"/>
                <w:rtl w:val="0"/>
              </w:rPr>
            </w:r>
          </w:p>
        </w:tc>
        <w:tc>
          <w:tcPr>
            <w:tcMar>
              <w:top w:w="70" w:type="dxa"/>
              <w:bottom w:w="70" w:type="dxa"/>
              <w:start w:w="85" w:type="dxa"/>
              <w:end w:w="85" w:type="dxa"/>
            </w:tcMar>
            <w:vAlign w:val="top"/>
            <w:tcW w:w="3855" w:type="dxa"/>
            <w:shd w:fill="FFFFFF"/>
          </w:tcPr>
          <w:p w:rsidR="00000000" w:rsidDel="00000000" w:rsidP="00000000" w:rsidRDefault="00000000" w:rsidRPr="00000000" w14:paraId="000002EB">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Contraseñas/hash, tokens, credenciales de dispositivo.</w:t>
            </w:r>
            <w:r w:rsidDel="00000000" w:rsidR="00000000" w:rsidRPr="00000000">
              <w:rPr>
                <w:rFonts w:ascii="Arial" w:hAnsi="Arial" w:eastAsia="Arial" w:cs="Arial"/>
                <w:b w:val="0"/>
                <w:color w:val="263238"/>
                <w:sz w:val="17"/>
                <w:rtl w:val="0"/>
              </w:rPr>
            </w:r>
          </w:p>
        </w:tc>
        <w:tc>
          <w:tcPr>
            <w:tcMar>
              <w:top w:w="70" w:type="dxa"/>
              <w:bottom w:w="70" w:type="dxa"/>
              <w:start w:w="85" w:type="dxa"/>
              <w:end w:w="85" w:type="dxa"/>
            </w:tcMar>
            <w:vAlign w:val="top"/>
            <w:tcW w:w="2778" w:type="dxa"/>
            <w:shd w:fill="FFFFFF"/>
          </w:tcPr>
          <w:p w:rsidR="00000000" w:rsidDel="00000000" w:rsidP="00000000" w:rsidRDefault="00000000" w:rsidRPr="00000000" w14:paraId="000002EC">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Nunca visibles; acceso mínimo; no logs.</w:t>
            </w:r>
            <w:r w:rsidDel="00000000" w:rsidR="00000000" w:rsidRPr="00000000">
              <w:rPr>
                <w:rFonts w:ascii="Arial" w:hAnsi="Arial" w:eastAsia="Arial" w:cs="Arial"/>
                <w:b w:val="0"/>
                <w:color w:val="263238"/>
                <w:sz w:val="17"/>
                <w:rtl w:val="0"/>
              </w:rPr>
            </w:r>
          </w:p>
        </w:tc>
      </w:tr>
      <w:tr>
        <w:trPr>
          <w:cantSplit w:val="1"/>
          <w:tblHeader w:val="0"/>
        </w:trPr>
        <w:tc>
          <w:tcPr>
            <w:shd w:fill="F4F6F8" w:val="clear"/>
            <w:tcMar>
              <w:top w:w="70" w:type="dxa"/>
              <w:bottom w:w="70" w:type="dxa"/>
              <w:start w:w="85" w:type="dxa"/>
              <w:end w:w="85" w:type="dxa"/>
            </w:tcMar>
            <w:vAlign w:val="top"/>
            <w:tcW w:w="2268" w:type="dxa"/>
          </w:tcPr>
          <w:p w:rsidR="00000000" w:rsidDel="00000000" w:rsidP="00000000" w:rsidRDefault="00000000" w:rsidRPr="00000000" w14:paraId="000002ED">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Personal</w:t>
            </w:r>
            <w:r w:rsidDel="00000000" w:rsidR="00000000" w:rsidRPr="00000000">
              <w:rPr>
                <w:rFonts w:ascii="Arial" w:hAnsi="Arial" w:eastAsia="Arial" w:cs="Arial"/>
                <w:b w:val="0"/>
                <w:color w:val="263238"/>
                <w:sz w:val="17"/>
                <w:rtl w:val="0"/>
              </w:rPr>
            </w:r>
          </w:p>
        </w:tc>
        <w:tc>
          <w:tcPr>
            <w:shd w:fill="F4F6F8" w:val="clear"/>
            <w:tcMar>
              <w:top w:w="70" w:type="dxa"/>
              <w:bottom w:w="70" w:type="dxa"/>
              <w:start w:w="85" w:type="dxa"/>
              <w:end w:w="85" w:type="dxa"/>
            </w:tcMar>
            <w:vAlign w:val="top"/>
            <w:tcW w:w="3855" w:type="dxa"/>
          </w:tcPr>
          <w:p w:rsidR="00000000" w:rsidDel="00000000" w:rsidP="00000000" w:rsidRDefault="00000000" w:rsidRPr="00000000" w14:paraId="000002EE">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Nombre/identificador de adulto y perfil, asociaciones de dispositivo.</w:t>
            </w:r>
            <w:r w:rsidDel="00000000" w:rsidR="00000000" w:rsidRPr="00000000">
              <w:rPr>
                <w:rFonts w:ascii="Arial" w:hAnsi="Arial" w:eastAsia="Arial" w:cs="Arial"/>
                <w:b w:val="0"/>
                <w:color w:val="263238"/>
                <w:sz w:val="17"/>
                <w:rtl w:val="0"/>
              </w:rPr>
            </w:r>
          </w:p>
        </w:tc>
        <w:tc>
          <w:tcPr>
            <w:shd w:fill="F4F6F8" w:val="clear"/>
            <w:tcMar>
              <w:top w:w="70" w:type="dxa"/>
              <w:bottom w:w="70" w:type="dxa"/>
              <w:start w:w="85" w:type="dxa"/>
              <w:end w:w="85" w:type="dxa"/>
            </w:tcMar>
            <w:vAlign w:val="top"/>
            <w:tcW w:w="2778" w:type="dxa"/>
          </w:tcPr>
          <w:p w:rsidR="00000000" w:rsidDel="00000000" w:rsidP="00000000" w:rsidRDefault="00000000" w:rsidRPr="00000000" w14:paraId="000002EF">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Minimización y autorización.</w:t>
            </w:r>
            <w:r w:rsidDel="00000000" w:rsidR="00000000" w:rsidRPr="00000000">
              <w:rPr>
                <w:rFonts w:ascii="Arial" w:hAnsi="Arial" w:eastAsia="Arial" w:cs="Arial"/>
                <w:b w:val="0"/>
                <w:color w:val="263238"/>
                <w:sz w:val="17"/>
                <w:rtl w:val="0"/>
              </w:rPr>
            </w:r>
          </w:p>
        </w:tc>
      </w:tr>
      <w:tr>
        <w:trPr>
          <w:cantSplit w:val="1"/>
          <w:tblHeader w:val="0"/>
        </w:trPr>
        <w:tc>
          <w:tcPr>
            <w:tcMar>
              <w:top w:w="70" w:type="dxa"/>
              <w:bottom w:w="70" w:type="dxa"/>
              <w:start w:w="85" w:type="dxa"/>
              <w:end w:w="85" w:type="dxa"/>
            </w:tcMar>
            <w:vAlign w:val="top"/>
            <w:tcW w:w="2268" w:type="dxa"/>
            <w:shd w:fill="FFFFFF"/>
          </w:tcPr>
          <w:p w:rsidR="00000000" w:rsidDel="00000000" w:rsidP="00000000" w:rsidRDefault="00000000" w:rsidRPr="00000000" w14:paraId="000002F0">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Operacional</w:t>
            </w:r>
            <w:r w:rsidDel="00000000" w:rsidR="00000000" w:rsidRPr="00000000">
              <w:rPr>
                <w:rFonts w:ascii="Arial" w:hAnsi="Arial" w:eastAsia="Arial" w:cs="Arial"/>
                <w:b w:val="0"/>
                <w:color w:val="263238"/>
                <w:sz w:val="17"/>
                <w:rtl w:val="0"/>
              </w:rPr>
            </w:r>
          </w:p>
        </w:tc>
        <w:tc>
          <w:tcPr>
            <w:tcMar>
              <w:top w:w="70" w:type="dxa"/>
              <w:bottom w:w="70" w:type="dxa"/>
              <w:start w:w="85" w:type="dxa"/>
              <w:end w:w="85" w:type="dxa"/>
            </w:tcMar>
            <w:vAlign w:val="top"/>
            <w:tcW w:w="3855" w:type="dxa"/>
            <w:shd w:fill="FFFFFF"/>
          </w:tcPr>
          <w:p w:rsidR="00000000" w:rsidDel="00000000" w:rsidP="00000000" w:rsidRDefault="00000000" w:rsidRPr="00000000" w14:paraId="000002F1">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Rutinas, actividades, pictogramas, estado de sincronización.</w:t>
            </w:r>
            <w:r w:rsidDel="00000000" w:rsidR="00000000" w:rsidRPr="00000000">
              <w:rPr>
                <w:rFonts w:ascii="Arial" w:hAnsi="Arial" w:eastAsia="Arial" w:cs="Arial"/>
                <w:b w:val="0"/>
                <w:color w:val="263238"/>
                <w:sz w:val="17"/>
                <w:rtl w:val="0"/>
              </w:rPr>
            </w:r>
          </w:p>
        </w:tc>
        <w:tc>
          <w:tcPr>
            <w:tcMar>
              <w:top w:w="70" w:type="dxa"/>
              <w:bottom w:w="70" w:type="dxa"/>
              <w:start w:w="85" w:type="dxa"/>
              <w:end w:w="85" w:type="dxa"/>
            </w:tcMar>
            <w:vAlign w:val="top"/>
            <w:tcW w:w="2778" w:type="dxa"/>
            <w:shd w:fill="FFFFFF"/>
          </w:tcPr>
          <w:p w:rsidR="00000000" w:rsidDel="00000000" w:rsidP="00000000" w:rsidRDefault="00000000" w:rsidRPr="00000000" w14:paraId="000002F2">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Protegido por perfil.</w:t>
            </w:r>
            <w:r w:rsidDel="00000000" w:rsidR="00000000" w:rsidRPr="00000000">
              <w:rPr>
                <w:rFonts w:ascii="Arial" w:hAnsi="Arial" w:eastAsia="Arial" w:cs="Arial"/>
                <w:b w:val="0"/>
                <w:color w:val="263238"/>
                <w:sz w:val="17"/>
                <w:rtl w:val="0"/>
              </w:rPr>
            </w:r>
          </w:p>
        </w:tc>
      </w:tr>
      <w:tr>
        <w:trPr>
          <w:cantSplit w:val="1"/>
          <w:tblHeader w:val="0"/>
        </w:trPr>
        <w:tc>
          <w:tcPr>
            <w:shd w:fill="F4F6F8" w:val="clear"/>
            <w:tcMar>
              <w:top w:w="70" w:type="dxa"/>
              <w:bottom w:w="70" w:type="dxa"/>
              <w:start w:w="85" w:type="dxa"/>
              <w:end w:w="85" w:type="dxa"/>
            </w:tcMar>
            <w:vAlign w:val="top"/>
            <w:tcW w:w="2268" w:type="dxa"/>
          </w:tcPr>
          <w:p w:rsidR="00000000" w:rsidDel="00000000" w:rsidP="00000000" w:rsidRDefault="00000000" w:rsidRPr="00000000" w14:paraId="000002F3">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Potencialmente sensible</w:t>
            </w:r>
            <w:r w:rsidDel="00000000" w:rsidR="00000000" w:rsidRPr="00000000">
              <w:rPr>
                <w:rFonts w:ascii="Arial" w:hAnsi="Arial" w:eastAsia="Arial" w:cs="Arial"/>
                <w:b w:val="0"/>
                <w:color w:val="263238"/>
                <w:sz w:val="17"/>
                <w:rtl w:val="0"/>
              </w:rPr>
            </w:r>
          </w:p>
        </w:tc>
        <w:tc>
          <w:tcPr>
            <w:shd w:fill="F4F6F8" w:val="clear"/>
            <w:tcMar>
              <w:top w:w="70" w:type="dxa"/>
              <w:bottom w:w="70" w:type="dxa"/>
              <w:start w:w="85" w:type="dxa"/>
              <w:end w:w="85" w:type="dxa"/>
            </w:tcMar>
            <w:vAlign w:val="top"/>
            <w:tcW w:w="3855" w:type="dxa"/>
          </w:tcPr>
          <w:p w:rsidR="00000000" w:rsidDel="00000000" w:rsidP="00000000" w:rsidRDefault="00000000" w:rsidRPr="00000000" w14:paraId="000002F4">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Emociones, SOS, ubicación.</w:t>
            </w:r>
            <w:r w:rsidDel="00000000" w:rsidR="00000000" w:rsidRPr="00000000">
              <w:rPr>
                <w:rFonts w:ascii="Arial" w:hAnsi="Arial" w:eastAsia="Arial" w:cs="Arial"/>
                <w:b w:val="0"/>
                <w:color w:val="263238"/>
                <w:sz w:val="17"/>
                <w:rtl w:val="0"/>
              </w:rPr>
            </w:r>
          </w:p>
        </w:tc>
        <w:tc>
          <w:tcPr>
            <w:shd w:fill="F4F6F8" w:val="clear"/>
            <w:tcMar>
              <w:top w:w="70" w:type="dxa"/>
              <w:bottom w:w="70" w:type="dxa"/>
              <w:start w:w="85" w:type="dxa"/>
              <w:end w:w="85" w:type="dxa"/>
            </w:tcMar>
            <w:vAlign w:val="top"/>
            <w:tcW w:w="2778" w:type="dxa"/>
          </w:tcPr>
          <w:p w:rsidR="00000000" w:rsidDel="00000000" w:rsidP="00000000" w:rsidRDefault="00000000" w:rsidRPr="00000000" w14:paraId="000002F5">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Acceso restringido, retención y consentimiento por definir.</w:t>
            </w:r>
            <w:r w:rsidDel="00000000" w:rsidR="00000000" w:rsidRPr="00000000">
              <w:rPr>
                <w:rFonts w:ascii="Arial" w:hAnsi="Arial" w:eastAsia="Arial" w:cs="Arial"/>
                <w:b w:val="0"/>
                <w:color w:val="263238"/>
                <w:sz w:val="17"/>
                <w:rtl w:val="0"/>
              </w:rPr>
            </w:r>
          </w:p>
        </w:tc>
      </w:tr>
      <w:tr>
        <w:trPr>
          <w:cantSplit w:val="1"/>
          <w:tblHeader w:val="0"/>
        </w:trPr>
        <w:tc>
          <w:tcPr>
            <w:tcMar>
              <w:top w:w="70" w:type="dxa"/>
              <w:bottom w:w="70" w:type="dxa"/>
              <w:start w:w="85" w:type="dxa"/>
              <w:end w:w="85" w:type="dxa"/>
            </w:tcMar>
            <w:vAlign w:val="top"/>
            <w:tcW w:w="2268" w:type="dxa"/>
            <w:shd w:fill="FFFFFF"/>
          </w:tcPr>
          <w:p w:rsidR="00000000" w:rsidDel="00000000" w:rsidP="00000000" w:rsidRDefault="00000000" w:rsidRPr="00000000" w14:paraId="000002F6">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Telemetría técnica</w:t>
            </w:r>
            <w:r w:rsidDel="00000000" w:rsidR="00000000" w:rsidRPr="00000000">
              <w:rPr>
                <w:rFonts w:ascii="Arial" w:hAnsi="Arial" w:eastAsia="Arial" w:cs="Arial"/>
                <w:b w:val="0"/>
                <w:color w:val="263238"/>
                <w:sz w:val="17"/>
                <w:rtl w:val="0"/>
              </w:rPr>
            </w:r>
          </w:p>
        </w:tc>
        <w:tc>
          <w:tcPr>
            <w:tcMar>
              <w:top w:w="70" w:type="dxa"/>
              <w:bottom w:w="70" w:type="dxa"/>
              <w:start w:w="85" w:type="dxa"/>
              <w:end w:w="85" w:type="dxa"/>
            </w:tcMar>
            <w:vAlign w:val="top"/>
            <w:tcW w:w="3855" w:type="dxa"/>
            <w:shd w:fill="FFFFFF"/>
          </w:tcPr>
          <w:p w:rsidR="00000000" w:rsidDel="00000000" w:rsidP="00000000" w:rsidRDefault="00000000" w:rsidRPr="00000000" w14:paraId="000002F7">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Firmware, batería, last_seen, errores.</w:t>
            </w:r>
            <w:r w:rsidDel="00000000" w:rsidR="00000000" w:rsidRPr="00000000">
              <w:rPr>
                <w:rFonts w:ascii="Arial" w:hAnsi="Arial" w:eastAsia="Arial" w:cs="Arial"/>
                <w:b w:val="0"/>
                <w:color w:val="263238"/>
                <w:sz w:val="17"/>
                <w:rtl w:val="0"/>
              </w:rPr>
            </w:r>
          </w:p>
        </w:tc>
        <w:tc>
          <w:tcPr>
            <w:tcMar>
              <w:top w:w="70" w:type="dxa"/>
              <w:bottom w:w="70" w:type="dxa"/>
              <w:start w:w="85" w:type="dxa"/>
              <w:end w:w="85" w:type="dxa"/>
            </w:tcMar>
            <w:vAlign w:val="top"/>
            <w:tcW w:w="2778" w:type="dxa"/>
            <w:shd w:fill="FFFFFF"/>
          </w:tcPr>
          <w:p w:rsidR="00000000" w:rsidDel="00000000" w:rsidP="00000000" w:rsidRDefault="00000000" w:rsidRPr="00000000" w14:paraId="000002F8">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Evitar asociar datos innecesarios.</w:t>
            </w:r>
            <w:r w:rsidDel="00000000" w:rsidR="00000000" w:rsidRPr="00000000">
              <w:rPr>
                <w:rFonts w:ascii="Arial" w:hAnsi="Arial" w:eastAsia="Arial" w:cs="Arial"/>
                <w:b w:val="0"/>
                <w:color w:val="263238"/>
                <w:sz w:val="17"/>
                <w:rtl w:val="0"/>
              </w:rPr>
            </w:r>
          </w:p>
        </w:tc>
      </w:tr>
    </w:tbl>
    <w:p w:rsidR="00000000" w:rsidDel="00000000" w:rsidP="00000000" w:rsidRDefault="00000000" w:rsidRPr="00000000" w14:paraId="000002F9">
      <w:pPr>
        <w:spacing w:after="0" w:lineRule="auto" w:line="480" w:before="0"/>
        <w:ind w:firstLine="0"/>
        <w:rPr/>
        <w:widowControl/>
      </w:pPr>
      <w:r w:rsidDel="00000000" w:rsidR="00000000" w:rsidRPr="00000000">
        <w:rPr>
          <w:rFonts w:ascii="Arial" w:hAnsi="Arial" w:eastAsia="Arial" w:cs="Arial"/>
          <w:color w:val="263238"/>
          <w:sz w:val="22"/>
          <w:rtl w:val="0"/>
        </w:rPr>
      </w:r>
    </w:p>
    <w:p w:rsidR="00000000" w:rsidDel="00000000" w:rsidP="00000000" w:rsidRDefault="00000000" w:rsidRPr="00000000" w14:paraId="000002FA">
      <w:pPr>
        <w:pStyle w:val="Heading1"/>
        <w:keepNext/>
        <w:spacing w:after="100" w:before="200" w:lineRule="auto" w:line="276"/>
        <w:ind w:firstLine="0"/>
        <w:rPr/>
        <w:widowControl/>
      </w:pPr>
      <w:r w:rsidDel="00000000" w:rsidR="00000000" w:rsidRPr="00000000">
        <w:rPr>
          <w:rFonts w:ascii="Arial" w:cs="Arial" w:eastAsia="Arial" w:hAnsi="Arial"/>
          <w:b/>
          <w:bCs w:val="1"/>
          <w:color w:val="23364D"/>
          <w:sz w:val="34"/>
          <w:szCs w:val="30"/>
          <w:rtl w:val="0"/>
        </w:rPr>
        <w:t xml:space="preserve">12. Diseño de datos</w:t>
      </w:r>
      <w:r w:rsidDel="00000000" w:rsidR="00000000" w:rsidRPr="00000000">
        <w:rPr>
          <w:rFonts w:ascii="Arial" w:hAnsi="Arial" w:eastAsia="Arial" w:cs="Arial"/>
          <w:b/>
          <w:color w:val="23364D"/>
          <w:sz w:val="34"/>
          <w:rtl w:val="0"/>
        </w:rPr>
      </w:r>
    </w:p>
    <w:p w:rsidR="00000000" w:rsidDel="00000000" w:rsidP="00000000" w:rsidRDefault="00000000" w:rsidRPr="00000000" w14:paraId="000002FB">
      <w:pPr>
        <w:spacing w:after="0" w:before="0" w:line="480" w:lineRule="auto"/>
        <w:ind w:firstLine="720"/>
        <w:rPr/>
        <w:widowControl/>
      </w:pPr>
      <w:r>
        <w:rPr>
          <w:rFonts w:ascii="Arial" w:hAnsi="Arial" w:eastAsia="Arial" w:cs="Arial"/>
          <w:color w:val="263238"/>
          <w:sz w:val="22"/>
        </w:rPr>
        <w:t>El modelo principal es relacional y se implementará conceptualmente en PostgreSQL. Los identificadores se proponen como UUID para facilitar la generación distribuida y evitar la dependencia de secuencias visibles entre clientes. El diagrama ER D-05 se incluye como anexo visual; la tabla siguiente constituye la definición textual de referencia para esta versión.</w:t>
      </w:r>
    </w:p>
    <w:p>
      <w:pPr>
        <w:keepNext/>
        <w:spacing w:line="240" w:lineRule="auto" w:before="160" w:after="20"/>
        <w:ind w:firstLine="0"/>
        <w:widowControl/>
      </w:pPr>
      <w:r>
        <w:rPr>
          <w:rFonts w:ascii="Arial" w:hAnsi="Arial" w:eastAsia="Arial" w:cs="Arial"/>
          <w:b/>
          <w:color w:val="263238"/>
          <w:sz w:val="21"/>
        </w:rPr>
        <w:t>Tabla 28</w:t>
      </w:r>
    </w:p>
    <w:p>
      <w:pPr>
        <w:keepNext/>
        <w:spacing w:line="240" w:lineRule="auto" w:before="0" w:after="80"/>
        <w:ind w:firstLine="0"/>
        <w:widowControl/>
      </w:pPr>
      <w:r>
        <w:rPr>
          <w:rFonts w:ascii="Arial" w:hAnsi="Arial" w:eastAsia="Arial" w:cs="Arial"/>
          <w:i/>
          <w:color w:val="263238"/>
          <w:sz w:val="21"/>
        </w:rPr>
        <w:t>Modelo de datos: entidades y campos principales propuestos</w:t>
      </w:r>
    </w:p>
    <w:tbl>
      <w:tblPr>
        <w:tblStyle w:val="Table35"/>
        <w:tblW w:w="8901" w:type="dxa"/>
        <w:jc w:val="center"/>
        <w:tblBorders>
          <w:top w:color="23364D" w:space="0" w:sz="6" w:val="single"/>
          <w:left w:color="000000" w:space="0" w:sz="4" w:val="nil"/>
          <w:bottom w:color="23364D" w:space="0" w:sz="6" w:val="single"/>
          <w:right w:color="000000" w:space="0" w:sz="4" w:val="nil"/>
          <w:insideH w:color="B9C2CB" w:space="0" w:sz="4" w:val="single"/>
          <w:insideV w:color="DDE3E8" w:space="0" w:sz="2" w:val="single"/>
        </w:tblBorders>
        <w:tblLayout w:type="fixed"/>
        <w:tblLook w:val="0400"/>
      </w:tblPr>
      <w:tblGrid>
        <w:gridCol w:w="1871"/>
        <w:gridCol w:w="3118"/>
        <w:gridCol w:w="3912"/>
      </w:tblGrid>
      <w:tr>
        <w:trPr>
          <w:cantSplit w:val="1"/>
          <w:tblHeader w:val="true"/>
        </w:trPr>
        <w:tc>
          <w:tcPr>
            <w:shd w:fill="23364D" w:val="clear"/>
            <w:tcMar>
              <w:top w:w="55" w:type="dxa"/>
              <w:bottom w:w="55" w:type="dxa"/>
              <w:start w:w="65" w:type="dxa"/>
              <w:end w:w="65" w:type="dxa"/>
            </w:tcMar>
            <w:vAlign w:val="top"/>
            <w:tcW w:w="1871" w:type="dxa"/>
          </w:tcPr>
          <w:p w:rsidR="00000000" w:rsidDel="00000000" w:rsidP="00000000" w:rsidRDefault="00000000" w:rsidRPr="00000000" w14:paraId="000002FC">
            <w:pPr>
              <w:spacing w:after="0" w:line="240" w:lineRule="auto" w:before="0"/>
              <w:ind w:firstLine="0"/>
              <w:rPr/>
            </w:pPr>
            <w:r w:rsidDel="00000000" w:rsidR="00000000" w:rsidRPr="00000000">
              <w:rPr>
                <w:rFonts w:ascii="Arial" w:cs="Arial" w:eastAsia="Arial" w:hAnsi="Arial"/>
                <w:b/>
                <w:bCs w:val="1"/>
                <w:color w:val="FFFFFF"/>
                <w:sz w:val="16"/>
                <w:szCs w:val="14"/>
                <w:rtl w:val="0"/>
              </w:rPr>
              <w:t xml:space="preserve">Entidad</w:t>
            </w:r>
            <w:r w:rsidDel="00000000" w:rsidR="00000000" w:rsidRPr="00000000">
              <w:rPr>
                <w:rFonts w:ascii="Arial" w:hAnsi="Arial" w:eastAsia="Arial" w:cs="Arial"/>
                <w:b/>
                <w:color w:val="FFFFFF"/>
                <w:sz w:val="16"/>
                <w:rtl w:val="0"/>
              </w:rPr>
            </w:r>
          </w:p>
        </w:tc>
        <w:tc>
          <w:tcPr>
            <w:shd w:fill="23364D" w:val="clear"/>
            <w:tcMar>
              <w:top w:w="55" w:type="dxa"/>
              <w:bottom w:w="55" w:type="dxa"/>
              <w:start w:w="65" w:type="dxa"/>
              <w:end w:w="65" w:type="dxa"/>
            </w:tcMar>
            <w:vAlign w:val="top"/>
            <w:tcW w:w="3118" w:type="dxa"/>
          </w:tcPr>
          <w:p w:rsidR="00000000" w:rsidDel="00000000" w:rsidP="00000000" w:rsidRDefault="00000000" w:rsidRPr="00000000" w14:paraId="000002FD">
            <w:pPr>
              <w:spacing w:after="0" w:line="240" w:lineRule="auto" w:before="0"/>
              <w:ind w:firstLine="0"/>
              <w:rPr/>
            </w:pPr>
            <w:r w:rsidDel="00000000" w:rsidR="00000000" w:rsidRPr="00000000">
              <w:rPr>
                <w:rFonts w:ascii="Arial" w:cs="Arial" w:eastAsia="Arial" w:hAnsi="Arial"/>
                <w:b/>
                <w:bCs w:val="1"/>
                <w:color w:val="FFFFFF"/>
                <w:sz w:val="16"/>
                <w:szCs w:val="14"/>
                <w:rtl w:val="0"/>
              </w:rPr>
              <w:t xml:space="preserve">Responsabilidad</w:t>
            </w:r>
            <w:r w:rsidDel="00000000" w:rsidR="00000000" w:rsidRPr="00000000">
              <w:rPr>
                <w:rFonts w:ascii="Arial" w:hAnsi="Arial" w:eastAsia="Arial" w:cs="Arial"/>
                <w:b/>
                <w:color w:val="FFFFFF"/>
                <w:sz w:val="16"/>
                <w:rtl w:val="0"/>
              </w:rPr>
            </w:r>
          </w:p>
        </w:tc>
        <w:tc>
          <w:tcPr>
            <w:shd w:fill="23364D" w:val="clear"/>
            <w:tcMar>
              <w:top w:w="55" w:type="dxa"/>
              <w:bottom w:w="55" w:type="dxa"/>
              <w:start w:w="65" w:type="dxa"/>
              <w:end w:w="65" w:type="dxa"/>
            </w:tcMar>
            <w:vAlign w:val="top"/>
            <w:tcW w:w="3912" w:type="dxa"/>
          </w:tcPr>
          <w:p w:rsidR="00000000" w:rsidDel="00000000" w:rsidP="00000000" w:rsidRDefault="00000000" w:rsidRPr="00000000" w14:paraId="000002FE">
            <w:pPr>
              <w:spacing w:after="0" w:line="240" w:lineRule="auto" w:before="0"/>
              <w:ind w:firstLine="0"/>
              <w:rPr/>
            </w:pPr>
            <w:r w:rsidDel="00000000" w:rsidR="00000000" w:rsidRPr="00000000">
              <w:rPr>
                <w:rFonts w:ascii="Arial" w:cs="Arial" w:eastAsia="Arial" w:hAnsi="Arial"/>
                <w:b/>
                <w:bCs w:val="1"/>
                <w:color w:val="FFFFFF"/>
                <w:sz w:val="16"/>
                <w:szCs w:val="14"/>
                <w:rtl w:val="0"/>
              </w:rPr>
              <w:t xml:space="preserve">Campos principales propuestos</w:t>
            </w:r>
            <w:r w:rsidDel="00000000" w:rsidR="00000000" w:rsidRPr="00000000">
              <w:rPr>
                <w:rFonts w:ascii="Arial" w:hAnsi="Arial" w:eastAsia="Arial" w:cs="Arial"/>
                <w:b/>
                <w:color w:val="FFFFFF"/>
                <w:sz w:val="16"/>
                <w:rtl w:val="0"/>
              </w:rPr>
            </w:r>
          </w:p>
        </w:tc>
      </w:tr>
      <w:tr>
        <w:trPr>
          <w:cantSplit w:val="1"/>
          <w:tblHeader w:val="0"/>
        </w:trPr>
        <w:tc>
          <w:tcPr>
            <w:tcMar>
              <w:top w:w="55" w:type="dxa"/>
              <w:bottom w:w="55" w:type="dxa"/>
              <w:start w:w="65" w:type="dxa"/>
              <w:end w:w="65" w:type="dxa"/>
            </w:tcMar>
            <w:vAlign w:val="top"/>
            <w:tcW w:w="1871" w:type="dxa"/>
            <w:shd w:fill="FFFFFF"/>
          </w:tcPr>
          <w:p w:rsidR="00000000" w:rsidDel="00000000" w:rsidP="00000000" w:rsidRDefault="00000000" w:rsidRPr="00000000" w14:paraId="000002FF">
            <w:pPr>
              <w:spacing w:after="0" w:line="240" w:lineRule="auto" w:before="0"/>
              <w:ind w:firstLine="0"/>
              <w:rPr/>
            </w:pPr>
            <w:r w:rsidDel="00000000" w:rsidR="00000000" w:rsidRPr="00000000">
              <w:rPr>
                <w:rFonts w:ascii="Arial" w:cs="Arial" w:eastAsia="Arial" w:hAnsi="Arial"/>
                <w:b w:val="0"/>
                <w:bCs w:val="0"/>
                <w:color w:val="263238"/>
                <w:sz w:val="16"/>
                <w:szCs w:val="14"/>
                <w:rtl w:val="0"/>
              </w:rPr>
              <w:t xml:space="preserve">users</w:t>
            </w:r>
            <w:r w:rsidDel="00000000" w:rsidR="00000000" w:rsidRPr="00000000">
              <w:rPr>
                <w:rFonts w:ascii="Arial" w:hAnsi="Arial" w:eastAsia="Arial" w:cs="Arial"/>
                <w:b w:val="0"/>
                <w:color w:val="263238"/>
                <w:sz w:val="16"/>
                <w:rtl w:val="0"/>
              </w:rPr>
            </w:r>
          </w:p>
        </w:tc>
        <w:tc>
          <w:tcPr>
            <w:tcMar>
              <w:top w:w="55" w:type="dxa"/>
              <w:bottom w:w="55" w:type="dxa"/>
              <w:start w:w="65" w:type="dxa"/>
              <w:end w:w="65" w:type="dxa"/>
            </w:tcMar>
            <w:vAlign w:val="top"/>
            <w:tcW w:w="3118" w:type="dxa"/>
            <w:shd w:fill="FFFFFF"/>
          </w:tcPr>
          <w:p w:rsidR="00000000" w:rsidDel="00000000" w:rsidP="00000000" w:rsidRDefault="00000000" w:rsidRPr="00000000" w14:paraId="00000300">
            <w:pPr>
              <w:spacing w:after="0" w:line="240" w:lineRule="auto" w:before="0"/>
              <w:ind w:firstLine="0"/>
              <w:rPr/>
            </w:pPr>
            <w:r w:rsidDel="00000000" w:rsidR="00000000" w:rsidRPr="00000000">
              <w:rPr>
                <w:rFonts w:ascii="Arial" w:cs="Arial" w:eastAsia="Arial" w:hAnsi="Arial"/>
                <w:b w:val="0"/>
                <w:bCs w:val="0"/>
                <w:color w:val="263238"/>
                <w:sz w:val="16"/>
                <w:szCs w:val="14"/>
                <w:rtl w:val="0"/>
              </w:rPr>
              <w:t xml:space="preserve">Cuenta del adulto responsable.</w:t>
            </w:r>
            <w:r w:rsidDel="00000000" w:rsidR="00000000" w:rsidRPr="00000000">
              <w:rPr>
                <w:rFonts w:ascii="Arial" w:hAnsi="Arial" w:eastAsia="Arial" w:cs="Arial"/>
                <w:b w:val="0"/>
                <w:color w:val="263238"/>
                <w:sz w:val="16"/>
                <w:rtl w:val="0"/>
              </w:rPr>
            </w:r>
          </w:p>
        </w:tc>
        <w:tc>
          <w:tcPr>
            <w:tcMar>
              <w:top w:w="55" w:type="dxa"/>
              <w:bottom w:w="55" w:type="dxa"/>
              <w:start w:w="65" w:type="dxa"/>
              <w:end w:w="65" w:type="dxa"/>
            </w:tcMar>
            <w:vAlign w:val="top"/>
            <w:tcW w:w="3912" w:type="dxa"/>
            <w:shd w:fill="FFFFFF"/>
          </w:tcPr>
          <w:p w:rsidR="00000000" w:rsidDel="00000000" w:rsidP="00000000" w:rsidRDefault="00000000" w:rsidRPr="00000000" w14:paraId="00000301">
            <w:pPr>
              <w:spacing w:after="0" w:line="240" w:lineRule="auto" w:before="0"/>
              <w:ind w:firstLine="0"/>
              <w:rPr/>
            </w:pPr>
            <w:r w:rsidDel="00000000" w:rsidR="00000000" w:rsidRPr="00000000">
              <w:rPr>
                <w:rFonts w:ascii="Arial" w:cs="Arial" w:eastAsia="Arial" w:hAnsi="Arial"/>
                <w:b w:val="0"/>
                <w:bCs w:val="0"/>
                <w:color w:val="263238"/>
                <w:sz w:val="16"/>
                <w:szCs w:val="14"/>
                <w:rtl w:val="0"/>
              </w:rPr>
              <w:t xml:space="preserve">id, name, email, password_hash, phone opcional, role, status, created_at, updated_at</w:t>
            </w:r>
            <w:r w:rsidDel="00000000" w:rsidR="00000000" w:rsidRPr="00000000">
              <w:rPr>
                <w:rFonts w:ascii="Arial" w:hAnsi="Arial" w:eastAsia="Arial" w:cs="Arial"/>
                <w:b w:val="0"/>
                <w:color w:val="263238"/>
                <w:sz w:val="16"/>
                <w:rtl w:val="0"/>
              </w:rPr>
            </w:r>
          </w:p>
        </w:tc>
      </w:tr>
      <w:tr>
        <w:trPr>
          <w:cantSplit w:val="1"/>
          <w:tblHeader w:val="0"/>
        </w:trPr>
        <w:tc>
          <w:tcPr>
            <w:shd w:fill="F4F6F8" w:val="clear"/>
            <w:tcMar>
              <w:top w:w="55" w:type="dxa"/>
              <w:bottom w:w="55" w:type="dxa"/>
              <w:start w:w="65" w:type="dxa"/>
              <w:end w:w="65" w:type="dxa"/>
            </w:tcMar>
            <w:vAlign w:val="top"/>
            <w:tcW w:w="1871" w:type="dxa"/>
          </w:tcPr>
          <w:p w:rsidR="00000000" w:rsidDel="00000000" w:rsidP="00000000" w:rsidRDefault="00000000" w:rsidRPr="00000000" w14:paraId="00000302">
            <w:pPr>
              <w:spacing w:after="0" w:line="240" w:lineRule="auto" w:before="0"/>
              <w:ind w:firstLine="0"/>
              <w:rPr/>
            </w:pPr>
            <w:r w:rsidDel="00000000" w:rsidR="00000000" w:rsidRPr="00000000">
              <w:rPr>
                <w:rFonts w:ascii="Arial" w:cs="Arial" w:eastAsia="Arial" w:hAnsi="Arial"/>
                <w:b w:val="0"/>
                <w:bCs w:val="0"/>
                <w:color w:val="263238"/>
                <w:sz w:val="16"/>
                <w:szCs w:val="14"/>
                <w:rtl w:val="0"/>
              </w:rPr>
              <w:t xml:space="preserve">profiles</w:t>
            </w:r>
            <w:r w:rsidDel="00000000" w:rsidR="00000000" w:rsidRPr="00000000">
              <w:rPr>
                <w:rFonts w:ascii="Arial" w:hAnsi="Arial" w:eastAsia="Arial" w:cs="Arial"/>
                <w:b w:val="0"/>
                <w:color w:val="263238"/>
                <w:sz w:val="16"/>
                <w:rtl w:val="0"/>
              </w:rPr>
            </w:r>
          </w:p>
        </w:tc>
        <w:tc>
          <w:tcPr>
            <w:shd w:fill="F4F6F8" w:val="clear"/>
            <w:tcMar>
              <w:top w:w="55" w:type="dxa"/>
              <w:bottom w:w="55" w:type="dxa"/>
              <w:start w:w="65" w:type="dxa"/>
              <w:end w:w="65" w:type="dxa"/>
            </w:tcMar>
            <w:vAlign w:val="top"/>
            <w:tcW w:w="3118" w:type="dxa"/>
          </w:tcPr>
          <w:p w:rsidR="00000000" w:rsidDel="00000000" w:rsidP="00000000" w:rsidRDefault="00000000" w:rsidRPr="00000000" w14:paraId="00000303">
            <w:pPr>
              <w:spacing w:after="0" w:line="240" w:lineRule="auto" w:before="0"/>
              <w:ind w:firstLine="0"/>
              <w:rPr/>
            </w:pPr>
            <w:r w:rsidDel="00000000" w:rsidR="00000000" w:rsidRPr="00000000">
              <w:rPr>
                <w:rFonts w:ascii="Arial" w:cs="Arial" w:eastAsia="Arial" w:hAnsi="Arial"/>
                <w:b w:val="0"/>
                <w:bCs w:val="0"/>
                <w:color w:val="263238"/>
                <w:sz w:val="16"/>
                <w:szCs w:val="14"/>
                <w:rtl w:val="0"/>
              </w:rPr>
              <w:t xml:space="preserve">Persona usuaria del wearable administrada por un adulto.</w:t>
            </w:r>
            <w:r w:rsidDel="00000000" w:rsidR="00000000" w:rsidRPr="00000000">
              <w:rPr>
                <w:rFonts w:ascii="Arial" w:hAnsi="Arial" w:eastAsia="Arial" w:cs="Arial"/>
                <w:b w:val="0"/>
                <w:color w:val="263238"/>
                <w:sz w:val="16"/>
                <w:rtl w:val="0"/>
              </w:rPr>
            </w:r>
          </w:p>
        </w:tc>
        <w:tc>
          <w:tcPr>
            <w:shd w:fill="F4F6F8" w:val="clear"/>
            <w:tcMar>
              <w:top w:w="55" w:type="dxa"/>
              <w:bottom w:w="55" w:type="dxa"/>
              <w:start w:w="65" w:type="dxa"/>
              <w:end w:w="65" w:type="dxa"/>
            </w:tcMar>
            <w:vAlign w:val="top"/>
            <w:tcW w:w="3912" w:type="dxa"/>
          </w:tcPr>
          <w:p w:rsidR="00000000" w:rsidDel="00000000" w:rsidP="00000000" w:rsidRDefault="00000000" w:rsidRPr="00000000" w14:paraId="00000304">
            <w:pPr>
              <w:spacing w:after="0" w:line="240" w:lineRule="auto" w:before="0"/>
              <w:ind w:firstLine="0"/>
              <w:rPr/>
            </w:pPr>
            <w:r w:rsidDel="00000000" w:rsidR="00000000" w:rsidRPr="00000000">
              <w:rPr>
                <w:rFonts w:ascii="Arial" w:cs="Arial" w:eastAsia="Arial" w:hAnsi="Arial"/>
                <w:b w:val="0"/>
                <w:bCs w:val="0"/>
                <w:color w:val="263238"/>
                <w:sz w:val="16"/>
                <w:szCs w:val="14"/>
                <w:rtl w:val="0"/>
              </w:rPr>
              <w:t xml:space="preserve">id, user_id, display_name, avatar_url opcional, status, visual_preferences_json opcional, created_at, updated_at</w:t>
            </w:r>
            <w:r w:rsidDel="00000000" w:rsidR="00000000" w:rsidRPr="00000000">
              <w:rPr>
                <w:rFonts w:ascii="Arial" w:hAnsi="Arial" w:eastAsia="Arial" w:cs="Arial"/>
                <w:b w:val="0"/>
                <w:color w:val="263238"/>
                <w:sz w:val="16"/>
                <w:rtl w:val="0"/>
              </w:rPr>
            </w:r>
          </w:p>
        </w:tc>
      </w:tr>
      <w:tr>
        <w:trPr>
          <w:cantSplit w:val="1"/>
          <w:tblHeader w:val="0"/>
        </w:trPr>
        <w:tc>
          <w:tcPr>
            <w:tcMar>
              <w:top w:w="55" w:type="dxa"/>
              <w:bottom w:w="55" w:type="dxa"/>
              <w:start w:w="65" w:type="dxa"/>
              <w:end w:w="65" w:type="dxa"/>
            </w:tcMar>
            <w:vAlign w:val="top"/>
            <w:tcW w:w="1871" w:type="dxa"/>
            <w:shd w:fill="FFFFFF"/>
          </w:tcPr>
          <w:p w:rsidR="00000000" w:rsidDel="00000000" w:rsidP="00000000" w:rsidRDefault="00000000" w:rsidRPr="00000000" w14:paraId="00000305">
            <w:pPr>
              <w:spacing w:after="0" w:line="240" w:lineRule="auto" w:before="0"/>
              <w:ind w:firstLine="0"/>
              <w:rPr/>
            </w:pPr>
            <w:r w:rsidDel="00000000" w:rsidR="00000000" w:rsidRPr="00000000">
              <w:rPr>
                <w:rFonts w:ascii="Arial" w:cs="Arial" w:eastAsia="Arial" w:hAnsi="Arial"/>
                <w:b w:val="0"/>
                <w:bCs w:val="0"/>
                <w:color w:val="263238"/>
                <w:sz w:val="16"/>
                <w:szCs w:val="14"/>
                <w:rtl w:val="0"/>
              </w:rPr>
              <w:t xml:space="preserve">devices</w:t>
            </w:r>
            <w:r w:rsidDel="00000000" w:rsidR="00000000" w:rsidRPr="00000000">
              <w:rPr>
                <w:rFonts w:ascii="Arial" w:hAnsi="Arial" w:eastAsia="Arial" w:cs="Arial"/>
                <w:b w:val="0"/>
                <w:color w:val="263238"/>
                <w:sz w:val="16"/>
                <w:rtl w:val="0"/>
              </w:rPr>
            </w:r>
          </w:p>
        </w:tc>
        <w:tc>
          <w:tcPr>
            <w:tcMar>
              <w:top w:w="55" w:type="dxa"/>
              <w:bottom w:w="55" w:type="dxa"/>
              <w:start w:w="65" w:type="dxa"/>
              <w:end w:w="65" w:type="dxa"/>
            </w:tcMar>
            <w:vAlign w:val="top"/>
            <w:tcW w:w="3118" w:type="dxa"/>
            <w:shd w:fill="FFFFFF"/>
          </w:tcPr>
          <w:p w:rsidR="00000000" w:rsidDel="00000000" w:rsidP="00000000" w:rsidRDefault="00000000" w:rsidRPr="00000000" w14:paraId="00000306">
            <w:pPr>
              <w:spacing w:after="0" w:line="240" w:lineRule="auto" w:before="0"/>
              <w:ind w:firstLine="0"/>
              <w:rPr/>
            </w:pPr>
            <w:r w:rsidDel="00000000" w:rsidR="00000000" w:rsidRPr="00000000">
              <w:rPr>
                <w:rFonts w:ascii="Arial" w:cs="Arial" w:eastAsia="Arial" w:hAnsi="Arial"/>
                <w:b w:val="0"/>
                <w:bCs w:val="0"/>
                <w:color w:val="263238"/>
                <w:sz w:val="16"/>
                <w:szCs w:val="14"/>
                <w:rtl w:val="0"/>
              </w:rPr>
              <w:t xml:space="preserve">Wearable vinculado a un perfil.</w:t>
            </w:r>
            <w:r w:rsidDel="00000000" w:rsidR="00000000" w:rsidRPr="00000000">
              <w:rPr>
                <w:rFonts w:ascii="Arial" w:hAnsi="Arial" w:eastAsia="Arial" w:cs="Arial"/>
                <w:b w:val="0"/>
                <w:color w:val="263238"/>
                <w:sz w:val="16"/>
                <w:rtl w:val="0"/>
              </w:rPr>
            </w:r>
          </w:p>
        </w:tc>
        <w:tc>
          <w:tcPr>
            <w:tcMar>
              <w:top w:w="55" w:type="dxa"/>
              <w:bottom w:w="55" w:type="dxa"/>
              <w:start w:w="65" w:type="dxa"/>
              <w:end w:w="65" w:type="dxa"/>
            </w:tcMar>
            <w:vAlign w:val="top"/>
            <w:tcW w:w="3912" w:type="dxa"/>
            <w:shd w:fill="FFFFFF"/>
          </w:tcPr>
          <w:p w:rsidR="00000000" w:rsidDel="00000000" w:rsidP="00000000" w:rsidRDefault="00000000" w:rsidRPr="00000000" w14:paraId="00000307">
            <w:pPr>
              <w:spacing w:after="0" w:line="240" w:lineRule="auto" w:before="0"/>
              <w:ind w:firstLine="0"/>
              <w:rPr/>
            </w:pPr>
            <w:r w:rsidDel="00000000" w:rsidR="00000000" w:rsidRPr="00000000">
              <w:rPr>
                <w:rFonts w:ascii="Arial" w:cs="Arial" w:eastAsia="Arial" w:hAnsi="Arial"/>
                <w:b w:val="0"/>
                <w:bCs w:val="0"/>
                <w:color w:val="263238"/>
                <w:sz w:val="16"/>
                <w:szCs w:val="14"/>
                <w:rtl w:val="0"/>
              </w:rPr>
              <w:t xml:space="preserve">id, profile_id, device_uid, model, firmware_version, status, last_seen_at, battery_percent opcional, linked_at</w:t>
            </w:r>
            <w:r w:rsidDel="00000000" w:rsidR="00000000" w:rsidRPr="00000000">
              <w:rPr>
                <w:rFonts w:ascii="Arial" w:hAnsi="Arial" w:eastAsia="Arial" w:cs="Arial"/>
                <w:b w:val="0"/>
                <w:color w:val="263238"/>
                <w:sz w:val="16"/>
                <w:rtl w:val="0"/>
              </w:rPr>
            </w:r>
          </w:p>
        </w:tc>
      </w:tr>
      <w:tr>
        <w:trPr>
          <w:cantSplit w:val="1"/>
          <w:tblHeader w:val="0"/>
        </w:trPr>
        <w:tc>
          <w:tcPr>
            <w:shd w:fill="F4F6F8" w:val="clear"/>
            <w:tcMar>
              <w:top w:w="55" w:type="dxa"/>
              <w:bottom w:w="55" w:type="dxa"/>
              <w:start w:w="65" w:type="dxa"/>
              <w:end w:w="65" w:type="dxa"/>
            </w:tcMar>
            <w:vAlign w:val="top"/>
            <w:tcW w:w="1871" w:type="dxa"/>
          </w:tcPr>
          <w:p w:rsidR="00000000" w:rsidDel="00000000" w:rsidP="00000000" w:rsidRDefault="00000000" w:rsidRPr="00000000" w14:paraId="00000308">
            <w:pPr>
              <w:spacing w:after="0" w:line="240" w:lineRule="auto" w:before="0"/>
              <w:ind w:firstLine="0"/>
              <w:rPr/>
            </w:pPr>
            <w:r w:rsidDel="00000000" w:rsidR="00000000" w:rsidRPr="00000000">
              <w:rPr>
                <w:rFonts w:ascii="Arial" w:cs="Arial" w:eastAsia="Arial" w:hAnsi="Arial"/>
                <w:b w:val="0"/>
                <w:bCs w:val="0"/>
                <w:color w:val="263238"/>
                <w:sz w:val="16"/>
                <w:szCs w:val="14"/>
                <w:rtl w:val="0"/>
              </w:rPr>
              <w:t xml:space="preserve">routines</w:t>
            </w:r>
            <w:r w:rsidDel="00000000" w:rsidR="00000000" w:rsidRPr="00000000">
              <w:rPr>
                <w:rFonts w:ascii="Arial" w:hAnsi="Arial" w:eastAsia="Arial" w:cs="Arial"/>
                <w:b w:val="0"/>
                <w:color w:val="263238"/>
                <w:sz w:val="16"/>
                <w:rtl w:val="0"/>
              </w:rPr>
            </w:r>
          </w:p>
        </w:tc>
        <w:tc>
          <w:tcPr>
            <w:shd w:fill="F4F6F8" w:val="clear"/>
            <w:tcMar>
              <w:top w:w="55" w:type="dxa"/>
              <w:bottom w:w="55" w:type="dxa"/>
              <w:start w:w="65" w:type="dxa"/>
              <w:end w:w="65" w:type="dxa"/>
            </w:tcMar>
            <w:vAlign w:val="top"/>
            <w:tcW w:w="3118" w:type="dxa"/>
          </w:tcPr>
          <w:p w:rsidR="00000000" w:rsidDel="00000000" w:rsidP="00000000" w:rsidRDefault="00000000" w:rsidRPr="00000000" w14:paraId="00000309">
            <w:pPr>
              <w:spacing w:after="0" w:line="240" w:lineRule="auto" w:before="0"/>
              <w:ind w:firstLine="0"/>
              <w:rPr/>
            </w:pPr>
            <w:r w:rsidDel="00000000" w:rsidR="00000000" w:rsidRPr="00000000">
              <w:rPr>
                <w:rFonts w:ascii="Arial" w:cs="Arial" w:eastAsia="Arial" w:hAnsi="Arial"/>
                <w:b w:val="0"/>
                <w:bCs w:val="0"/>
                <w:color w:val="263238"/>
                <w:sz w:val="16"/>
                <w:szCs w:val="14"/>
                <w:rtl w:val="0"/>
              </w:rPr>
              <w:t xml:space="preserve">Definición editable de rutina.</w:t>
            </w:r>
            <w:r w:rsidDel="00000000" w:rsidR="00000000" w:rsidRPr="00000000">
              <w:rPr>
                <w:rFonts w:ascii="Arial" w:hAnsi="Arial" w:eastAsia="Arial" w:cs="Arial"/>
                <w:b w:val="0"/>
                <w:color w:val="263238"/>
                <w:sz w:val="16"/>
                <w:rtl w:val="0"/>
              </w:rPr>
            </w:r>
          </w:p>
        </w:tc>
        <w:tc>
          <w:tcPr>
            <w:shd w:fill="F4F6F8" w:val="clear"/>
            <w:tcMar>
              <w:top w:w="55" w:type="dxa"/>
              <w:bottom w:w="55" w:type="dxa"/>
              <w:start w:w="65" w:type="dxa"/>
              <w:end w:w="65" w:type="dxa"/>
            </w:tcMar>
            <w:vAlign w:val="top"/>
            <w:tcW w:w="3912" w:type="dxa"/>
          </w:tcPr>
          <w:p w:rsidR="00000000" w:rsidDel="00000000" w:rsidP="00000000" w:rsidRDefault="00000000" w:rsidRPr="00000000" w14:paraId="0000030A">
            <w:pPr>
              <w:spacing w:after="0" w:line="240" w:lineRule="auto" w:before="0"/>
              <w:ind w:firstLine="0"/>
              <w:rPr/>
            </w:pPr>
            <w:r w:rsidDel="00000000" w:rsidR="00000000" w:rsidRPr="00000000">
              <w:rPr>
                <w:rFonts w:ascii="Arial" w:cs="Arial" w:eastAsia="Arial" w:hAnsi="Arial"/>
                <w:b w:val="0"/>
                <w:bCs w:val="0"/>
                <w:color w:val="263238"/>
                <w:sz w:val="16"/>
                <w:szCs w:val="14"/>
                <w:rtl w:val="0"/>
              </w:rPr>
              <w:t xml:space="preserve">id, profile_id, name, description, status, current_version, is_default, created_at, updated_at</w:t>
            </w:r>
            <w:r w:rsidDel="00000000" w:rsidR="00000000" w:rsidRPr="00000000">
              <w:rPr>
                <w:rFonts w:ascii="Arial" w:hAnsi="Arial" w:eastAsia="Arial" w:cs="Arial"/>
                <w:b w:val="0"/>
                <w:color w:val="263238"/>
                <w:sz w:val="16"/>
                <w:rtl w:val="0"/>
              </w:rPr>
            </w:r>
          </w:p>
        </w:tc>
      </w:tr>
      <w:tr>
        <w:trPr>
          <w:cantSplit w:val="1"/>
          <w:tblHeader w:val="0"/>
        </w:trPr>
        <w:tc>
          <w:tcPr>
            <w:tcMar>
              <w:top w:w="55" w:type="dxa"/>
              <w:bottom w:w="55" w:type="dxa"/>
              <w:start w:w="65" w:type="dxa"/>
              <w:end w:w="65" w:type="dxa"/>
            </w:tcMar>
            <w:vAlign w:val="top"/>
            <w:tcW w:w="1871" w:type="dxa"/>
            <w:shd w:fill="FFFFFF"/>
          </w:tcPr>
          <w:p w:rsidR="00000000" w:rsidDel="00000000" w:rsidP="00000000" w:rsidRDefault="00000000" w:rsidRPr="00000000" w14:paraId="0000030B">
            <w:pPr>
              <w:spacing w:after="0" w:line="240" w:lineRule="auto" w:before="0"/>
              <w:ind w:firstLine="0"/>
              <w:rPr/>
            </w:pPr>
            <w:r w:rsidDel="00000000" w:rsidR="00000000" w:rsidRPr="00000000">
              <w:rPr>
                <w:rFonts w:ascii="Arial" w:cs="Arial" w:eastAsia="Arial" w:hAnsi="Arial"/>
                <w:b w:val="0"/>
                <w:bCs w:val="0"/>
                <w:color w:val="263238"/>
                <w:sz w:val="16"/>
                <w:szCs w:val="14"/>
                <w:rtl w:val="0"/>
              </w:rPr>
              <w:t xml:space="preserve">activities</w:t>
            </w:r>
            <w:r w:rsidDel="00000000" w:rsidR="00000000" w:rsidRPr="00000000">
              <w:rPr>
                <w:rFonts w:ascii="Arial" w:hAnsi="Arial" w:eastAsia="Arial" w:cs="Arial"/>
                <w:b w:val="0"/>
                <w:color w:val="263238"/>
                <w:sz w:val="16"/>
                <w:rtl w:val="0"/>
              </w:rPr>
            </w:r>
          </w:p>
        </w:tc>
        <w:tc>
          <w:tcPr>
            <w:tcMar>
              <w:top w:w="55" w:type="dxa"/>
              <w:bottom w:w="55" w:type="dxa"/>
              <w:start w:w="65" w:type="dxa"/>
              <w:end w:w="65" w:type="dxa"/>
            </w:tcMar>
            <w:vAlign w:val="top"/>
            <w:tcW w:w="3118" w:type="dxa"/>
            <w:shd w:fill="FFFFFF"/>
          </w:tcPr>
          <w:p w:rsidR="00000000" w:rsidDel="00000000" w:rsidP="00000000" w:rsidRDefault="00000000" w:rsidRPr="00000000" w14:paraId="0000030C">
            <w:pPr>
              <w:spacing w:after="0" w:line="240" w:lineRule="auto" w:before="0"/>
              <w:ind w:firstLine="0"/>
              <w:rPr/>
            </w:pPr>
            <w:r w:rsidDel="00000000" w:rsidR="00000000" w:rsidRPr="00000000">
              <w:rPr>
                <w:rFonts w:ascii="Arial" w:cs="Arial" w:eastAsia="Arial" w:hAnsi="Arial"/>
                <w:b w:val="0"/>
                <w:bCs w:val="0"/>
                <w:color w:val="263238"/>
                <w:sz w:val="16"/>
                <w:szCs w:val="14"/>
                <w:rtl w:val="0"/>
              </w:rPr>
              <w:t xml:space="preserve">Actividades ordenadas dentro de una rutina.</w:t>
            </w:r>
            <w:r w:rsidDel="00000000" w:rsidR="00000000" w:rsidRPr="00000000">
              <w:rPr>
                <w:rFonts w:ascii="Arial" w:hAnsi="Arial" w:eastAsia="Arial" w:cs="Arial"/>
                <w:b w:val="0"/>
                <w:color w:val="263238"/>
                <w:sz w:val="16"/>
                <w:rtl w:val="0"/>
              </w:rPr>
            </w:r>
          </w:p>
        </w:tc>
        <w:tc>
          <w:tcPr>
            <w:tcMar>
              <w:top w:w="55" w:type="dxa"/>
              <w:bottom w:w="55" w:type="dxa"/>
              <w:start w:w="65" w:type="dxa"/>
              <w:end w:w="65" w:type="dxa"/>
            </w:tcMar>
            <w:vAlign w:val="top"/>
            <w:tcW w:w="3912" w:type="dxa"/>
            <w:shd w:fill="FFFFFF"/>
          </w:tcPr>
          <w:p w:rsidR="00000000" w:rsidDel="00000000" w:rsidP="00000000" w:rsidRDefault="00000000" w:rsidRPr="00000000" w14:paraId="0000030D">
            <w:pPr>
              <w:spacing w:after="0" w:line="240" w:lineRule="auto" w:before="0"/>
              <w:ind w:firstLine="0"/>
              <w:rPr/>
            </w:pPr>
            <w:r w:rsidDel="00000000" w:rsidR="00000000" w:rsidRPr="00000000">
              <w:rPr>
                <w:rFonts w:ascii="Arial" w:cs="Arial" w:eastAsia="Arial" w:hAnsi="Arial"/>
                <w:b w:val="0"/>
                <w:bCs w:val="0"/>
                <w:color w:val="263238"/>
                <w:sz w:val="16"/>
                <w:szCs w:val="14"/>
                <w:rtl w:val="0"/>
              </w:rPr>
              <w:t xml:space="preserve">id, routine_id, title, description, position, scheduled_time opcional, duration_min opcional, requires_confirmation</w:t>
            </w:r>
            <w:r w:rsidDel="00000000" w:rsidR="00000000" w:rsidRPr="00000000">
              <w:rPr>
                <w:rFonts w:ascii="Arial" w:hAnsi="Arial" w:eastAsia="Arial" w:cs="Arial"/>
                <w:b w:val="0"/>
                <w:color w:val="263238"/>
                <w:sz w:val="16"/>
                <w:rtl w:val="0"/>
              </w:rPr>
            </w:r>
          </w:p>
        </w:tc>
      </w:tr>
      <w:tr>
        <w:trPr>
          <w:cantSplit w:val="1"/>
          <w:tblHeader w:val="0"/>
        </w:trPr>
        <w:tc>
          <w:tcPr>
            <w:shd w:fill="F4F6F8" w:val="clear"/>
            <w:tcMar>
              <w:top w:w="55" w:type="dxa"/>
              <w:bottom w:w="55" w:type="dxa"/>
              <w:start w:w="65" w:type="dxa"/>
              <w:end w:w="65" w:type="dxa"/>
            </w:tcMar>
            <w:vAlign w:val="top"/>
            <w:tcW w:w="1871" w:type="dxa"/>
          </w:tcPr>
          <w:p w:rsidR="00000000" w:rsidDel="00000000" w:rsidP="00000000" w:rsidRDefault="00000000" w:rsidRPr="00000000" w14:paraId="0000030E">
            <w:pPr>
              <w:spacing w:after="0" w:line="240" w:lineRule="auto" w:before="0"/>
              <w:ind w:firstLine="0"/>
              <w:rPr/>
            </w:pPr>
            <w:r w:rsidDel="00000000" w:rsidR="00000000" w:rsidRPr="00000000">
              <w:rPr>
                <w:rFonts w:ascii="Arial" w:cs="Arial" w:eastAsia="Arial" w:hAnsi="Arial"/>
                <w:b w:val="0"/>
                <w:bCs w:val="0"/>
                <w:color w:val="263238"/>
                <w:sz w:val="16"/>
                <w:szCs w:val="14"/>
                <w:rtl w:val="0"/>
              </w:rPr>
              <w:t xml:space="preserve">pictograms</w:t>
            </w:r>
            <w:r w:rsidDel="00000000" w:rsidR="00000000" w:rsidRPr="00000000">
              <w:rPr>
                <w:rFonts w:ascii="Arial" w:hAnsi="Arial" w:eastAsia="Arial" w:cs="Arial"/>
                <w:b w:val="0"/>
                <w:color w:val="263238"/>
                <w:sz w:val="16"/>
                <w:rtl w:val="0"/>
              </w:rPr>
            </w:r>
          </w:p>
        </w:tc>
        <w:tc>
          <w:tcPr>
            <w:shd w:fill="F4F6F8" w:val="clear"/>
            <w:tcMar>
              <w:top w:w="55" w:type="dxa"/>
              <w:bottom w:w="55" w:type="dxa"/>
              <w:start w:w="65" w:type="dxa"/>
              <w:end w:w="65" w:type="dxa"/>
            </w:tcMar>
            <w:vAlign w:val="top"/>
            <w:tcW w:w="3118" w:type="dxa"/>
          </w:tcPr>
          <w:p w:rsidR="00000000" w:rsidDel="00000000" w:rsidP="00000000" w:rsidRDefault="00000000" w:rsidRPr="00000000" w14:paraId="0000030F">
            <w:pPr>
              <w:spacing w:after="0" w:line="240" w:lineRule="auto" w:before="0"/>
              <w:ind w:firstLine="0"/>
              <w:rPr/>
            </w:pPr>
            <w:r w:rsidDel="00000000" w:rsidR="00000000" w:rsidRPr="00000000">
              <w:rPr>
                <w:rFonts w:ascii="Arial" w:cs="Arial" w:eastAsia="Arial" w:hAnsi="Arial"/>
                <w:b w:val="0"/>
                <w:bCs w:val="0"/>
                <w:color w:val="263238"/>
                <w:sz w:val="16"/>
                <w:szCs w:val="14"/>
                <w:rtl w:val="0"/>
              </w:rPr>
              <w:t xml:space="preserve">Metadatos de recursos visuales.</w:t>
            </w:r>
            <w:r w:rsidDel="00000000" w:rsidR="00000000" w:rsidRPr="00000000">
              <w:rPr>
                <w:rFonts w:ascii="Arial" w:hAnsi="Arial" w:eastAsia="Arial" w:cs="Arial"/>
                <w:b w:val="0"/>
                <w:color w:val="263238"/>
                <w:sz w:val="16"/>
                <w:rtl w:val="0"/>
              </w:rPr>
            </w:r>
          </w:p>
        </w:tc>
        <w:tc>
          <w:tcPr>
            <w:shd w:fill="F4F6F8" w:val="clear"/>
            <w:tcMar>
              <w:top w:w="55" w:type="dxa"/>
              <w:bottom w:w="55" w:type="dxa"/>
              <w:start w:w="65" w:type="dxa"/>
              <w:end w:w="65" w:type="dxa"/>
            </w:tcMar>
            <w:vAlign w:val="top"/>
            <w:tcW w:w="3912" w:type="dxa"/>
          </w:tcPr>
          <w:p w:rsidR="00000000" w:rsidDel="00000000" w:rsidP="00000000" w:rsidRDefault="00000000" w:rsidRPr="00000000" w14:paraId="00000310">
            <w:pPr>
              <w:spacing w:after="0" w:line="240" w:lineRule="auto" w:before="0"/>
              <w:ind w:firstLine="0"/>
              <w:rPr/>
            </w:pPr>
            <w:r w:rsidDel="00000000" w:rsidR="00000000" w:rsidRPr="00000000">
              <w:rPr>
                <w:rFonts w:ascii="Arial" w:cs="Arial" w:eastAsia="Arial" w:hAnsi="Arial"/>
                <w:b w:val="0"/>
                <w:bCs w:val="0"/>
                <w:color w:val="263238"/>
                <w:sz w:val="16"/>
                <w:szCs w:val="14"/>
                <w:rtl w:val="0"/>
              </w:rPr>
              <w:t xml:space="preserve">id, name, category, object_key/url, source, created_at</w:t>
            </w:r>
            <w:r w:rsidDel="00000000" w:rsidR="00000000" w:rsidRPr="00000000">
              <w:rPr>
                <w:rFonts w:ascii="Arial" w:hAnsi="Arial" w:eastAsia="Arial" w:cs="Arial"/>
                <w:b w:val="0"/>
                <w:color w:val="263238"/>
                <w:sz w:val="16"/>
                <w:rtl w:val="0"/>
              </w:rPr>
            </w:r>
          </w:p>
        </w:tc>
      </w:tr>
      <w:tr>
        <w:trPr>
          <w:cantSplit w:val="1"/>
          <w:tblHeader w:val="0"/>
        </w:trPr>
        <w:tc>
          <w:tcPr>
            <w:tcMar>
              <w:top w:w="55" w:type="dxa"/>
              <w:bottom w:w="55" w:type="dxa"/>
              <w:start w:w="65" w:type="dxa"/>
              <w:end w:w="65" w:type="dxa"/>
            </w:tcMar>
            <w:vAlign w:val="top"/>
            <w:tcW w:w="1871" w:type="dxa"/>
            <w:shd w:fill="FFFFFF"/>
          </w:tcPr>
          <w:p w:rsidR="00000000" w:rsidDel="00000000" w:rsidP="00000000" w:rsidRDefault="00000000" w:rsidRPr="00000000" w14:paraId="00000311">
            <w:pPr>
              <w:spacing w:after="0" w:line="240" w:lineRule="auto" w:before="0"/>
              <w:ind w:firstLine="0"/>
              <w:rPr/>
            </w:pPr>
            <w:r w:rsidDel="00000000" w:rsidR="00000000" w:rsidRPr="00000000">
              <w:rPr>
                <w:rFonts w:ascii="Arial" w:cs="Arial" w:eastAsia="Arial" w:hAnsi="Arial"/>
                <w:b w:val="0"/>
                <w:bCs w:val="0"/>
                <w:color w:val="263238"/>
                <w:sz w:val="16"/>
                <w:szCs w:val="14"/>
                <w:rtl w:val="0"/>
              </w:rPr>
              <w:t xml:space="preserve">activity_pictograms</w:t>
            </w:r>
            <w:r w:rsidDel="00000000" w:rsidR="00000000" w:rsidRPr="00000000">
              <w:rPr>
                <w:rFonts w:ascii="Arial" w:hAnsi="Arial" w:eastAsia="Arial" w:cs="Arial"/>
                <w:b w:val="0"/>
                <w:color w:val="263238"/>
                <w:sz w:val="16"/>
                <w:rtl w:val="0"/>
              </w:rPr>
            </w:r>
          </w:p>
        </w:tc>
        <w:tc>
          <w:tcPr>
            <w:tcMar>
              <w:top w:w="55" w:type="dxa"/>
              <w:bottom w:w="55" w:type="dxa"/>
              <w:start w:w="65" w:type="dxa"/>
              <w:end w:w="65" w:type="dxa"/>
            </w:tcMar>
            <w:vAlign w:val="top"/>
            <w:tcW w:w="3118" w:type="dxa"/>
            <w:shd w:fill="FFFFFF"/>
          </w:tcPr>
          <w:p w:rsidR="00000000" w:rsidDel="00000000" w:rsidP="00000000" w:rsidRDefault="00000000" w:rsidRPr="00000000" w14:paraId="00000312">
            <w:pPr>
              <w:spacing w:after="0" w:line="240" w:lineRule="auto" w:before="0"/>
              <w:ind w:firstLine="0"/>
              <w:rPr/>
            </w:pPr>
            <w:r w:rsidDel="00000000" w:rsidR="00000000" w:rsidRPr="00000000">
              <w:rPr>
                <w:rFonts w:ascii="Arial" w:cs="Arial" w:eastAsia="Arial" w:hAnsi="Arial"/>
                <w:b w:val="0"/>
                <w:bCs w:val="0"/>
                <w:color w:val="263238"/>
                <w:sz w:val="16"/>
                <w:szCs w:val="14"/>
                <w:rtl w:val="0"/>
              </w:rPr>
              <w:t xml:space="preserve">Relación N:M actividad-pictograma.</w:t>
            </w:r>
            <w:r w:rsidDel="00000000" w:rsidR="00000000" w:rsidRPr="00000000">
              <w:rPr>
                <w:rFonts w:ascii="Arial" w:hAnsi="Arial" w:eastAsia="Arial" w:cs="Arial"/>
                <w:b w:val="0"/>
                <w:color w:val="263238"/>
                <w:sz w:val="16"/>
                <w:rtl w:val="0"/>
              </w:rPr>
            </w:r>
          </w:p>
        </w:tc>
        <w:tc>
          <w:tcPr>
            <w:tcMar>
              <w:top w:w="55" w:type="dxa"/>
              <w:bottom w:w="55" w:type="dxa"/>
              <w:start w:w="65" w:type="dxa"/>
              <w:end w:w="65" w:type="dxa"/>
            </w:tcMar>
            <w:vAlign w:val="top"/>
            <w:tcW w:w="3912" w:type="dxa"/>
            <w:shd w:fill="FFFFFF"/>
          </w:tcPr>
          <w:p w:rsidR="00000000" w:rsidDel="00000000" w:rsidP="00000000" w:rsidRDefault="00000000" w:rsidRPr="00000000" w14:paraId="00000313">
            <w:pPr>
              <w:spacing w:after="0" w:line="240" w:lineRule="auto" w:before="0"/>
              <w:ind w:firstLine="0"/>
              <w:rPr/>
            </w:pPr>
            <w:r w:rsidDel="00000000" w:rsidR="00000000" w:rsidRPr="00000000">
              <w:rPr>
                <w:rFonts w:ascii="Arial" w:cs="Arial" w:eastAsia="Arial" w:hAnsi="Arial"/>
                <w:b w:val="0"/>
                <w:bCs w:val="0"/>
                <w:color w:val="263238"/>
                <w:sz w:val="16"/>
                <w:szCs w:val="14"/>
                <w:rtl w:val="0"/>
              </w:rPr>
              <w:t xml:space="preserve">activity_id, pictogram_id, is_primary, position</w:t>
            </w:r>
            <w:r w:rsidDel="00000000" w:rsidR="00000000" w:rsidRPr="00000000">
              <w:rPr>
                <w:rFonts w:ascii="Arial" w:hAnsi="Arial" w:eastAsia="Arial" w:cs="Arial"/>
                <w:b w:val="0"/>
                <w:color w:val="263238"/>
                <w:sz w:val="16"/>
                <w:rtl w:val="0"/>
              </w:rPr>
            </w:r>
          </w:p>
        </w:tc>
      </w:tr>
      <w:tr>
        <w:trPr>
          <w:cantSplit w:val="1"/>
          <w:tblHeader w:val="0"/>
        </w:trPr>
        <w:tc>
          <w:tcPr>
            <w:shd w:fill="F4F6F8" w:val="clear"/>
            <w:tcMar>
              <w:top w:w="55" w:type="dxa"/>
              <w:bottom w:w="55" w:type="dxa"/>
              <w:start w:w="65" w:type="dxa"/>
              <w:end w:w="65" w:type="dxa"/>
            </w:tcMar>
            <w:vAlign w:val="top"/>
            <w:tcW w:w="1871" w:type="dxa"/>
          </w:tcPr>
          <w:p w:rsidR="00000000" w:rsidDel="00000000" w:rsidP="00000000" w:rsidRDefault="00000000" w:rsidRPr="00000000" w14:paraId="00000314">
            <w:pPr>
              <w:spacing w:after="0" w:line="240" w:lineRule="auto" w:before="0"/>
              <w:ind w:firstLine="0"/>
              <w:rPr/>
            </w:pPr>
            <w:r w:rsidDel="00000000" w:rsidR="00000000" w:rsidRPr="00000000">
              <w:rPr>
                <w:rFonts w:ascii="Arial" w:cs="Arial" w:eastAsia="Arial" w:hAnsi="Arial"/>
                <w:b w:val="0"/>
                <w:bCs w:val="0"/>
                <w:color w:val="263238"/>
                <w:sz w:val="16"/>
                <w:szCs w:val="14"/>
                <w:rtl w:val="0"/>
              </w:rPr>
              <w:t xml:space="preserve">reminders</w:t>
            </w:r>
            <w:r w:rsidDel="00000000" w:rsidR="00000000" w:rsidRPr="00000000">
              <w:rPr>
                <w:rFonts w:ascii="Arial" w:hAnsi="Arial" w:eastAsia="Arial" w:cs="Arial"/>
                <w:b w:val="0"/>
                <w:color w:val="263238"/>
                <w:sz w:val="16"/>
                <w:rtl w:val="0"/>
              </w:rPr>
            </w:r>
          </w:p>
        </w:tc>
        <w:tc>
          <w:tcPr>
            <w:shd w:fill="F4F6F8" w:val="clear"/>
            <w:tcMar>
              <w:top w:w="55" w:type="dxa"/>
              <w:bottom w:w="55" w:type="dxa"/>
              <w:start w:w="65" w:type="dxa"/>
              <w:end w:w="65" w:type="dxa"/>
            </w:tcMar>
            <w:vAlign w:val="top"/>
            <w:tcW w:w="3118" w:type="dxa"/>
          </w:tcPr>
          <w:p w:rsidR="00000000" w:rsidDel="00000000" w:rsidP="00000000" w:rsidRDefault="00000000" w:rsidRPr="00000000" w14:paraId="00000315">
            <w:pPr>
              <w:spacing w:after="0" w:line="240" w:lineRule="auto" w:before="0"/>
              <w:ind w:firstLine="0"/>
              <w:rPr/>
            </w:pPr>
            <w:r w:rsidDel="00000000" w:rsidR="00000000" w:rsidRPr="00000000">
              <w:rPr>
                <w:rFonts w:ascii="Arial" w:cs="Arial" w:eastAsia="Arial" w:hAnsi="Arial"/>
                <w:b w:val="0"/>
                <w:bCs w:val="0"/>
                <w:color w:val="263238"/>
                <w:sz w:val="16"/>
                <w:szCs w:val="14"/>
                <w:rtl w:val="0"/>
              </w:rPr>
              <w:t xml:space="preserve">Configuración temporal asociada a actividad.</w:t>
            </w:r>
            <w:r w:rsidDel="00000000" w:rsidR="00000000" w:rsidRPr="00000000">
              <w:rPr>
                <w:rFonts w:ascii="Arial" w:hAnsi="Arial" w:eastAsia="Arial" w:cs="Arial"/>
                <w:b w:val="0"/>
                <w:color w:val="263238"/>
                <w:sz w:val="16"/>
                <w:rtl w:val="0"/>
              </w:rPr>
            </w:r>
          </w:p>
        </w:tc>
        <w:tc>
          <w:tcPr>
            <w:shd w:fill="F4F6F8" w:val="clear"/>
            <w:tcMar>
              <w:top w:w="55" w:type="dxa"/>
              <w:bottom w:w="55" w:type="dxa"/>
              <w:start w:w="65" w:type="dxa"/>
              <w:end w:w="65" w:type="dxa"/>
            </w:tcMar>
            <w:vAlign w:val="top"/>
            <w:tcW w:w="3912" w:type="dxa"/>
          </w:tcPr>
          <w:p w:rsidR="00000000" w:rsidDel="00000000" w:rsidP="00000000" w:rsidRDefault="00000000" w:rsidRPr="00000000" w14:paraId="00000316">
            <w:pPr>
              <w:spacing w:after="0" w:line="240" w:lineRule="auto" w:before="0"/>
              <w:ind w:firstLine="0"/>
              <w:rPr/>
            </w:pPr>
            <w:r w:rsidDel="00000000" w:rsidR="00000000" w:rsidRPr="00000000">
              <w:rPr>
                <w:rFonts w:ascii="Arial" w:cs="Arial" w:eastAsia="Arial" w:hAnsi="Arial"/>
                <w:b w:val="0"/>
                <w:bCs w:val="0"/>
                <w:color w:val="263238"/>
                <w:sz w:val="16"/>
                <w:szCs w:val="14"/>
                <w:rtl w:val="0"/>
              </w:rPr>
              <w:t xml:space="preserve">id, activity_id, type, offset_min opcional, scheduled_time opcional, weekdays_json, enabled</w:t>
            </w:r>
            <w:r w:rsidDel="00000000" w:rsidR="00000000" w:rsidRPr="00000000">
              <w:rPr>
                <w:rFonts w:ascii="Arial" w:hAnsi="Arial" w:eastAsia="Arial" w:cs="Arial"/>
                <w:b w:val="0"/>
                <w:color w:val="263238"/>
                <w:sz w:val="16"/>
                <w:rtl w:val="0"/>
              </w:rPr>
            </w:r>
          </w:p>
        </w:tc>
      </w:tr>
      <w:tr>
        <w:trPr>
          <w:cantSplit w:val="1"/>
          <w:tblHeader w:val="0"/>
        </w:trPr>
        <w:tc>
          <w:tcPr>
            <w:tcMar>
              <w:top w:w="55" w:type="dxa"/>
              <w:bottom w:w="55" w:type="dxa"/>
              <w:start w:w="65" w:type="dxa"/>
              <w:end w:w="65" w:type="dxa"/>
            </w:tcMar>
            <w:vAlign w:val="top"/>
            <w:tcW w:w="1871" w:type="dxa"/>
            <w:shd w:fill="FFFFFF"/>
          </w:tcPr>
          <w:p w:rsidR="00000000" w:rsidDel="00000000" w:rsidP="00000000" w:rsidRDefault="00000000" w:rsidRPr="00000000" w14:paraId="00000317">
            <w:pPr>
              <w:spacing w:after="0" w:line="240" w:lineRule="auto" w:before="0"/>
              <w:ind w:firstLine="0"/>
              <w:rPr/>
            </w:pPr>
            <w:r w:rsidDel="00000000" w:rsidR="00000000" w:rsidRPr="00000000">
              <w:rPr>
                <w:rFonts w:ascii="Arial" w:cs="Arial" w:eastAsia="Arial" w:hAnsi="Arial"/>
                <w:b w:val="0"/>
                <w:bCs w:val="0"/>
                <w:color w:val="263238"/>
                <w:sz w:val="16"/>
                <w:szCs w:val="14"/>
                <w:rtl w:val="0"/>
              </w:rPr>
              <w:t xml:space="preserve">routine_versions</w:t>
            </w:r>
            <w:r w:rsidDel="00000000" w:rsidR="00000000" w:rsidRPr="00000000">
              <w:rPr>
                <w:rFonts w:ascii="Arial" w:hAnsi="Arial" w:eastAsia="Arial" w:cs="Arial"/>
                <w:b w:val="0"/>
                <w:color w:val="263238"/>
                <w:sz w:val="16"/>
                <w:rtl w:val="0"/>
              </w:rPr>
            </w:r>
          </w:p>
        </w:tc>
        <w:tc>
          <w:tcPr>
            <w:tcMar>
              <w:top w:w="55" w:type="dxa"/>
              <w:bottom w:w="55" w:type="dxa"/>
              <w:start w:w="65" w:type="dxa"/>
              <w:end w:w="65" w:type="dxa"/>
            </w:tcMar>
            <w:vAlign w:val="top"/>
            <w:tcW w:w="3118" w:type="dxa"/>
            <w:shd w:fill="FFFFFF"/>
          </w:tcPr>
          <w:p w:rsidR="00000000" w:rsidDel="00000000" w:rsidP="00000000" w:rsidRDefault="00000000" w:rsidRPr="00000000" w14:paraId="00000318">
            <w:pPr>
              <w:spacing w:after="0" w:line="240" w:lineRule="auto" w:before="0"/>
              <w:ind w:firstLine="0"/>
              <w:rPr/>
            </w:pPr>
            <w:r w:rsidDel="00000000" w:rsidR="00000000" w:rsidRPr="00000000">
              <w:rPr>
                <w:rFonts w:ascii="Arial" w:cs="Arial" w:eastAsia="Arial" w:hAnsi="Arial"/>
                <w:b w:val="0"/>
                <w:bCs w:val="0"/>
                <w:color w:val="263238"/>
                <w:sz w:val="16"/>
                <w:szCs w:val="14"/>
                <w:rtl w:val="0"/>
              </w:rPr>
              <w:t xml:space="preserve">Snapshot inmutable de una publicación.</w:t>
            </w:r>
            <w:r w:rsidDel="00000000" w:rsidR="00000000" w:rsidRPr="00000000">
              <w:rPr>
                <w:rFonts w:ascii="Arial" w:hAnsi="Arial" w:eastAsia="Arial" w:cs="Arial"/>
                <w:b w:val="0"/>
                <w:color w:val="263238"/>
                <w:sz w:val="16"/>
                <w:rtl w:val="0"/>
              </w:rPr>
            </w:r>
          </w:p>
        </w:tc>
        <w:tc>
          <w:tcPr>
            <w:tcMar>
              <w:top w:w="55" w:type="dxa"/>
              <w:bottom w:w="55" w:type="dxa"/>
              <w:start w:w="65" w:type="dxa"/>
              <w:end w:w="65" w:type="dxa"/>
            </w:tcMar>
            <w:vAlign w:val="top"/>
            <w:tcW w:w="3912" w:type="dxa"/>
            <w:shd w:fill="FFFFFF"/>
          </w:tcPr>
          <w:p w:rsidR="00000000" w:rsidDel="00000000" w:rsidP="00000000" w:rsidRDefault="00000000" w:rsidRPr="00000000" w14:paraId="00000319">
            <w:pPr>
              <w:spacing w:after="0" w:line="240" w:lineRule="auto" w:before="0"/>
              <w:ind w:firstLine="0"/>
              <w:rPr/>
            </w:pPr>
            <w:r w:rsidDel="00000000" w:rsidR="00000000" w:rsidRPr="00000000">
              <w:rPr>
                <w:rFonts w:ascii="Arial" w:cs="Arial" w:eastAsia="Arial" w:hAnsi="Arial"/>
                <w:b w:val="0"/>
                <w:bCs w:val="0"/>
                <w:color w:val="263238"/>
                <w:sz w:val="16"/>
                <w:szCs w:val="14"/>
                <w:rtl w:val="0"/>
              </w:rPr>
              <w:t xml:space="preserve">id, routine_id, version_no, snapshot_jsonb, created_by, created_at</w:t>
            </w:r>
            <w:r w:rsidDel="00000000" w:rsidR="00000000" w:rsidRPr="00000000">
              <w:rPr>
                <w:rFonts w:ascii="Arial" w:hAnsi="Arial" w:eastAsia="Arial" w:cs="Arial"/>
                <w:b w:val="0"/>
                <w:color w:val="263238"/>
                <w:sz w:val="16"/>
                <w:rtl w:val="0"/>
              </w:rPr>
            </w:r>
          </w:p>
        </w:tc>
      </w:tr>
      <w:tr>
        <w:trPr>
          <w:cantSplit w:val="1"/>
          <w:tblHeader w:val="0"/>
        </w:trPr>
        <w:tc>
          <w:tcPr>
            <w:shd w:fill="F4F6F8" w:val="clear"/>
            <w:tcMar>
              <w:top w:w="55" w:type="dxa"/>
              <w:bottom w:w="55" w:type="dxa"/>
              <w:start w:w="65" w:type="dxa"/>
              <w:end w:w="65" w:type="dxa"/>
            </w:tcMar>
            <w:vAlign w:val="top"/>
            <w:tcW w:w="1871" w:type="dxa"/>
          </w:tcPr>
          <w:p w:rsidR="00000000" w:rsidDel="00000000" w:rsidP="00000000" w:rsidRDefault="00000000" w:rsidRPr="00000000" w14:paraId="0000031A">
            <w:pPr>
              <w:spacing w:after="0" w:line="240" w:lineRule="auto" w:before="0"/>
              <w:ind w:firstLine="0"/>
              <w:rPr/>
            </w:pPr>
            <w:r w:rsidDel="00000000" w:rsidR="00000000" w:rsidRPr="00000000">
              <w:rPr>
                <w:rFonts w:ascii="Arial" w:cs="Arial" w:eastAsia="Arial" w:hAnsi="Arial"/>
                <w:b w:val="0"/>
                <w:bCs w:val="0"/>
                <w:color w:val="263238"/>
                <w:sz w:val="16"/>
                <w:szCs w:val="14"/>
                <w:rtl w:val="0"/>
              </w:rPr>
              <w:t xml:space="preserve">sync_records</w:t>
            </w:r>
            <w:r w:rsidDel="00000000" w:rsidR="00000000" w:rsidRPr="00000000">
              <w:rPr>
                <w:rFonts w:ascii="Arial" w:hAnsi="Arial" w:eastAsia="Arial" w:cs="Arial"/>
                <w:b w:val="0"/>
                <w:color w:val="263238"/>
                <w:sz w:val="16"/>
                <w:rtl w:val="0"/>
              </w:rPr>
            </w:r>
          </w:p>
        </w:tc>
        <w:tc>
          <w:tcPr>
            <w:shd w:fill="F4F6F8" w:val="clear"/>
            <w:tcMar>
              <w:top w:w="55" w:type="dxa"/>
              <w:bottom w:w="55" w:type="dxa"/>
              <w:start w:w="65" w:type="dxa"/>
              <w:end w:w="65" w:type="dxa"/>
            </w:tcMar>
            <w:vAlign w:val="top"/>
            <w:tcW w:w="3118" w:type="dxa"/>
          </w:tcPr>
          <w:p w:rsidR="00000000" w:rsidDel="00000000" w:rsidP="00000000" w:rsidRDefault="00000000" w:rsidRPr="00000000" w14:paraId="0000031B">
            <w:pPr>
              <w:spacing w:after="0" w:line="240" w:lineRule="auto" w:before="0"/>
              <w:ind w:firstLine="0"/>
              <w:rPr/>
            </w:pPr>
            <w:r w:rsidDel="00000000" w:rsidR="00000000" w:rsidRPr="00000000">
              <w:rPr>
                <w:rFonts w:ascii="Arial" w:cs="Arial" w:eastAsia="Arial" w:hAnsi="Arial"/>
                <w:b w:val="0"/>
                <w:bCs w:val="0"/>
                <w:color w:val="263238"/>
                <w:sz w:val="16"/>
                <w:szCs w:val="14"/>
                <w:rtl w:val="0"/>
              </w:rPr>
              <w:t xml:space="preserve">Estado de entrega de una versión a un dispositivo.</w:t>
            </w:r>
            <w:r w:rsidDel="00000000" w:rsidR="00000000" w:rsidRPr="00000000">
              <w:rPr>
                <w:rFonts w:ascii="Arial" w:hAnsi="Arial" w:eastAsia="Arial" w:cs="Arial"/>
                <w:b w:val="0"/>
                <w:color w:val="263238"/>
                <w:sz w:val="16"/>
                <w:rtl w:val="0"/>
              </w:rPr>
            </w:r>
          </w:p>
        </w:tc>
        <w:tc>
          <w:tcPr>
            <w:shd w:fill="F4F6F8" w:val="clear"/>
            <w:tcMar>
              <w:top w:w="55" w:type="dxa"/>
              <w:bottom w:w="55" w:type="dxa"/>
              <w:start w:w="65" w:type="dxa"/>
              <w:end w:w="65" w:type="dxa"/>
            </w:tcMar>
            <w:vAlign w:val="top"/>
            <w:tcW w:w="3912" w:type="dxa"/>
          </w:tcPr>
          <w:p w:rsidR="00000000" w:rsidDel="00000000" w:rsidP="00000000" w:rsidRDefault="00000000" w:rsidRPr="00000000" w14:paraId="0000031C">
            <w:pPr>
              <w:spacing w:after="0" w:line="240" w:lineRule="auto" w:before="0"/>
              <w:ind w:firstLine="0"/>
              <w:rPr/>
            </w:pPr>
            <w:r w:rsidDel="00000000" w:rsidR="00000000" w:rsidRPr="00000000">
              <w:rPr>
                <w:rFonts w:ascii="Arial" w:cs="Arial" w:eastAsia="Arial" w:hAnsi="Arial"/>
                <w:b w:val="0"/>
                <w:bCs w:val="0"/>
                <w:color w:val="263238"/>
                <w:sz w:val="16"/>
                <w:szCs w:val="14"/>
                <w:rtl w:val="0"/>
              </w:rPr>
              <w:t xml:space="preserve">id, device_id, routine_version_id, status, attempt_count, channel, error_code, last_attempt_at, confirmed_at</w:t>
            </w:r>
            <w:r w:rsidDel="00000000" w:rsidR="00000000" w:rsidRPr="00000000">
              <w:rPr>
                <w:rFonts w:ascii="Arial" w:hAnsi="Arial" w:eastAsia="Arial" w:cs="Arial"/>
                <w:b w:val="0"/>
                <w:color w:val="263238"/>
                <w:sz w:val="16"/>
                <w:rtl w:val="0"/>
              </w:rPr>
            </w:r>
          </w:p>
        </w:tc>
      </w:tr>
      <w:tr>
        <w:trPr>
          <w:cantSplit w:val="1"/>
          <w:tblHeader w:val="0"/>
        </w:trPr>
        <w:tc>
          <w:tcPr>
            <w:tcMar>
              <w:top w:w="55" w:type="dxa"/>
              <w:bottom w:w="55" w:type="dxa"/>
              <w:start w:w="65" w:type="dxa"/>
              <w:end w:w="65" w:type="dxa"/>
            </w:tcMar>
            <w:vAlign w:val="top"/>
            <w:tcW w:w="1871" w:type="dxa"/>
            <w:shd w:fill="FFFFFF"/>
          </w:tcPr>
          <w:p w:rsidR="00000000" w:rsidDel="00000000" w:rsidP="00000000" w:rsidRDefault="00000000" w:rsidRPr="00000000" w14:paraId="0000031D">
            <w:pPr>
              <w:spacing w:after="0" w:line="240" w:lineRule="auto" w:before="0"/>
              <w:ind w:firstLine="0"/>
              <w:rPr/>
            </w:pPr>
            <w:r w:rsidDel="00000000" w:rsidR="00000000" w:rsidRPr="00000000">
              <w:rPr>
                <w:rFonts w:ascii="Arial" w:cs="Arial" w:eastAsia="Arial" w:hAnsi="Arial"/>
                <w:b w:val="0"/>
                <w:bCs w:val="0"/>
                <w:color w:val="263238"/>
                <w:sz w:val="16"/>
                <w:szCs w:val="14"/>
                <w:rtl w:val="0"/>
              </w:rPr>
              <w:t xml:space="preserve">emotion_catalog</w:t>
            </w:r>
            <w:r w:rsidDel="00000000" w:rsidR="00000000" w:rsidRPr="00000000">
              <w:rPr>
                <w:rFonts w:ascii="Arial" w:hAnsi="Arial" w:eastAsia="Arial" w:cs="Arial"/>
                <w:b w:val="0"/>
                <w:color w:val="263238"/>
                <w:sz w:val="16"/>
                <w:rtl w:val="0"/>
              </w:rPr>
            </w:r>
          </w:p>
        </w:tc>
        <w:tc>
          <w:tcPr>
            <w:tcMar>
              <w:top w:w="55" w:type="dxa"/>
              <w:bottom w:w="55" w:type="dxa"/>
              <w:start w:w="65" w:type="dxa"/>
              <w:end w:w="65" w:type="dxa"/>
            </w:tcMar>
            <w:vAlign w:val="top"/>
            <w:tcW w:w="3118" w:type="dxa"/>
            <w:shd w:fill="FFFFFF"/>
          </w:tcPr>
          <w:p w:rsidR="00000000" w:rsidDel="00000000" w:rsidP="00000000" w:rsidRDefault="00000000" w:rsidRPr="00000000" w14:paraId="0000031E">
            <w:pPr>
              <w:spacing w:after="0" w:line="240" w:lineRule="auto" w:before="0"/>
              <w:ind w:firstLine="0"/>
              <w:rPr/>
            </w:pPr>
            <w:r w:rsidDel="00000000" w:rsidR="00000000" w:rsidRPr="00000000">
              <w:rPr>
                <w:rFonts w:ascii="Arial" w:cs="Arial" w:eastAsia="Arial" w:hAnsi="Arial"/>
                <w:b w:val="0"/>
                <w:bCs w:val="0"/>
                <w:color w:val="263238"/>
                <w:sz w:val="16"/>
                <w:szCs w:val="14"/>
                <w:rtl w:val="0"/>
              </w:rPr>
              <w:t xml:space="preserve">Catálogo de estados visuales.</w:t>
            </w:r>
            <w:r w:rsidDel="00000000" w:rsidR="00000000" w:rsidRPr="00000000">
              <w:rPr>
                <w:rFonts w:ascii="Arial" w:hAnsi="Arial" w:eastAsia="Arial" w:cs="Arial"/>
                <w:b w:val="0"/>
                <w:color w:val="263238"/>
                <w:sz w:val="16"/>
                <w:rtl w:val="0"/>
              </w:rPr>
            </w:r>
          </w:p>
        </w:tc>
        <w:tc>
          <w:tcPr>
            <w:tcMar>
              <w:top w:w="55" w:type="dxa"/>
              <w:bottom w:w="55" w:type="dxa"/>
              <w:start w:w="65" w:type="dxa"/>
              <w:end w:w="65" w:type="dxa"/>
            </w:tcMar>
            <w:vAlign w:val="top"/>
            <w:tcW w:w="3912" w:type="dxa"/>
            <w:shd w:fill="FFFFFF"/>
          </w:tcPr>
          <w:p w:rsidR="00000000" w:rsidDel="00000000" w:rsidP="00000000" w:rsidRDefault="00000000" w:rsidRPr="00000000" w14:paraId="0000031F">
            <w:pPr>
              <w:spacing w:after="0" w:line="240" w:lineRule="auto" w:before="0"/>
              <w:ind w:firstLine="0"/>
              <w:rPr/>
            </w:pPr>
            <w:r w:rsidDel="00000000" w:rsidR="00000000" w:rsidRPr="00000000">
              <w:rPr>
                <w:rFonts w:ascii="Arial" w:cs="Arial" w:eastAsia="Arial" w:hAnsi="Arial"/>
                <w:b w:val="0"/>
                <w:bCs w:val="0"/>
                <w:color w:val="263238"/>
                <w:sz w:val="16"/>
                <w:szCs w:val="14"/>
                <w:rtl w:val="0"/>
              </w:rPr>
              <w:t xml:space="preserve">id, name, icon_key, display_order, active</w:t>
            </w:r>
            <w:r w:rsidDel="00000000" w:rsidR="00000000" w:rsidRPr="00000000">
              <w:rPr>
                <w:rFonts w:ascii="Arial" w:hAnsi="Arial" w:eastAsia="Arial" w:cs="Arial"/>
                <w:b w:val="0"/>
                <w:color w:val="263238"/>
                <w:sz w:val="16"/>
                <w:rtl w:val="0"/>
              </w:rPr>
            </w:r>
          </w:p>
        </w:tc>
      </w:tr>
      <w:tr>
        <w:trPr>
          <w:cantSplit w:val="1"/>
          <w:tblHeader w:val="0"/>
        </w:trPr>
        <w:tc>
          <w:tcPr>
            <w:shd w:fill="F4F6F8" w:val="clear"/>
            <w:tcMar>
              <w:top w:w="55" w:type="dxa"/>
              <w:bottom w:w="55" w:type="dxa"/>
              <w:start w:w="65" w:type="dxa"/>
              <w:end w:w="65" w:type="dxa"/>
            </w:tcMar>
            <w:vAlign w:val="top"/>
            <w:tcW w:w="1871" w:type="dxa"/>
          </w:tcPr>
          <w:p w:rsidR="00000000" w:rsidDel="00000000" w:rsidP="00000000" w:rsidRDefault="00000000" w:rsidRPr="00000000" w14:paraId="00000320">
            <w:pPr>
              <w:spacing w:after="0" w:line="240" w:lineRule="auto" w:before="0"/>
              <w:ind w:firstLine="0"/>
              <w:rPr/>
            </w:pPr>
            <w:r w:rsidDel="00000000" w:rsidR="00000000" w:rsidRPr="00000000">
              <w:rPr>
                <w:rFonts w:ascii="Arial" w:cs="Arial" w:eastAsia="Arial" w:hAnsi="Arial"/>
                <w:b w:val="0"/>
                <w:bCs w:val="0"/>
                <w:color w:val="263238"/>
                <w:sz w:val="16"/>
                <w:szCs w:val="14"/>
                <w:rtl w:val="0"/>
              </w:rPr>
              <w:t xml:space="preserve">emotion_events</w:t>
            </w:r>
            <w:r w:rsidDel="00000000" w:rsidR="00000000" w:rsidRPr="00000000">
              <w:rPr>
                <w:rFonts w:ascii="Arial" w:hAnsi="Arial" w:eastAsia="Arial" w:cs="Arial"/>
                <w:b w:val="0"/>
                <w:color w:val="263238"/>
                <w:sz w:val="16"/>
                <w:rtl w:val="0"/>
              </w:rPr>
            </w:r>
          </w:p>
        </w:tc>
        <w:tc>
          <w:tcPr>
            <w:shd w:fill="F4F6F8" w:val="clear"/>
            <w:tcMar>
              <w:top w:w="55" w:type="dxa"/>
              <w:bottom w:w="55" w:type="dxa"/>
              <w:start w:w="65" w:type="dxa"/>
              <w:end w:w="65" w:type="dxa"/>
            </w:tcMar>
            <w:vAlign w:val="top"/>
            <w:tcW w:w="3118" w:type="dxa"/>
          </w:tcPr>
          <w:p w:rsidR="00000000" w:rsidDel="00000000" w:rsidP="00000000" w:rsidRDefault="00000000" w:rsidRPr="00000000" w14:paraId="00000321">
            <w:pPr>
              <w:spacing w:after="0" w:line="240" w:lineRule="auto" w:before="0"/>
              <w:ind w:firstLine="0"/>
              <w:rPr/>
            </w:pPr>
            <w:r w:rsidDel="00000000" w:rsidR="00000000" w:rsidRPr="00000000">
              <w:rPr>
                <w:rFonts w:ascii="Arial" w:cs="Arial" w:eastAsia="Arial" w:hAnsi="Arial"/>
                <w:b w:val="0"/>
                <w:bCs w:val="0"/>
                <w:color w:val="263238"/>
                <w:sz w:val="16"/>
                <w:szCs w:val="14"/>
                <w:rtl w:val="0"/>
              </w:rPr>
              <w:t xml:space="preserve">Registro de emoción/estado comunicado.</w:t>
            </w:r>
            <w:r w:rsidDel="00000000" w:rsidR="00000000" w:rsidRPr="00000000">
              <w:rPr>
                <w:rFonts w:ascii="Arial" w:hAnsi="Arial" w:eastAsia="Arial" w:cs="Arial"/>
                <w:b w:val="0"/>
                <w:color w:val="263238"/>
                <w:sz w:val="16"/>
                <w:rtl w:val="0"/>
              </w:rPr>
            </w:r>
          </w:p>
        </w:tc>
        <w:tc>
          <w:tcPr>
            <w:shd w:fill="F4F6F8" w:val="clear"/>
            <w:tcMar>
              <w:top w:w="55" w:type="dxa"/>
              <w:bottom w:w="55" w:type="dxa"/>
              <w:start w:w="65" w:type="dxa"/>
              <w:end w:w="65" w:type="dxa"/>
            </w:tcMar>
            <w:vAlign w:val="top"/>
            <w:tcW w:w="3912" w:type="dxa"/>
          </w:tcPr>
          <w:p w:rsidR="00000000" w:rsidDel="00000000" w:rsidP="00000000" w:rsidRDefault="00000000" w:rsidRPr="00000000" w14:paraId="00000322">
            <w:pPr>
              <w:spacing w:after="0" w:line="240" w:lineRule="auto" w:before="0"/>
              <w:ind w:firstLine="0"/>
              <w:rPr/>
            </w:pPr>
            <w:r w:rsidDel="00000000" w:rsidR="00000000" w:rsidRPr="00000000">
              <w:rPr>
                <w:rFonts w:ascii="Arial" w:cs="Arial" w:eastAsia="Arial" w:hAnsi="Arial"/>
                <w:b w:val="0"/>
                <w:bCs w:val="0"/>
                <w:color w:val="263238"/>
                <w:sz w:val="16"/>
                <w:szCs w:val="14"/>
                <w:rtl w:val="0"/>
              </w:rPr>
              <w:t xml:space="preserve">id, event_id, profile_id, device_id, emotion_id, intensity opcional, occurred_at, received_at</w:t>
            </w:r>
            <w:r w:rsidDel="00000000" w:rsidR="00000000" w:rsidRPr="00000000">
              <w:rPr>
                <w:rFonts w:ascii="Arial" w:hAnsi="Arial" w:eastAsia="Arial" w:cs="Arial"/>
                <w:b w:val="0"/>
                <w:color w:val="263238"/>
                <w:sz w:val="16"/>
                <w:rtl w:val="0"/>
              </w:rPr>
            </w:r>
          </w:p>
        </w:tc>
      </w:tr>
      <w:tr>
        <w:trPr>
          <w:cantSplit w:val="1"/>
          <w:tblHeader w:val="0"/>
        </w:trPr>
        <w:tc>
          <w:tcPr>
            <w:tcMar>
              <w:top w:w="55" w:type="dxa"/>
              <w:bottom w:w="55" w:type="dxa"/>
              <w:start w:w="65" w:type="dxa"/>
              <w:end w:w="65" w:type="dxa"/>
            </w:tcMar>
            <w:vAlign w:val="top"/>
            <w:tcW w:w="1871" w:type="dxa"/>
            <w:shd w:fill="FFFFFF"/>
          </w:tcPr>
          <w:p w:rsidR="00000000" w:rsidDel="00000000" w:rsidP="00000000" w:rsidRDefault="00000000" w:rsidRPr="00000000" w14:paraId="00000323">
            <w:pPr>
              <w:spacing w:after="0" w:line="240" w:lineRule="auto" w:before="0"/>
              <w:ind w:firstLine="0"/>
              <w:rPr/>
            </w:pPr>
            <w:r w:rsidDel="00000000" w:rsidR="00000000" w:rsidRPr="00000000">
              <w:rPr>
                <w:rFonts w:ascii="Arial" w:cs="Arial" w:eastAsia="Arial" w:hAnsi="Arial"/>
                <w:b w:val="0"/>
                <w:bCs w:val="0"/>
                <w:color w:val="263238"/>
                <w:sz w:val="16"/>
                <w:szCs w:val="14"/>
                <w:rtl w:val="0"/>
              </w:rPr>
              <w:t xml:space="preserve">sos_events</w:t>
            </w:r>
            <w:r w:rsidDel="00000000" w:rsidR="00000000" w:rsidRPr="00000000">
              <w:rPr>
                <w:rFonts w:ascii="Arial" w:hAnsi="Arial" w:eastAsia="Arial" w:cs="Arial"/>
                <w:b w:val="0"/>
                <w:color w:val="263238"/>
                <w:sz w:val="16"/>
                <w:rtl w:val="0"/>
              </w:rPr>
            </w:r>
          </w:p>
        </w:tc>
        <w:tc>
          <w:tcPr>
            <w:tcMar>
              <w:top w:w="55" w:type="dxa"/>
              <w:bottom w:w="55" w:type="dxa"/>
              <w:start w:w="65" w:type="dxa"/>
              <w:end w:w="65" w:type="dxa"/>
            </w:tcMar>
            <w:vAlign w:val="top"/>
            <w:tcW w:w="3118" w:type="dxa"/>
            <w:shd w:fill="FFFFFF"/>
          </w:tcPr>
          <w:p w:rsidR="00000000" w:rsidDel="00000000" w:rsidP="00000000" w:rsidRDefault="00000000" w:rsidRPr="00000000" w14:paraId="00000324">
            <w:pPr>
              <w:spacing w:after="0" w:line="240" w:lineRule="auto" w:before="0"/>
              <w:ind w:firstLine="0"/>
              <w:rPr/>
            </w:pPr>
            <w:r w:rsidDel="00000000" w:rsidR="00000000" w:rsidRPr="00000000">
              <w:rPr>
                <w:rFonts w:ascii="Arial" w:cs="Arial" w:eastAsia="Arial" w:hAnsi="Arial"/>
                <w:b w:val="0"/>
                <w:bCs w:val="0"/>
                <w:color w:val="263238"/>
                <w:sz w:val="16"/>
                <w:szCs w:val="14"/>
                <w:rtl w:val="0"/>
              </w:rPr>
              <w:t xml:space="preserve">Solicitud de ayuda generada por wearable.</w:t>
            </w:r>
            <w:r w:rsidDel="00000000" w:rsidR="00000000" w:rsidRPr="00000000">
              <w:rPr>
                <w:rFonts w:ascii="Arial" w:hAnsi="Arial" w:eastAsia="Arial" w:cs="Arial"/>
                <w:b w:val="0"/>
                <w:color w:val="263238"/>
                <w:sz w:val="16"/>
                <w:rtl w:val="0"/>
              </w:rPr>
            </w:r>
          </w:p>
        </w:tc>
        <w:tc>
          <w:tcPr>
            <w:tcMar>
              <w:top w:w="55" w:type="dxa"/>
              <w:bottom w:w="55" w:type="dxa"/>
              <w:start w:w="65" w:type="dxa"/>
              <w:end w:w="65" w:type="dxa"/>
            </w:tcMar>
            <w:vAlign w:val="top"/>
            <w:tcW w:w="3912" w:type="dxa"/>
            <w:shd w:fill="FFFFFF"/>
          </w:tcPr>
          <w:p w:rsidR="00000000" w:rsidDel="00000000" w:rsidP="00000000" w:rsidRDefault="00000000" w:rsidRPr="00000000" w14:paraId="00000325">
            <w:pPr>
              <w:spacing w:after="0" w:line="240" w:lineRule="auto" w:before="0"/>
              <w:ind w:firstLine="0"/>
              <w:rPr/>
            </w:pPr>
            <w:r w:rsidDel="00000000" w:rsidR="00000000" w:rsidRPr="00000000">
              <w:rPr>
                <w:rFonts w:ascii="Arial" w:cs="Arial" w:eastAsia="Arial" w:hAnsi="Arial"/>
                <w:b w:val="0"/>
                <w:bCs w:val="0"/>
                <w:color w:val="263238"/>
                <w:sz w:val="16"/>
                <w:szCs w:val="14"/>
                <w:rtl w:val="0"/>
              </w:rPr>
              <w:t xml:space="preserve">id, event_id, profile_id, device_id, status, occurred_at, delivered_at, battery_percent opcional, lat/lng/accuracy opcionales</w:t>
            </w:r>
            <w:r w:rsidDel="00000000" w:rsidR="00000000" w:rsidRPr="00000000">
              <w:rPr>
                <w:rFonts w:ascii="Arial" w:hAnsi="Arial" w:eastAsia="Arial" w:cs="Arial"/>
                <w:b w:val="0"/>
                <w:color w:val="263238"/>
                <w:sz w:val="16"/>
                <w:rtl w:val="0"/>
              </w:rPr>
            </w:r>
          </w:p>
        </w:tc>
      </w:tr>
    </w:tbl>
    <w:p w:rsidR="00000000" w:rsidDel="00000000" w:rsidP="00000000" w:rsidRDefault="00000000" w:rsidRPr="00000000" w14:paraId="00000326">
      <w:pPr>
        <w:spacing w:after="0" w:lineRule="auto" w:line="480" w:before="0"/>
        <w:ind w:firstLine="0"/>
        <w:rPr/>
        <w:widowControl/>
      </w:pPr>
      <w:r w:rsidDel="00000000" w:rsidR="00000000" w:rsidRPr="00000000">
        <w:rPr>
          <w:rFonts w:ascii="Arial" w:hAnsi="Arial" w:eastAsia="Arial" w:cs="Arial"/>
          <w:color w:val="263238"/>
          <w:sz w:val="22"/>
          <w:rtl w:val="0"/>
        </w:rPr>
      </w:r>
    </w:p>
    <w:p w:rsidR="00000000" w:rsidDel="00000000" w:rsidP="00000000" w:rsidRDefault="00000000" w:rsidRPr="00000000" w14:paraId="00000327">
      <w:pPr>
        <w:pStyle w:val="Heading2"/>
        <w:keepNext/>
        <w:spacing w:after="100" w:before="140" w:lineRule="auto" w:line="276"/>
        <w:ind w:firstLine="0"/>
        <w:rPr/>
        <w:widowControl/>
      </w:pPr>
      <w:r w:rsidDel="00000000" w:rsidR="00000000" w:rsidRPr="00000000">
        <w:rPr>
          <w:rFonts w:ascii="Arial" w:cs="Arial" w:eastAsia="Arial" w:hAnsi="Arial"/>
          <w:b/>
          <w:bCs w:val="1"/>
          <w:color w:val="4E9F96"/>
          <w:sz w:val="26"/>
          <w:szCs w:val="25"/>
          <w:rtl w:val="0"/>
        </w:rPr>
        <w:t xml:space="preserve">12.1 Reglas de integridad del modelo</w:t>
      </w:r>
      <w:r w:rsidDel="00000000" w:rsidR="00000000" w:rsidRPr="00000000">
        <w:rPr>
          <w:rFonts w:ascii="Arial" w:hAnsi="Arial" w:eastAsia="Arial" w:cs="Arial"/>
          <w:b/>
          <w:color w:val="4E9F96"/>
          <w:sz w:val="26"/>
          <w:rtl w:val="0"/>
        </w:rPr>
      </w:r>
    </w:p>
    <w:p w:rsidR="00000000" w:rsidDel="00000000" w:rsidP="00000000" w:rsidRDefault="00000000" w:rsidRPr="00000000" w14:paraId="000003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63238"/>
          <w:sz w:val="22"/>
          <w:szCs w:val="19"/>
          <w:u w:val="none"/>
          <w:shd w:fill="auto" w:val="clear"/>
          <w:vertAlign w:val="baseline"/>
          <w:rtl w:val="0"/>
        </w:rPr>
        <w:t xml:space="preserve">Un users puede administrar uno o más profiles; cada profile pertenece a un adulto responsable en el alcance inicial.</w:t>
      </w:r>
    </w:p>
    <w:p w:rsidR="00000000" w:rsidDel="00000000" w:rsidP="00000000" w:rsidRDefault="00000000" w:rsidRPr="00000000" w14:paraId="000003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63238"/>
          <w:sz w:val="22"/>
          <w:szCs w:val="19"/>
          <w:u w:val="none"/>
          <w:shd w:fill="auto" w:val="clear"/>
          <w:vertAlign w:val="baseline"/>
          <w:rtl w:val="0"/>
        </w:rPr>
        <w:t xml:space="preserve">Un profile puede tener cero o un wearable activo en el MVP; el historial de reasignación se resolverá en una fase posterior.</w:t>
      </w:r>
    </w:p>
    <w:p w:rsidR="00000000" w:rsidDel="00000000" w:rsidP="00000000" w:rsidRDefault="00000000" w:rsidRPr="00000000" w14:paraId="000003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63238"/>
          <w:sz w:val="22"/>
          <w:szCs w:val="19"/>
          <w:u w:val="none"/>
          <w:shd w:fill="auto" w:val="clear"/>
          <w:vertAlign w:val="baseline"/>
          <w:rtl w:val="0"/>
        </w:rPr>
        <w:t xml:space="preserve">Una routine pertenece a un profile y contiene una o más activities ordenadas.</w:t>
      </w:r>
    </w:p>
    <w:p w:rsidR="00000000" w:rsidDel="00000000" w:rsidP="00000000" w:rsidRDefault="00000000" w:rsidRPr="00000000" w14:paraId="000003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63238"/>
          <w:sz w:val="22"/>
          <w:szCs w:val="19"/>
          <w:u w:val="none"/>
          <w:shd w:fill="auto" w:val="clear"/>
          <w:vertAlign w:val="baseline"/>
          <w:rtl w:val="0"/>
        </w:rPr>
        <w:t xml:space="preserve">Cada publicación incrementa version_no y genera un snapshot inmutable.</w:t>
      </w:r>
    </w:p>
    <w:p w:rsidR="00000000" w:rsidDel="00000000" w:rsidP="00000000" w:rsidRDefault="00000000" w:rsidRPr="00000000" w14:paraId="000003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63238"/>
          <w:sz w:val="22"/>
          <w:szCs w:val="19"/>
          <w:u w:val="none"/>
          <w:shd w:fill="auto" w:val="clear"/>
          <w:vertAlign w:val="baseline"/>
          <w:rtl w:val="0"/>
        </w:rPr>
        <w:t xml:space="preserve">Cada sync_record vincula exactamente un dispositivo con una versión de rutina.</w:t>
      </w:r>
    </w:p>
    <w:p w:rsidR="00000000" w:rsidDel="00000000" w:rsidP="00000000" w:rsidRDefault="00000000" w:rsidRPr="00000000" w14:paraId="000003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63238"/>
          <w:sz w:val="22"/>
          <w:szCs w:val="19"/>
          <w:u w:val="none"/>
          <w:shd w:fill="auto" w:val="clear"/>
          <w:vertAlign w:val="baseline"/>
          <w:rtl w:val="0"/>
        </w:rPr>
        <w:t xml:space="preserve">Pictogramas se reutilizan mediante una relación N:M y uno puede marcarse como principal por actividad.</w:t>
      </w:r>
    </w:p>
    <w:p w:rsidR="00000000" w:rsidDel="00000000" w:rsidP="00000000" w:rsidRDefault="00000000" w:rsidRPr="00000000" w14:paraId="000003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63238"/>
          <w:sz w:val="22"/>
          <w:szCs w:val="19"/>
          <w:u w:val="none"/>
          <w:shd w:fill="auto" w:val="clear"/>
          <w:vertAlign w:val="baseline"/>
          <w:rtl w:val="0"/>
        </w:rPr>
        <w:t xml:space="preserve">Eventos de emoción y SOS deben conservar event_id único para idempotencia.</w:t>
      </w:r>
    </w:p>
    <w:p w:rsidR="00000000" w:rsidDel="00000000" w:rsidP="00000000" w:rsidRDefault="00000000" w:rsidRPr="00000000" w14:paraId="000003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63238"/>
          <w:sz w:val="22"/>
          <w:szCs w:val="19"/>
          <w:u w:val="none"/>
          <w:shd w:fill="auto" w:val="clear"/>
          <w:vertAlign w:val="baseline"/>
          <w:rtl w:val="0"/>
        </w:rPr>
        <w:t xml:space="preserve">Campos de ubicación son opcionales y no impiden crear un SOS.</w:t>
      </w:r>
    </w:p>
    <w:p w:rsidR="00000000" w:rsidDel="00000000" w:rsidP="00000000" w:rsidRDefault="00000000" w:rsidRPr="00000000" w14:paraId="000003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63238"/>
          <w:sz w:val="22"/>
          <w:szCs w:val="19"/>
          <w:u w:val="none"/>
          <w:shd w:fill="auto" w:val="clear"/>
          <w:vertAlign w:val="baseline"/>
          <w:rtl w:val="0"/>
        </w:rPr>
        <w:t xml:space="preserve">El modelo inicial no almacena diagnóstico TEA ni datos biomédicos, salvo que una necesidad futura sea formalmente aprobada y justificada.</w:t>
      </w:r>
    </w:p>
    <w:p w:rsidR="00000000" w:rsidDel="00000000" w:rsidP="00000000" w:rsidRDefault="00000000" w:rsidRPr="00000000" w14:paraId="00000331">
      <w:pPr>
        <w:pStyle w:val="Heading2"/>
        <w:keepNext/>
        <w:spacing w:after="100" w:before="140" w:lineRule="auto" w:line="276"/>
        <w:ind w:firstLine="0"/>
        <w:rPr/>
        <w:widowControl/>
      </w:pPr>
      <w:r w:rsidDel="00000000" w:rsidR="00000000" w:rsidRPr="00000000">
        <w:rPr>
          <w:rFonts w:ascii="Arial" w:cs="Arial" w:eastAsia="Arial" w:hAnsi="Arial"/>
          <w:b/>
          <w:bCs w:val="1"/>
          <w:color w:val="4E9F96"/>
          <w:sz w:val="26"/>
          <w:szCs w:val="25"/>
          <w:rtl w:val="0"/>
        </w:rPr>
        <w:t xml:space="preserve">12.2 Extensiones condicionadas</w:t>
      </w:r>
      <w:r w:rsidDel="00000000" w:rsidR="00000000" w:rsidRPr="00000000">
        <w:rPr>
          <w:rFonts w:ascii="Arial" w:hAnsi="Arial" w:eastAsia="Arial" w:cs="Arial"/>
          <w:b/>
          <w:color w:val="4E9F96"/>
          <w:sz w:val="26"/>
          <w:rtl w:val="0"/>
        </w:rPr>
      </w:r>
    </w:p>
    <w:p w:rsidR="00000000" w:rsidDel="00000000" w:rsidP="00000000" w:rsidRDefault="00000000" w:rsidRPr="00000000" w14:paraId="00000332">
      <w:pPr>
        <w:spacing w:after="0" w:before="0" w:line="480" w:lineRule="auto"/>
        <w:ind w:firstLine="720"/>
        <w:rPr/>
        <w:widowControl/>
      </w:pPr>
      <w:r w:rsidDel="00000000" w:rsidR="00000000" w:rsidRPr="00000000">
        <w:rPr>
          <w:rFonts w:ascii="Arial" w:cs="Arial" w:eastAsia="Arial" w:hAnsi="Arial"/>
          <w:color w:val="263238"/>
          <w:sz w:val="22"/>
          <w:rtl w:val="0"/>
        </w:rPr>
        <w:t xml:space="preserve">Si GPS se valida y se requiere historial de localización, se recomienda crear una entidad location_events separada con device_id, profile_id, occurred_at, received_at, latitude, longitude, accuracy_m y source. No se recomienda guardar ubicación en la tabla devices como historial; devices solo podría mantener last_location_id o un snapshot de último estado. La política de retención deberá definirse antes de habilitar esta extensión.</w:t>
      </w:r>
      <w:r w:rsidDel="00000000" w:rsidR="00000000" w:rsidRPr="00000000">
        <w:rPr>
          <w:rFonts w:ascii="Arial" w:hAnsi="Arial" w:eastAsia="Arial" w:cs="Arial"/>
          <w:color w:val="263238"/>
          <w:sz w:val="22"/>
          <w:rtl w:val="0"/>
        </w:rPr>
      </w:r>
    </w:p>
    <w:p w:rsidR="00000000" w:rsidDel="00000000" w:rsidP="00000000" w:rsidRDefault="00000000" w:rsidRPr="00000000" w14:paraId="00000333">
      <w:pPr>
        <w:pStyle w:val="Heading1"/>
        <w:keepNext/>
        <w:spacing w:after="100" w:before="200" w:lineRule="auto" w:line="276"/>
        <w:ind w:firstLine="0"/>
        <w:rPr/>
        <w:widowControl/>
      </w:pPr>
      <w:r w:rsidDel="00000000" w:rsidR="00000000" w:rsidRPr="00000000">
        <w:rPr>
          <w:rFonts w:ascii="Arial" w:cs="Arial" w:eastAsia="Arial" w:hAnsi="Arial"/>
          <w:b/>
          <w:bCs w:val="1"/>
          <w:color w:val="23364D"/>
          <w:sz w:val="34"/>
          <w:szCs w:val="30"/>
          <w:rtl w:val="0"/>
        </w:rPr>
        <w:t xml:space="preserve">13. Diseño conceptual del cliente wearable</w:t>
      </w:r>
      <w:r w:rsidDel="00000000" w:rsidR="00000000" w:rsidRPr="00000000">
        <w:rPr>
          <w:rFonts w:ascii="Arial" w:hAnsi="Arial" w:eastAsia="Arial" w:cs="Arial"/>
          <w:b/>
          <w:color w:val="23364D"/>
          <w:sz w:val="34"/>
          <w:rtl w:val="0"/>
        </w:rPr>
      </w:r>
    </w:p>
    <w:p w:rsidR="00000000" w:rsidDel="00000000" w:rsidP="00000000" w:rsidRDefault="00000000" w:rsidRPr="00000000" w14:paraId="00000334">
      <w:pPr>
        <w:spacing w:after="0" w:before="0" w:line="480" w:lineRule="auto"/>
        <w:ind w:firstLine="720"/>
        <w:rPr/>
        <w:widowControl/>
      </w:pPr>
      <w:r w:rsidDel="00000000" w:rsidR="00000000" w:rsidRPr="00000000">
        <w:rPr>
          <w:rFonts w:ascii="Arial" w:cs="Arial" w:eastAsia="Arial" w:hAnsi="Arial"/>
          <w:color w:val="263238"/>
          <w:sz w:val="22"/>
          <w:rtl w:val="0"/>
        </w:rPr>
        <w:t xml:space="preserve">El cliente wearable debe diseñarse como una aplicación o firmware especializado en rutinas, no como smartwatch multipropósito. La arquitectura lógica interna puede dividirse en los módulos siguientes, independientemente del hardware final.</w:t>
      </w:r>
      <w:r w:rsidDel="00000000" w:rsidR="00000000" w:rsidRPr="00000000">
        <w:rPr>
          <w:rFonts w:ascii="Arial" w:hAnsi="Arial" w:eastAsia="Arial" w:cs="Arial"/>
          <w:color w:val="263238"/>
          <w:sz w:val="22"/>
          <w:rtl w:val="0"/>
        </w:rPr>
      </w:r>
    </w:p>
    <w:p>
      <w:pPr>
        <w:keepNext/>
        <w:spacing w:line="240" w:lineRule="auto" w:before="160" w:after="20"/>
        <w:ind w:firstLine="0"/>
        <w:widowControl/>
      </w:pPr>
      <w:r>
        <w:rPr>
          <w:rFonts w:ascii="Arial" w:hAnsi="Arial" w:eastAsia="Arial" w:cs="Arial"/>
          <w:b/>
          <w:color w:val="263238"/>
          <w:sz w:val="21"/>
        </w:rPr>
        <w:t>Tabla 29</w:t>
      </w:r>
    </w:p>
    <w:p>
      <w:pPr>
        <w:keepNext/>
        <w:spacing w:line="240" w:lineRule="auto" w:before="0" w:after="80"/>
        <w:ind w:firstLine="0"/>
        <w:widowControl/>
      </w:pPr>
      <w:r>
        <w:rPr>
          <w:rFonts w:ascii="Arial" w:hAnsi="Arial" w:eastAsia="Arial" w:cs="Arial"/>
          <w:i/>
          <w:color w:val="263238"/>
          <w:sz w:val="21"/>
        </w:rPr>
        <w:t>Módulos conceptuales del cliente wearable</w:t>
      </w:r>
    </w:p>
    <w:tbl>
      <w:tblPr>
        <w:tblStyle w:val="Table36"/>
        <w:tblW w:w="8901" w:type="dxa"/>
        <w:jc w:val="center"/>
        <w:tblBorders>
          <w:top w:color="23364D" w:space="0" w:sz="6" w:val="single"/>
          <w:left w:color="000000" w:space="0" w:sz="4" w:val="nil"/>
          <w:bottom w:color="23364D" w:space="0" w:sz="6" w:val="single"/>
          <w:right w:color="000000" w:space="0" w:sz="4" w:val="nil"/>
          <w:insideH w:color="B9C2CB" w:space="0" w:sz="4" w:val="single"/>
          <w:insideV w:color="DDE3E8" w:space="0" w:sz="2" w:val="single"/>
        </w:tblBorders>
        <w:tblLayout w:type="fixed"/>
        <w:tblLook w:val="0400"/>
      </w:tblPr>
      <w:tblGrid>
        <w:gridCol w:w="2438"/>
        <w:gridCol w:w="6463"/>
      </w:tblGrid>
      <w:tr>
        <w:trPr>
          <w:cantSplit w:val="1"/>
          <w:tblHeader w:val="true"/>
        </w:trPr>
        <w:tc>
          <w:tcPr>
            <w:shd w:fill="23364D" w:val="clear"/>
            <w:tcMar>
              <w:top w:w="70" w:type="dxa"/>
              <w:bottom w:w="70" w:type="dxa"/>
              <w:start w:w="85" w:type="dxa"/>
              <w:end w:w="85" w:type="dxa"/>
            </w:tcMar>
            <w:vAlign w:val="top"/>
            <w:tcW w:w="2438" w:type="dxa"/>
          </w:tcPr>
          <w:p w:rsidR="00000000" w:rsidDel="00000000" w:rsidP="00000000" w:rsidRDefault="00000000" w:rsidRPr="00000000" w14:paraId="00000335">
            <w:pPr>
              <w:spacing w:after="0" w:line="240" w:lineRule="auto" w:before="0"/>
              <w:ind w:firstLine="0"/>
              <w:rPr/>
            </w:pPr>
            <w:r w:rsidDel="00000000" w:rsidR="00000000" w:rsidRPr="00000000">
              <w:rPr>
                <w:rFonts w:ascii="Arial" w:cs="Arial" w:eastAsia="Arial" w:hAnsi="Arial"/>
                <w:b/>
                <w:bCs w:val="1"/>
                <w:color w:val="FFFFFF"/>
                <w:sz w:val="18"/>
                <w:szCs w:val="16"/>
                <w:rtl w:val="0"/>
              </w:rPr>
              <w:t xml:space="preserve">Módulo</w:t>
            </w:r>
            <w:r w:rsidDel="00000000" w:rsidR="00000000" w:rsidRPr="00000000">
              <w:rPr>
                <w:rFonts w:ascii="Arial" w:hAnsi="Arial" w:eastAsia="Arial" w:cs="Arial"/>
                <w:b/>
                <w:color w:val="FFFFFF"/>
                <w:sz w:val="18"/>
                <w:rtl w:val="0"/>
              </w:rPr>
            </w:r>
          </w:p>
        </w:tc>
        <w:tc>
          <w:tcPr>
            <w:shd w:fill="23364D" w:val="clear"/>
            <w:tcMar>
              <w:top w:w="70" w:type="dxa"/>
              <w:bottom w:w="70" w:type="dxa"/>
              <w:start w:w="85" w:type="dxa"/>
              <w:end w:w="85" w:type="dxa"/>
            </w:tcMar>
            <w:vAlign w:val="top"/>
            <w:tcW w:w="6463" w:type="dxa"/>
          </w:tcPr>
          <w:p w:rsidR="00000000" w:rsidDel="00000000" w:rsidP="00000000" w:rsidRDefault="00000000" w:rsidRPr="00000000" w14:paraId="00000336">
            <w:pPr>
              <w:spacing w:after="0" w:line="240" w:lineRule="auto" w:before="0"/>
              <w:ind w:firstLine="0"/>
              <w:rPr/>
            </w:pPr>
            <w:r w:rsidDel="00000000" w:rsidR="00000000" w:rsidRPr="00000000">
              <w:rPr>
                <w:rFonts w:ascii="Arial" w:cs="Arial" w:eastAsia="Arial" w:hAnsi="Arial"/>
                <w:b/>
                <w:bCs w:val="1"/>
                <w:color w:val="FFFFFF"/>
                <w:sz w:val="18"/>
                <w:szCs w:val="16"/>
                <w:rtl w:val="0"/>
              </w:rPr>
              <w:t xml:space="preserve">Responsabilidad</w:t>
            </w:r>
            <w:r w:rsidDel="00000000" w:rsidR="00000000" w:rsidRPr="00000000">
              <w:rPr>
                <w:rFonts w:ascii="Arial" w:hAnsi="Arial" w:eastAsia="Arial" w:cs="Arial"/>
                <w:b/>
                <w:color w:val="FFFFFF"/>
                <w:sz w:val="18"/>
                <w:rtl w:val="0"/>
              </w:rPr>
            </w:r>
          </w:p>
        </w:tc>
      </w:tr>
      <w:tr>
        <w:trPr>
          <w:cantSplit w:val="1"/>
          <w:tblHeader w:val="0"/>
        </w:trPr>
        <w:tc>
          <w:tcPr>
            <w:tcMar>
              <w:top w:w="70" w:type="dxa"/>
              <w:bottom w:w="70" w:type="dxa"/>
              <w:start w:w="85" w:type="dxa"/>
              <w:end w:w="85" w:type="dxa"/>
            </w:tcMar>
            <w:vAlign w:val="top"/>
            <w:tcW w:w="2438" w:type="dxa"/>
            <w:shd w:fill="FFFFFF"/>
          </w:tcPr>
          <w:p w:rsidR="00000000" w:rsidDel="00000000" w:rsidP="00000000" w:rsidRDefault="00000000" w:rsidRPr="00000000" w14:paraId="00000337">
            <w:pPr>
              <w:spacing w:after="0" w:line="240" w:lineRule="auto" w:before="0"/>
              <w:ind w:firstLine="0"/>
              <w:rPr/>
            </w:pPr>
            <w:r w:rsidDel="00000000" w:rsidR="00000000" w:rsidRPr="00000000">
              <w:rPr>
                <w:rFonts w:ascii="Arial" w:cs="Arial" w:eastAsia="Arial" w:hAnsi="Arial"/>
                <w:b w:val="0"/>
                <w:bCs w:val="0"/>
                <w:color w:val="263238"/>
                <w:sz w:val="18"/>
                <w:szCs w:val="16"/>
                <w:rtl w:val="0"/>
              </w:rPr>
              <w:t xml:space="preserve">UI / Presentación</w:t>
            </w:r>
            <w:r w:rsidDel="00000000" w:rsidR="00000000" w:rsidRPr="00000000">
              <w:rPr>
                <w:rFonts w:ascii="Arial" w:hAnsi="Arial" w:eastAsia="Arial" w:cs="Arial"/>
                <w:b w:val="0"/>
                <w:color w:val="263238"/>
                <w:sz w:val="18"/>
                <w:rtl w:val="0"/>
              </w:rPr>
            </w:r>
          </w:p>
        </w:tc>
        <w:tc>
          <w:tcPr>
            <w:tcMar>
              <w:top w:w="70" w:type="dxa"/>
              <w:bottom w:w="70" w:type="dxa"/>
              <w:start w:w="85" w:type="dxa"/>
              <w:end w:w="85" w:type="dxa"/>
            </w:tcMar>
            <w:vAlign w:val="top"/>
            <w:tcW w:w="6463" w:type="dxa"/>
            <w:shd w:fill="FFFFFF"/>
          </w:tcPr>
          <w:p w:rsidR="00000000" w:rsidDel="00000000" w:rsidP="00000000" w:rsidRDefault="00000000" w:rsidRPr="00000000" w14:paraId="00000338">
            <w:pPr>
              <w:spacing w:after="0" w:line="240" w:lineRule="auto" w:before="0"/>
              <w:ind w:firstLine="0"/>
              <w:rPr/>
            </w:pPr>
            <w:r w:rsidDel="00000000" w:rsidR="00000000" w:rsidRPr="00000000">
              <w:rPr>
                <w:rFonts w:ascii="Arial" w:cs="Arial" w:eastAsia="Arial" w:hAnsi="Arial"/>
                <w:b w:val="0"/>
                <w:bCs w:val="0"/>
                <w:color w:val="263238"/>
                <w:sz w:val="18"/>
                <w:szCs w:val="16"/>
                <w:rtl w:val="0"/>
              </w:rPr>
              <w:t xml:space="preserve">Actividad actual, siguiente actividad, alertas, emociones y SOS con baja complejidad.</w:t>
            </w:r>
            <w:r w:rsidDel="00000000" w:rsidR="00000000" w:rsidRPr="00000000">
              <w:rPr>
                <w:rFonts w:ascii="Arial" w:hAnsi="Arial" w:eastAsia="Arial" w:cs="Arial"/>
                <w:b w:val="0"/>
                <w:color w:val="263238"/>
                <w:sz w:val="18"/>
                <w:rtl w:val="0"/>
              </w:rPr>
            </w:r>
          </w:p>
        </w:tc>
      </w:tr>
      <w:tr>
        <w:trPr>
          <w:cantSplit w:val="1"/>
          <w:tblHeader w:val="0"/>
        </w:trPr>
        <w:tc>
          <w:tcPr>
            <w:shd w:fill="F4F6F8" w:val="clear"/>
            <w:tcMar>
              <w:top w:w="70" w:type="dxa"/>
              <w:bottom w:w="70" w:type="dxa"/>
              <w:start w:w="85" w:type="dxa"/>
              <w:end w:w="85" w:type="dxa"/>
            </w:tcMar>
            <w:vAlign w:val="top"/>
            <w:tcW w:w="2438" w:type="dxa"/>
          </w:tcPr>
          <w:p w:rsidR="00000000" w:rsidDel="00000000" w:rsidP="00000000" w:rsidRDefault="00000000" w:rsidRPr="00000000" w14:paraId="00000339">
            <w:pPr>
              <w:spacing w:after="0" w:line="240" w:lineRule="auto" w:before="0"/>
              <w:ind w:firstLine="0"/>
              <w:rPr/>
            </w:pPr>
            <w:r w:rsidDel="00000000" w:rsidR="00000000" w:rsidRPr="00000000">
              <w:rPr>
                <w:rFonts w:ascii="Arial" w:cs="Arial" w:eastAsia="Arial" w:hAnsi="Arial"/>
                <w:b w:val="0"/>
                <w:bCs w:val="0"/>
                <w:color w:val="263238"/>
                <w:sz w:val="18"/>
                <w:szCs w:val="16"/>
                <w:rtl w:val="0"/>
              </w:rPr>
              <w:t xml:space="preserve">Routine Engine</w:t>
            </w:r>
            <w:r w:rsidDel="00000000" w:rsidR="00000000" w:rsidRPr="00000000">
              <w:rPr>
                <w:rFonts w:ascii="Arial" w:hAnsi="Arial" w:eastAsia="Arial" w:cs="Arial"/>
                <w:b w:val="0"/>
                <w:color w:val="263238"/>
                <w:sz w:val="18"/>
                <w:rtl w:val="0"/>
              </w:rPr>
            </w:r>
          </w:p>
        </w:tc>
        <w:tc>
          <w:tcPr>
            <w:shd w:fill="F4F6F8" w:val="clear"/>
            <w:tcMar>
              <w:top w:w="70" w:type="dxa"/>
              <w:bottom w:w="70" w:type="dxa"/>
              <w:start w:w="85" w:type="dxa"/>
              <w:end w:w="85" w:type="dxa"/>
            </w:tcMar>
            <w:vAlign w:val="top"/>
            <w:tcW w:w="6463" w:type="dxa"/>
          </w:tcPr>
          <w:p w:rsidR="00000000" w:rsidDel="00000000" w:rsidP="00000000" w:rsidRDefault="00000000" w:rsidRPr="00000000" w14:paraId="0000033A">
            <w:pPr>
              <w:spacing w:after="0" w:line="240" w:lineRule="auto" w:before="0"/>
              <w:ind w:firstLine="0"/>
              <w:rPr/>
            </w:pPr>
            <w:r w:rsidDel="00000000" w:rsidR="00000000" w:rsidRPr="00000000">
              <w:rPr>
                <w:rFonts w:ascii="Arial" w:cs="Arial" w:eastAsia="Arial" w:hAnsi="Arial"/>
                <w:b w:val="0"/>
                <w:bCs w:val="0"/>
                <w:color w:val="263238"/>
                <w:sz w:val="18"/>
                <w:szCs w:val="16"/>
                <w:rtl w:val="0"/>
              </w:rPr>
              <w:t xml:space="preserve">Interpreta la última versión válida, orden, horario, duración y avance.</w:t>
            </w:r>
            <w:r w:rsidDel="00000000" w:rsidR="00000000" w:rsidRPr="00000000">
              <w:rPr>
                <w:rFonts w:ascii="Arial" w:hAnsi="Arial" w:eastAsia="Arial" w:cs="Arial"/>
                <w:b w:val="0"/>
                <w:color w:val="263238"/>
                <w:sz w:val="18"/>
                <w:rtl w:val="0"/>
              </w:rPr>
            </w:r>
          </w:p>
        </w:tc>
      </w:tr>
      <w:tr>
        <w:trPr>
          <w:cantSplit w:val="1"/>
          <w:tblHeader w:val="0"/>
        </w:trPr>
        <w:tc>
          <w:tcPr>
            <w:tcMar>
              <w:top w:w="70" w:type="dxa"/>
              <w:bottom w:w="70" w:type="dxa"/>
              <w:start w:w="85" w:type="dxa"/>
              <w:end w:w="85" w:type="dxa"/>
            </w:tcMar>
            <w:vAlign w:val="top"/>
            <w:tcW w:w="2438" w:type="dxa"/>
            <w:shd w:fill="FFFFFF"/>
          </w:tcPr>
          <w:p w:rsidR="00000000" w:rsidDel="00000000" w:rsidP="00000000" w:rsidRDefault="00000000" w:rsidRPr="00000000" w14:paraId="0000033B">
            <w:pPr>
              <w:spacing w:after="0" w:line="240" w:lineRule="auto" w:before="0"/>
              <w:ind w:firstLine="0"/>
              <w:rPr/>
            </w:pPr>
            <w:r w:rsidDel="00000000" w:rsidR="00000000" w:rsidRPr="00000000">
              <w:rPr>
                <w:rFonts w:ascii="Arial" w:cs="Arial" w:eastAsia="Arial" w:hAnsi="Arial"/>
                <w:b w:val="0"/>
                <w:bCs w:val="0"/>
                <w:color w:val="263238"/>
                <w:sz w:val="18"/>
                <w:szCs w:val="16"/>
                <w:rtl w:val="0"/>
              </w:rPr>
              <w:t xml:space="preserve">Local Store</w:t>
            </w:r>
            <w:r w:rsidDel="00000000" w:rsidR="00000000" w:rsidRPr="00000000">
              <w:rPr>
                <w:rFonts w:ascii="Arial" w:hAnsi="Arial" w:eastAsia="Arial" w:cs="Arial"/>
                <w:b w:val="0"/>
                <w:color w:val="263238"/>
                <w:sz w:val="18"/>
                <w:rtl w:val="0"/>
              </w:rPr>
            </w:r>
          </w:p>
        </w:tc>
        <w:tc>
          <w:tcPr>
            <w:tcMar>
              <w:top w:w="70" w:type="dxa"/>
              <w:bottom w:w="70" w:type="dxa"/>
              <w:start w:w="85" w:type="dxa"/>
              <w:end w:w="85" w:type="dxa"/>
            </w:tcMar>
            <w:vAlign w:val="top"/>
            <w:tcW w:w="6463" w:type="dxa"/>
            <w:shd w:fill="FFFFFF"/>
          </w:tcPr>
          <w:p w:rsidR="00000000" w:rsidDel="00000000" w:rsidP="00000000" w:rsidRDefault="00000000" w:rsidRPr="00000000" w14:paraId="0000033C">
            <w:pPr>
              <w:spacing w:after="0" w:line="240" w:lineRule="auto" w:before="0"/>
              <w:ind w:firstLine="0"/>
              <w:rPr/>
            </w:pPr>
            <w:r w:rsidDel="00000000" w:rsidR="00000000" w:rsidRPr="00000000">
              <w:rPr>
                <w:rFonts w:ascii="Arial" w:cs="Arial" w:eastAsia="Arial" w:hAnsi="Arial"/>
                <w:b w:val="0"/>
                <w:bCs w:val="0"/>
                <w:color w:val="263238"/>
                <w:sz w:val="18"/>
                <w:szCs w:val="16"/>
                <w:rtl w:val="0"/>
              </w:rPr>
              <w:t xml:space="preserve">Guarda snapshot de rutina, recursos esenciales, estado y cola de eventos.</w:t>
            </w:r>
            <w:r w:rsidDel="00000000" w:rsidR="00000000" w:rsidRPr="00000000">
              <w:rPr>
                <w:rFonts w:ascii="Arial" w:hAnsi="Arial" w:eastAsia="Arial" w:cs="Arial"/>
                <w:b w:val="0"/>
                <w:color w:val="263238"/>
                <w:sz w:val="18"/>
                <w:rtl w:val="0"/>
              </w:rPr>
            </w:r>
          </w:p>
        </w:tc>
      </w:tr>
      <w:tr>
        <w:trPr>
          <w:cantSplit w:val="1"/>
          <w:tblHeader w:val="0"/>
        </w:trPr>
        <w:tc>
          <w:tcPr>
            <w:shd w:fill="F4F6F8" w:val="clear"/>
            <w:tcMar>
              <w:top w:w="70" w:type="dxa"/>
              <w:bottom w:w="70" w:type="dxa"/>
              <w:start w:w="85" w:type="dxa"/>
              <w:end w:w="85" w:type="dxa"/>
            </w:tcMar>
            <w:vAlign w:val="top"/>
            <w:tcW w:w="2438" w:type="dxa"/>
          </w:tcPr>
          <w:p w:rsidR="00000000" w:rsidDel="00000000" w:rsidP="00000000" w:rsidRDefault="00000000" w:rsidRPr="00000000" w14:paraId="0000033D">
            <w:pPr>
              <w:spacing w:after="0" w:line="240" w:lineRule="auto" w:before="0"/>
              <w:ind w:firstLine="0"/>
              <w:rPr/>
            </w:pPr>
            <w:r w:rsidDel="00000000" w:rsidR="00000000" w:rsidRPr="00000000">
              <w:rPr>
                <w:rFonts w:ascii="Arial" w:cs="Arial" w:eastAsia="Arial" w:hAnsi="Arial"/>
                <w:b w:val="0"/>
                <w:bCs w:val="0"/>
                <w:color w:val="263238"/>
                <w:sz w:val="18"/>
                <w:szCs w:val="16"/>
                <w:rtl w:val="0"/>
              </w:rPr>
              <w:t xml:space="preserve">Sync Adapter</w:t>
            </w:r>
            <w:r w:rsidDel="00000000" w:rsidR="00000000" w:rsidRPr="00000000">
              <w:rPr>
                <w:rFonts w:ascii="Arial" w:hAnsi="Arial" w:eastAsia="Arial" w:cs="Arial"/>
                <w:b w:val="0"/>
                <w:color w:val="263238"/>
                <w:sz w:val="18"/>
                <w:rtl w:val="0"/>
              </w:rPr>
            </w:r>
          </w:p>
        </w:tc>
        <w:tc>
          <w:tcPr>
            <w:shd w:fill="F4F6F8" w:val="clear"/>
            <w:tcMar>
              <w:top w:w="70" w:type="dxa"/>
              <w:bottom w:w="70" w:type="dxa"/>
              <w:start w:w="85" w:type="dxa"/>
              <w:end w:w="85" w:type="dxa"/>
            </w:tcMar>
            <w:vAlign w:val="top"/>
            <w:tcW w:w="6463" w:type="dxa"/>
          </w:tcPr>
          <w:p w:rsidR="00000000" w:rsidDel="00000000" w:rsidP="00000000" w:rsidRDefault="00000000" w:rsidRPr="00000000" w14:paraId="0000033E">
            <w:pPr>
              <w:spacing w:after="0" w:line="240" w:lineRule="auto" w:before="0"/>
              <w:ind w:firstLine="0"/>
              <w:rPr/>
            </w:pPr>
            <w:r w:rsidDel="00000000" w:rsidR="00000000" w:rsidRPr="00000000">
              <w:rPr>
                <w:rFonts w:ascii="Arial" w:cs="Arial" w:eastAsia="Arial" w:hAnsi="Arial"/>
                <w:b w:val="0"/>
                <w:bCs w:val="0"/>
                <w:color w:val="263238"/>
                <w:sz w:val="18"/>
                <w:szCs w:val="16"/>
                <w:rtl w:val="0"/>
              </w:rPr>
              <w:t xml:space="preserve">Abstrae WSS/MQTT/REST y maneja confirmaciones/reintentos.</w:t>
            </w:r>
            <w:r w:rsidDel="00000000" w:rsidR="00000000" w:rsidRPr="00000000">
              <w:rPr>
                <w:rFonts w:ascii="Arial" w:hAnsi="Arial" w:eastAsia="Arial" w:cs="Arial"/>
                <w:b w:val="0"/>
                <w:color w:val="263238"/>
                <w:sz w:val="18"/>
                <w:rtl w:val="0"/>
              </w:rPr>
            </w:r>
          </w:p>
        </w:tc>
      </w:tr>
      <w:tr>
        <w:trPr>
          <w:cantSplit w:val="1"/>
          <w:tblHeader w:val="0"/>
        </w:trPr>
        <w:tc>
          <w:tcPr>
            <w:tcMar>
              <w:top w:w="70" w:type="dxa"/>
              <w:bottom w:w="70" w:type="dxa"/>
              <w:start w:w="85" w:type="dxa"/>
              <w:end w:w="85" w:type="dxa"/>
            </w:tcMar>
            <w:vAlign w:val="top"/>
            <w:tcW w:w="2438" w:type="dxa"/>
            <w:shd w:fill="FFFFFF"/>
          </w:tcPr>
          <w:p w:rsidR="00000000" w:rsidDel="00000000" w:rsidP="00000000" w:rsidRDefault="00000000" w:rsidRPr="00000000" w14:paraId="0000033F">
            <w:pPr>
              <w:spacing w:after="0" w:line="240" w:lineRule="auto" w:before="0"/>
              <w:ind w:firstLine="0"/>
              <w:rPr/>
            </w:pPr>
            <w:r w:rsidDel="00000000" w:rsidR="00000000" w:rsidRPr="00000000">
              <w:rPr>
                <w:rFonts w:ascii="Arial" w:cs="Arial" w:eastAsia="Arial" w:hAnsi="Arial"/>
                <w:b w:val="0"/>
                <w:bCs w:val="0"/>
                <w:color w:val="263238"/>
                <w:sz w:val="18"/>
                <w:szCs w:val="16"/>
                <w:rtl w:val="0"/>
              </w:rPr>
              <w:t xml:space="preserve">Event Queue</w:t>
            </w:r>
            <w:r w:rsidDel="00000000" w:rsidR="00000000" w:rsidRPr="00000000">
              <w:rPr>
                <w:rFonts w:ascii="Arial" w:hAnsi="Arial" w:eastAsia="Arial" w:cs="Arial"/>
                <w:b w:val="0"/>
                <w:color w:val="263238"/>
                <w:sz w:val="18"/>
                <w:rtl w:val="0"/>
              </w:rPr>
            </w:r>
          </w:p>
        </w:tc>
        <w:tc>
          <w:tcPr>
            <w:tcMar>
              <w:top w:w="70" w:type="dxa"/>
              <w:bottom w:w="70" w:type="dxa"/>
              <w:start w:w="85" w:type="dxa"/>
              <w:end w:w="85" w:type="dxa"/>
            </w:tcMar>
            <w:vAlign w:val="top"/>
            <w:tcW w:w="6463" w:type="dxa"/>
            <w:shd w:fill="FFFFFF"/>
          </w:tcPr>
          <w:p w:rsidR="00000000" w:rsidDel="00000000" w:rsidP="00000000" w:rsidRDefault="00000000" w:rsidRPr="00000000" w14:paraId="00000340">
            <w:pPr>
              <w:spacing w:after="0" w:line="240" w:lineRule="auto" w:before="0"/>
              <w:ind w:firstLine="0"/>
              <w:rPr/>
            </w:pPr>
            <w:r w:rsidDel="00000000" w:rsidR="00000000" w:rsidRPr="00000000">
              <w:rPr>
                <w:rFonts w:ascii="Arial" w:cs="Arial" w:eastAsia="Arial" w:hAnsi="Arial"/>
                <w:b w:val="0"/>
                <w:bCs w:val="0"/>
                <w:color w:val="263238"/>
                <w:sz w:val="18"/>
                <w:szCs w:val="16"/>
                <w:rtl w:val="0"/>
              </w:rPr>
              <w:t xml:space="preserve">Registra completar actividad, emoción, SOS y ACK mientras no hay conexión.</w:t>
            </w:r>
            <w:r w:rsidDel="00000000" w:rsidR="00000000" w:rsidRPr="00000000">
              <w:rPr>
                <w:rFonts w:ascii="Arial" w:hAnsi="Arial" w:eastAsia="Arial" w:cs="Arial"/>
                <w:b w:val="0"/>
                <w:color w:val="263238"/>
                <w:sz w:val="18"/>
                <w:rtl w:val="0"/>
              </w:rPr>
            </w:r>
          </w:p>
        </w:tc>
      </w:tr>
      <w:tr>
        <w:trPr>
          <w:cantSplit w:val="1"/>
          <w:tblHeader w:val="0"/>
        </w:trPr>
        <w:tc>
          <w:tcPr>
            <w:shd w:fill="F4F6F8" w:val="clear"/>
            <w:tcMar>
              <w:top w:w="70" w:type="dxa"/>
              <w:bottom w:w="70" w:type="dxa"/>
              <w:start w:w="85" w:type="dxa"/>
              <w:end w:w="85" w:type="dxa"/>
            </w:tcMar>
            <w:vAlign w:val="top"/>
            <w:tcW w:w="2438" w:type="dxa"/>
          </w:tcPr>
          <w:p w:rsidR="00000000" w:rsidDel="00000000" w:rsidP="00000000" w:rsidRDefault="00000000" w:rsidRPr="00000000" w14:paraId="00000341">
            <w:pPr>
              <w:spacing w:after="0" w:line="240" w:lineRule="auto" w:before="0"/>
              <w:ind w:firstLine="0"/>
              <w:rPr/>
            </w:pPr>
            <w:r w:rsidDel="00000000" w:rsidR="00000000" w:rsidRPr="00000000">
              <w:rPr>
                <w:rFonts w:ascii="Arial" w:cs="Arial" w:eastAsia="Arial" w:hAnsi="Arial"/>
                <w:b w:val="0"/>
                <w:bCs w:val="0"/>
                <w:color w:val="263238"/>
                <w:sz w:val="18"/>
                <w:szCs w:val="16"/>
                <w:rtl w:val="0"/>
              </w:rPr>
              <w:t xml:space="preserve">Device Capabilities</w:t>
            </w:r>
            <w:r w:rsidDel="00000000" w:rsidR="00000000" w:rsidRPr="00000000">
              <w:rPr>
                <w:rFonts w:ascii="Arial" w:hAnsi="Arial" w:eastAsia="Arial" w:cs="Arial"/>
                <w:b w:val="0"/>
                <w:color w:val="263238"/>
                <w:sz w:val="18"/>
                <w:rtl w:val="0"/>
              </w:rPr>
            </w:r>
          </w:p>
        </w:tc>
        <w:tc>
          <w:tcPr>
            <w:shd w:fill="F4F6F8" w:val="clear"/>
            <w:tcMar>
              <w:top w:w="70" w:type="dxa"/>
              <w:bottom w:w="70" w:type="dxa"/>
              <w:start w:w="85" w:type="dxa"/>
              <w:end w:w="85" w:type="dxa"/>
            </w:tcMar>
            <w:vAlign w:val="top"/>
            <w:tcW w:w="6463" w:type="dxa"/>
          </w:tcPr>
          <w:p w:rsidR="00000000" w:rsidDel="00000000" w:rsidP="00000000" w:rsidRDefault="00000000" w:rsidRPr="00000000" w14:paraId="00000342">
            <w:pPr>
              <w:spacing w:after="0" w:line="240" w:lineRule="auto" w:before="0"/>
              <w:ind w:firstLine="0"/>
              <w:rPr/>
            </w:pPr>
            <w:r w:rsidDel="00000000" w:rsidR="00000000" w:rsidRPr="00000000">
              <w:rPr>
                <w:rFonts w:ascii="Arial" w:cs="Arial" w:eastAsia="Arial" w:hAnsi="Arial"/>
                <w:b w:val="0"/>
                <w:bCs w:val="0"/>
                <w:color w:val="263238"/>
                <w:sz w:val="18"/>
                <w:szCs w:val="16"/>
                <w:rtl w:val="0"/>
              </w:rPr>
              <w:t xml:space="preserve">Expone batería, conectividad, vibración/sonido/GPS solo si el hardware los soporta.</w:t>
            </w:r>
            <w:r w:rsidDel="00000000" w:rsidR="00000000" w:rsidRPr="00000000">
              <w:rPr>
                <w:rFonts w:ascii="Arial" w:hAnsi="Arial" w:eastAsia="Arial" w:cs="Arial"/>
                <w:b w:val="0"/>
                <w:color w:val="263238"/>
                <w:sz w:val="18"/>
                <w:rtl w:val="0"/>
              </w:rPr>
            </w:r>
          </w:p>
        </w:tc>
      </w:tr>
      <w:tr>
        <w:trPr>
          <w:cantSplit w:val="1"/>
          <w:tblHeader w:val="0"/>
        </w:trPr>
        <w:tc>
          <w:tcPr>
            <w:tcMar>
              <w:top w:w="70" w:type="dxa"/>
              <w:bottom w:w="70" w:type="dxa"/>
              <w:start w:w="85" w:type="dxa"/>
              <w:end w:w="85" w:type="dxa"/>
            </w:tcMar>
            <w:vAlign w:val="top"/>
            <w:tcW w:w="2438" w:type="dxa"/>
            <w:shd w:fill="FFFFFF"/>
          </w:tcPr>
          <w:p w:rsidR="00000000" w:rsidDel="00000000" w:rsidP="00000000" w:rsidRDefault="00000000" w:rsidRPr="00000000" w14:paraId="00000343">
            <w:pPr>
              <w:spacing w:after="0" w:line="240" w:lineRule="auto" w:before="0"/>
              <w:ind w:firstLine="0"/>
              <w:rPr/>
            </w:pPr>
            <w:r w:rsidDel="00000000" w:rsidR="00000000" w:rsidRPr="00000000">
              <w:rPr>
                <w:rFonts w:ascii="Arial" w:cs="Arial" w:eastAsia="Arial" w:hAnsi="Arial"/>
                <w:b w:val="0"/>
                <w:bCs w:val="0"/>
                <w:color w:val="263238"/>
                <w:sz w:val="18"/>
                <w:szCs w:val="16"/>
                <w:rtl w:val="0"/>
              </w:rPr>
              <w:t xml:space="preserve">Security Context</w:t>
            </w:r>
            <w:r w:rsidDel="00000000" w:rsidR="00000000" w:rsidRPr="00000000">
              <w:rPr>
                <w:rFonts w:ascii="Arial" w:hAnsi="Arial" w:eastAsia="Arial" w:cs="Arial"/>
                <w:b w:val="0"/>
                <w:color w:val="263238"/>
                <w:sz w:val="18"/>
                <w:rtl w:val="0"/>
              </w:rPr>
            </w:r>
          </w:p>
        </w:tc>
        <w:tc>
          <w:tcPr>
            <w:tcMar>
              <w:top w:w="70" w:type="dxa"/>
              <w:bottom w:w="70" w:type="dxa"/>
              <w:start w:w="85" w:type="dxa"/>
              <w:end w:w="85" w:type="dxa"/>
            </w:tcMar>
            <w:vAlign w:val="top"/>
            <w:tcW w:w="6463" w:type="dxa"/>
            <w:shd w:fill="FFFFFF"/>
          </w:tcPr>
          <w:p w:rsidR="00000000" w:rsidDel="00000000" w:rsidP="00000000" w:rsidRDefault="00000000" w:rsidRPr="00000000" w14:paraId="00000344">
            <w:pPr>
              <w:spacing w:after="0" w:line="240" w:lineRule="auto" w:before="0"/>
              <w:ind w:firstLine="0"/>
              <w:rPr/>
            </w:pPr>
            <w:r w:rsidDel="00000000" w:rsidR="00000000" w:rsidRPr="00000000">
              <w:rPr>
                <w:rFonts w:ascii="Arial" w:cs="Arial" w:eastAsia="Arial" w:hAnsi="Arial"/>
                <w:b w:val="0"/>
                <w:bCs w:val="0"/>
                <w:color w:val="263238"/>
                <w:sz w:val="18"/>
                <w:szCs w:val="16"/>
                <w:rtl w:val="0"/>
              </w:rPr>
              <w:t xml:space="preserve">Credencial de dispositivo y verificación de canal seguro.</w:t>
            </w:r>
            <w:r w:rsidDel="00000000" w:rsidR="00000000" w:rsidRPr="00000000">
              <w:rPr>
                <w:rFonts w:ascii="Arial" w:hAnsi="Arial" w:eastAsia="Arial" w:cs="Arial"/>
                <w:b w:val="0"/>
                <w:color w:val="263238"/>
                <w:sz w:val="18"/>
                <w:rtl w:val="0"/>
              </w:rPr>
            </w:r>
          </w:p>
        </w:tc>
      </w:tr>
    </w:tbl>
    <w:p w:rsidR="00000000" w:rsidDel="00000000" w:rsidP="00000000" w:rsidRDefault="00000000" w:rsidRPr="00000000" w14:paraId="00000345">
      <w:pPr>
        <w:spacing w:after="0" w:lineRule="auto" w:line="480" w:before="0"/>
        <w:ind w:firstLine="0"/>
        <w:rPr/>
        <w:widowControl/>
      </w:pPr>
      <w:r w:rsidDel="00000000" w:rsidR="00000000" w:rsidRPr="00000000">
        <w:rPr>
          <w:rFonts w:ascii="Arial" w:hAnsi="Arial" w:eastAsia="Arial" w:cs="Arial"/>
          <w:color w:val="263238"/>
          <w:sz w:val="22"/>
          <w:rtl w:val="0"/>
        </w:rPr>
      </w:r>
    </w:p>
    <w:p w:rsidR="00000000" w:rsidDel="00000000" w:rsidP="00000000" w:rsidRDefault="00000000" w:rsidRPr="00000000" w14:paraId="00000346">
      <w:pPr>
        <w:pStyle w:val="Heading2"/>
        <w:keepNext/>
        <w:spacing w:after="100" w:before="140" w:lineRule="auto" w:line="276"/>
        <w:ind w:firstLine="0"/>
        <w:rPr/>
        <w:widowControl/>
      </w:pPr>
      <w:r w:rsidDel="00000000" w:rsidR="00000000" w:rsidRPr="00000000">
        <w:rPr>
          <w:rFonts w:ascii="Arial" w:cs="Arial" w:eastAsia="Arial" w:hAnsi="Arial"/>
          <w:b/>
          <w:bCs w:val="1"/>
          <w:color w:val="4E9F96"/>
          <w:sz w:val="26"/>
          <w:szCs w:val="25"/>
          <w:rtl w:val="0"/>
        </w:rPr>
        <w:t xml:space="preserve">13.1 Requisitos mínimos para seleccionar hardware</w:t>
      </w:r>
      <w:r w:rsidDel="00000000" w:rsidR="00000000" w:rsidRPr="00000000">
        <w:rPr>
          <w:rFonts w:ascii="Arial" w:hAnsi="Arial" w:eastAsia="Arial" w:cs="Arial"/>
          <w:b/>
          <w:color w:val="4E9F96"/>
          <w:sz w:val="26"/>
          <w:rtl w:val="0"/>
        </w:rPr>
      </w:r>
    </w:p>
    <w:p>
      <w:pPr>
        <w:keepNext/>
        <w:spacing w:line="240" w:lineRule="auto" w:before="160" w:after="20"/>
        <w:ind w:firstLine="0"/>
        <w:widowControl/>
      </w:pPr>
      <w:r>
        <w:rPr>
          <w:rFonts w:ascii="Arial" w:hAnsi="Arial" w:eastAsia="Arial" w:cs="Arial"/>
          <w:b/>
          <w:color w:val="263238"/>
          <w:sz w:val="21"/>
        </w:rPr>
        <w:t>Tabla 30</w:t>
      </w:r>
    </w:p>
    <w:p>
      <w:pPr>
        <w:keepNext/>
        <w:spacing w:line="240" w:lineRule="auto" w:before="0" w:after="80"/>
        <w:ind w:firstLine="0"/>
        <w:widowControl/>
      </w:pPr>
      <w:r>
        <w:rPr>
          <w:rFonts w:ascii="Arial" w:hAnsi="Arial" w:eastAsia="Arial" w:cs="Arial"/>
          <w:i/>
          <w:color w:val="263238"/>
          <w:sz w:val="21"/>
        </w:rPr>
        <w:t>Requisitos mínimos para seleccionar el hardware wearable</w:t>
      </w:r>
    </w:p>
    <w:tbl>
      <w:tblPr>
        <w:tblStyle w:val="Table37"/>
        <w:tblW w:w="8901" w:type="dxa"/>
        <w:jc w:val="center"/>
        <w:tblBorders>
          <w:top w:color="23364D" w:space="0" w:sz="6" w:val="single"/>
          <w:left w:color="000000" w:space="0" w:sz="4" w:val="nil"/>
          <w:bottom w:color="23364D" w:space="0" w:sz="6" w:val="single"/>
          <w:right w:color="000000" w:space="0" w:sz="4" w:val="nil"/>
          <w:insideH w:color="B9C2CB" w:space="0" w:sz="4" w:val="single"/>
          <w:insideV w:color="DDE3E8" w:space="0" w:sz="2" w:val="single"/>
        </w:tblBorders>
        <w:tblLayout w:type="fixed"/>
        <w:tblLook w:val="0400"/>
      </w:tblPr>
      <w:tblGrid>
        <w:gridCol w:w="2154"/>
        <w:gridCol w:w="4536"/>
        <w:gridCol w:w="2211"/>
      </w:tblGrid>
      <w:tr>
        <w:trPr>
          <w:cantSplit w:val="1"/>
          <w:tblHeader w:val="true"/>
        </w:trPr>
        <w:tc>
          <w:tcPr>
            <w:shd w:fill="23364D" w:val="clear"/>
            <w:tcMar>
              <w:top w:w="70" w:type="dxa"/>
              <w:bottom w:w="70" w:type="dxa"/>
              <w:start w:w="85" w:type="dxa"/>
              <w:end w:w="85" w:type="dxa"/>
            </w:tcMar>
            <w:vAlign w:val="top"/>
            <w:tcW w:w="2154" w:type="dxa"/>
          </w:tcPr>
          <w:p w:rsidR="00000000" w:rsidDel="00000000" w:rsidP="00000000" w:rsidRDefault="00000000" w:rsidRPr="00000000" w14:paraId="00000347">
            <w:pPr>
              <w:spacing w:after="0" w:line="240" w:lineRule="auto" w:before="0"/>
              <w:ind w:firstLine="0"/>
              <w:rPr/>
            </w:pPr>
            <w:r w:rsidDel="00000000" w:rsidR="00000000" w:rsidRPr="00000000">
              <w:rPr>
                <w:rFonts w:ascii="Arial" w:cs="Arial" w:eastAsia="Arial" w:hAnsi="Arial"/>
                <w:b/>
                <w:bCs w:val="1"/>
                <w:color w:val="FFFFFF"/>
                <w:sz w:val="17"/>
                <w:szCs w:val="16"/>
                <w:rtl w:val="0"/>
              </w:rPr>
              <w:t xml:space="preserve">Capacidad</w:t>
            </w:r>
            <w:r w:rsidDel="00000000" w:rsidR="00000000" w:rsidRPr="00000000">
              <w:rPr>
                <w:rFonts w:ascii="Arial" w:hAnsi="Arial" w:eastAsia="Arial" w:cs="Arial"/>
                <w:b/>
                <w:color w:val="FFFFFF"/>
                <w:sz w:val="17"/>
                <w:rtl w:val="0"/>
              </w:rPr>
            </w:r>
          </w:p>
        </w:tc>
        <w:tc>
          <w:tcPr>
            <w:shd w:fill="23364D" w:val="clear"/>
            <w:tcMar>
              <w:top w:w="70" w:type="dxa"/>
              <w:bottom w:w="70" w:type="dxa"/>
              <w:start w:w="85" w:type="dxa"/>
              <w:end w:w="85" w:type="dxa"/>
            </w:tcMar>
            <w:vAlign w:val="top"/>
            <w:tcW w:w="4535" w:type="dxa"/>
          </w:tcPr>
          <w:p w:rsidR="00000000" w:rsidDel="00000000" w:rsidP="00000000" w:rsidRDefault="00000000" w:rsidRPr="00000000" w14:paraId="00000348">
            <w:pPr>
              <w:spacing w:after="0" w:line="240" w:lineRule="auto" w:before="0"/>
              <w:ind w:firstLine="0"/>
              <w:rPr/>
            </w:pPr>
            <w:r w:rsidDel="00000000" w:rsidR="00000000" w:rsidRPr="00000000">
              <w:rPr>
                <w:rFonts w:ascii="Arial" w:cs="Arial" w:eastAsia="Arial" w:hAnsi="Arial"/>
                <w:b/>
                <w:bCs w:val="1"/>
                <w:color w:val="FFFFFF"/>
                <w:sz w:val="17"/>
                <w:szCs w:val="16"/>
                <w:rtl w:val="0"/>
              </w:rPr>
              <w:t xml:space="preserve">Criterio</w:t>
            </w:r>
            <w:r w:rsidDel="00000000" w:rsidR="00000000" w:rsidRPr="00000000">
              <w:rPr>
                <w:rFonts w:ascii="Arial" w:hAnsi="Arial" w:eastAsia="Arial" w:cs="Arial"/>
                <w:b/>
                <w:color w:val="FFFFFF"/>
                <w:sz w:val="17"/>
                <w:rtl w:val="0"/>
              </w:rPr>
            </w:r>
          </w:p>
        </w:tc>
        <w:tc>
          <w:tcPr>
            <w:shd w:fill="23364D" w:val="clear"/>
            <w:tcMar>
              <w:top w:w="70" w:type="dxa"/>
              <w:bottom w:w="70" w:type="dxa"/>
              <w:start w:w="85" w:type="dxa"/>
              <w:end w:w="85" w:type="dxa"/>
            </w:tcMar>
            <w:vAlign w:val="top"/>
            <w:tcW w:w="2211" w:type="dxa"/>
          </w:tcPr>
          <w:p w:rsidR="00000000" w:rsidDel="00000000" w:rsidP="00000000" w:rsidRDefault="00000000" w:rsidRPr="00000000" w14:paraId="00000349">
            <w:pPr>
              <w:spacing w:after="0" w:line="240" w:lineRule="auto" w:before="0"/>
              <w:ind w:firstLine="0"/>
              <w:rPr/>
            </w:pPr>
            <w:r w:rsidDel="00000000" w:rsidR="00000000" w:rsidRPr="00000000">
              <w:rPr>
                <w:rFonts w:ascii="Arial" w:cs="Arial" w:eastAsia="Arial" w:hAnsi="Arial"/>
                <w:b/>
                <w:bCs w:val="1"/>
                <w:color w:val="FFFFFF"/>
                <w:sz w:val="17"/>
                <w:szCs w:val="16"/>
                <w:rtl w:val="0"/>
              </w:rPr>
              <w:t xml:space="preserve">Estado</w:t>
            </w:r>
            <w:r w:rsidDel="00000000" w:rsidR="00000000" w:rsidRPr="00000000">
              <w:rPr>
                <w:rFonts w:ascii="Arial" w:hAnsi="Arial" w:eastAsia="Arial" w:cs="Arial"/>
                <w:b/>
                <w:color w:val="FFFFFF"/>
                <w:sz w:val="17"/>
                <w:rtl w:val="0"/>
              </w:rPr>
            </w:r>
          </w:p>
        </w:tc>
      </w:tr>
      <w:tr>
        <w:trPr>
          <w:cantSplit w:val="1"/>
          <w:tblHeader w:val="0"/>
        </w:trPr>
        <w:tc>
          <w:tcPr>
            <w:tcMar>
              <w:top w:w="70" w:type="dxa"/>
              <w:bottom w:w="70" w:type="dxa"/>
              <w:start w:w="85" w:type="dxa"/>
              <w:end w:w="85" w:type="dxa"/>
            </w:tcMar>
            <w:vAlign w:val="top"/>
            <w:tcW w:w="2154" w:type="dxa"/>
            <w:shd w:fill="FFFFFF"/>
          </w:tcPr>
          <w:p w:rsidR="00000000" w:rsidDel="00000000" w:rsidP="00000000" w:rsidRDefault="00000000" w:rsidRPr="00000000" w14:paraId="0000034A">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Pantalla</w:t>
            </w:r>
            <w:r w:rsidDel="00000000" w:rsidR="00000000" w:rsidRPr="00000000">
              <w:rPr>
                <w:rFonts w:ascii="Arial" w:hAnsi="Arial" w:eastAsia="Arial" w:cs="Arial"/>
                <w:b w:val="0"/>
                <w:color w:val="263238"/>
                <w:sz w:val="17"/>
                <w:rtl w:val="0"/>
              </w:rPr>
            </w:r>
          </w:p>
        </w:tc>
        <w:tc>
          <w:tcPr>
            <w:tcMar>
              <w:top w:w="70" w:type="dxa"/>
              <w:bottom w:w="70" w:type="dxa"/>
              <w:start w:w="85" w:type="dxa"/>
              <w:end w:w="85" w:type="dxa"/>
            </w:tcMar>
            <w:vAlign w:val="top"/>
            <w:tcW w:w="4535" w:type="dxa"/>
            <w:shd w:fill="FFFFFF"/>
          </w:tcPr>
          <w:p w:rsidR="00000000" w:rsidDel="00000000" w:rsidP="00000000" w:rsidRDefault="00000000" w:rsidRPr="00000000" w14:paraId="0000034B">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Capacidad de mostrar pictogramas/texto legible y estados principales.</w:t>
            </w:r>
            <w:r w:rsidDel="00000000" w:rsidR="00000000" w:rsidRPr="00000000">
              <w:rPr>
                <w:rFonts w:ascii="Arial" w:hAnsi="Arial" w:eastAsia="Arial" w:cs="Arial"/>
                <w:b w:val="0"/>
                <w:color w:val="263238"/>
                <w:sz w:val="17"/>
                <w:rtl w:val="0"/>
              </w:rPr>
            </w:r>
          </w:p>
        </w:tc>
        <w:tc>
          <w:tcPr>
            <w:tcMar>
              <w:top w:w="70" w:type="dxa"/>
              <w:bottom w:w="70" w:type="dxa"/>
              <w:start w:w="85" w:type="dxa"/>
              <w:end w:w="85" w:type="dxa"/>
            </w:tcMar>
            <w:vAlign w:val="top"/>
            <w:tcW w:w="2211" w:type="dxa"/>
            <w:shd w:fill="FFFFFF"/>
          </w:tcPr>
          <w:p w:rsidR="00000000" w:rsidDel="00000000" w:rsidP="00000000" w:rsidRDefault="00000000" w:rsidRPr="00000000" w14:paraId="0000034C">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Obligatorio</w:t>
            </w:r>
            <w:r w:rsidDel="00000000" w:rsidR="00000000" w:rsidRPr="00000000">
              <w:rPr>
                <w:rFonts w:ascii="Arial" w:hAnsi="Arial" w:eastAsia="Arial" w:cs="Arial"/>
                <w:b w:val="0"/>
                <w:color w:val="263238"/>
                <w:sz w:val="17"/>
                <w:rtl w:val="0"/>
              </w:rPr>
            </w:r>
          </w:p>
        </w:tc>
      </w:tr>
      <w:tr>
        <w:trPr>
          <w:cantSplit w:val="1"/>
          <w:tblHeader w:val="0"/>
        </w:trPr>
        <w:tc>
          <w:tcPr>
            <w:shd w:fill="F4F6F8" w:val="clear"/>
            <w:tcMar>
              <w:top w:w="70" w:type="dxa"/>
              <w:bottom w:w="70" w:type="dxa"/>
              <w:start w:w="85" w:type="dxa"/>
              <w:end w:w="85" w:type="dxa"/>
            </w:tcMar>
            <w:vAlign w:val="top"/>
            <w:tcW w:w="2154" w:type="dxa"/>
          </w:tcPr>
          <w:p w:rsidR="00000000" w:rsidDel="00000000" w:rsidP="00000000" w:rsidRDefault="00000000" w:rsidRPr="00000000" w14:paraId="0000034D">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Almacenamiento local</w:t>
            </w:r>
            <w:r w:rsidDel="00000000" w:rsidR="00000000" w:rsidRPr="00000000">
              <w:rPr>
                <w:rFonts w:ascii="Arial" w:hAnsi="Arial" w:eastAsia="Arial" w:cs="Arial"/>
                <w:b w:val="0"/>
                <w:color w:val="263238"/>
                <w:sz w:val="17"/>
                <w:rtl w:val="0"/>
              </w:rPr>
            </w:r>
          </w:p>
        </w:tc>
        <w:tc>
          <w:tcPr>
            <w:shd w:fill="F4F6F8" w:val="clear"/>
            <w:tcMar>
              <w:top w:w="70" w:type="dxa"/>
              <w:bottom w:w="70" w:type="dxa"/>
              <w:start w:w="85" w:type="dxa"/>
              <w:end w:w="85" w:type="dxa"/>
            </w:tcMar>
            <w:vAlign w:val="top"/>
            <w:tcW w:w="4535" w:type="dxa"/>
          </w:tcPr>
          <w:p w:rsidR="00000000" w:rsidDel="00000000" w:rsidP="00000000" w:rsidRDefault="00000000" w:rsidRPr="00000000" w14:paraId="0000034E">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Guardar rutina activa y recursos mínimos.</w:t>
            </w:r>
            <w:r w:rsidDel="00000000" w:rsidR="00000000" w:rsidRPr="00000000">
              <w:rPr>
                <w:rFonts w:ascii="Arial" w:hAnsi="Arial" w:eastAsia="Arial" w:cs="Arial"/>
                <w:b w:val="0"/>
                <w:color w:val="263238"/>
                <w:sz w:val="17"/>
                <w:rtl w:val="0"/>
              </w:rPr>
            </w:r>
          </w:p>
        </w:tc>
        <w:tc>
          <w:tcPr>
            <w:shd w:fill="F4F6F8" w:val="clear"/>
            <w:tcMar>
              <w:top w:w="70" w:type="dxa"/>
              <w:bottom w:w="70" w:type="dxa"/>
              <w:start w:w="85" w:type="dxa"/>
              <w:end w:w="85" w:type="dxa"/>
            </w:tcMar>
            <w:vAlign w:val="top"/>
            <w:tcW w:w="2211" w:type="dxa"/>
          </w:tcPr>
          <w:p w:rsidR="00000000" w:rsidDel="00000000" w:rsidP="00000000" w:rsidRDefault="00000000" w:rsidRPr="00000000" w14:paraId="0000034F">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Obligatorio</w:t>
            </w:r>
            <w:r w:rsidDel="00000000" w:rsidR="00000000" w:rsidRPr="00000000">
              <w:rPr>
                <w:rFonts w:ascii="Arial" w:hAnsi="Arial" w:eastAsia="Arial" w:cs="Arial"/>
                <w:b w:val="0"/>
                <w:color w:val="263238"/>
                <w:sz w:val="17"/>
                <w:rtl w:val="0"/>
              </w:rPr>
            </w:r>
          </w:p>
        </w:tc>
      </w:tr>
      <w:tr>
        <w:trPr>
          <w:cantSplit w:val="1"/>
          <w:tblHeader w:val="0"/>
        </w:trPr>
        <w:tc>
          <w:tcPr>
            <w:tcMar>
              <w:top w:w="70" w:type="dxa"/>
              <w:bottom w:w="70" w:type="dxa"/>
              <w:start w:w="85" w:type="dxa"/>
              <w:end w:w="85" w:type="dxa"/>
            </w:tcMar>
            <w:vAlign w:val="top"/>
            <w:tcW w:w="2154" w:type="dxa"/>
            <w:shd w:fill="FFFFFF"/>
          </w:tcPr>
          <w:p w:rsidR="00000000" w:rsidDel="00000000" w:rsidP="00000000" w:rsidRDefault="00000000" w:rsidRPr="00000000" w14:paraId="00000350">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Entrada de usuario</w:t>
            </w:r>
            <w:r w:rsidDel="00000000" w:rsidR="00000000" w:rsidRPr="00000000">
              <w:rPr>
                <w:rFonts w:ascii="Arial" w:hAnsi="Arial" w:eastAsia="Arial" w:cs="Arial"/>
                <w:b w:val="0"/>
                <w:color w:val="263238"/>
                <w:sz w:val="17"/>
                <w:rtl w:val="0"/>
              </w:rPr>
            </w:r>
          </w:p>
        </w:tc>
        <w:tc>
          <w:tcPr>
            <w:tcMar>
              <w:top w:w="70" w:type="dxa"/>
              <w:bottom w:w="70" w:type="dxa"/>
              <w:start w:w="85" w:type="dxa"/>
              <w:end w:w="85" w:type="dxa"/>
            </w:tcMar>
            <w:vAlign w:val="top"/>
            <w:tcW w:w="4535" w:type="dxa"/>
            <w:shd w:fill="FFFFFF"/>
          </w:tcPr>
          <w:p w:rsidR="00000000" w:rsidDel="00000000" w:rsidP="00000000" w:rsidRDefault="00000000" w:rsidRPr="00000000" w14:paraId="00000351">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Interacción simple para completar, emociones y SOS.</w:t>
            </w:r>
            <w:r w:rsidDel="00000000" w:rsidR="00000000" w:rsidRPr="00000000">
              <w:rPr>
                <w:rFonts w:ascii="Arial" w:hAnsi="Arial" w:eastAsia="Arial" w:cs="Arial"/>
                <w:b w:val="0"/>
                <w:color w:val="263238"/>
                <w:sz w:val="17"/>
                <w:rtl w:val="0"/>
              </w:rPr>
            </w:r>
          </w:p>
        </w:tc>
        <w:tc>
          <w:tcPr>
            <w:tcMar>
              <w:top w:w="70" w:type="dxa"/>
              <w:bottom w:w="70" w:type="dxa"/>
              <w:start w:w="85" w:type="dxa"/>
              <w:end w:w="85" w:type="dxa"/>
            </w:tcMar>
            <w:vAlign w:val="top"/>
            <w:tcW w:w="2211" w:type="dxa"/>
            <w:shd w:fill="FFFFFF"/>
          </w:tcPr>
          <w:p w:rsidR="00000000" w:rsidDel="00000000" w:rsidP="00000000" w:rsidRDefault="00000000" w:rsidRPr="00000000" w14:paraId="00000352">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Obligatorio</w:t>
            </w:r>
            <w:r w:rsidDel="00000000" w:rsidR="00000000" w:rsidRPr="00000000">
              <w:rPr>
                <w:rFonts w:ascii="Arial" w:hAnsi="Arial" w:eastAsia="Arial" w:cs="Arial"/>
                <w:b w:val="0"/>
                <w:color w:val="263238"/>
                <w:sz w:val="17"/>
                <w:rtl w:val="0"/>
              </w:rPr>
            </w:r>
          </w:p>
        </w:tc>
      </w:tr>
      <w:tr>
        <w:trPr>
          <w:cantSplit w:val="1"/>
          <w:tblHeader w:val="0"/>
        </w:trPr>
        <w:tc>
          <w:tcPr>
            <w:shd w:fill="F4F6F8" w:val="clear"/>
            <w:tcMar>
              <w:top w:w="70" w:type="dxa"/>
              <w:bottom w:w="70" w:type="dxa"/>
              <w:start w:w="85" w:type="dxa"/>
              <w:end w:w="85" w:type="dxa"/>
            </w:tcMar>
            <w:vAlign w:val="top"/>
            <w:tcW w:w="2154" w:type="dxa"/>
          </w:tcPr>
          <w:p w:rsidR="00000000" w:rsidDel="00000000" w:rsidP="00000000" w:rsidRDefault="00000000" w:rsidRPr="00000000" w14:paraId="00000353">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Conectividad</w:t>
            </w:r>
            <w:r w:rsidDel="00000000" w:rsidR="00000000" w:rsidRPr="00000000">
              <w:rPr>
                <w:rFonts w:ascii="Arial" w:hAnsi="Arial" w:eastAsia="Arial" w:cs="Arial"/>
                <w:b w:val="0"/>
                <w:color w:val="263238"/>
                <w:sz w:val="17"/>
                <w:rtl w:val="0"/>
              </w:rPr>
            </w:r>
          </w:p>
        </w:tc>
        <w:tc>
          <w:tcPr>
            <w:shd w:fill="F4F6F8" w:val="clear"/>
            <w:tcMar>
              <w:top w:w="70" w:type="dxa"/>
              <w:bottom w:w="70" w:type="dxa"/>
              <w:start w:w="85" w:type="dxa"/>
              <w:end w:w="85" w:type="dxa"/>
            </w:tcMar>
            <w:vAlign w:val="top"/>
            <w:tcW w:w="4535" w:type="dxa"/>
          </w:tcPr>
          <w:p w:rsidR="00000000" w:rsidDel="00000000" w:rsidP="00000000" w:rsidRDefault="00000000" w:rsidRPr="00000000" w14:paraId="00000354">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Algún mecanismo compatible con plataforma; remoto preferible para visión del producto.</w:t>
            </w:r>
            <w:r w:rsidDel="00000000" w:rsidR="00000000" w:rsidRPr="00000000">
              <w:rPr>
                <w:rFonts w:ascii="Arial" w:hAnsi="Arial" w:eastAsia="Arial" w:cs="Arial"/>
                <w:b w:val="0"/>
                <w:color w:val="263238"/>
                <w:sz w:val="17"/>
                <w:rtl w:val="0"/>
              </w:rPr>
            </w:r>
          </w:p>
        </w:tc>
        <w:tc>
          <w:tcPr>
            <w:shd w:fill="F4F6F8" w:val="clear"/>
            <w:tcMar>
              <w:top w:w="70" w:type="dxa"/>
              <w:bottom w:w="70" w:type="dxa"/>
              <w:start w:w="85" w:type="dxa"/>
              <w:end w:w="85" w:type="dxa"/>
            </w:tcMar>
            <w:vAlign w:val="top"/>
            <w:tcW w:w="2211" w:type="dxa"/>
          </w:tcPr>
          <w:p w:rsidR="00000000" w:rsidDel="00000000" w:rsidP="00000000" w:rsidRDefault="00000000" w:rsidRPr="00000000" w14:paraId="00000355">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Obligatorio para implementación integrada</w:t>
            </w:r>
            <w:r w:rsidDel="00000000" w:rsidR="00000000" w:rsidRPr="00000000">
              <w:rPr>
                <w:rFonts w:ascii="Arial" w:hAnsi="Arial" w:eastAsia="Arial" w:cs="Arial"/>
                <w:b w:val="0"/>
                <w:color w:val="263238"/>
                <w:sz w:val="17"/>
                <w:rtl w:val="0"/>
              </w:rPr>
            </w:r>
          </w:p>
        </w:tc>
      </w:tr>
      <w:tr>
        <w:trPr>
          <w:cantSplit w:val="1"/>
          <w:tblHeader w:val="0"/>
        </w:trPr>
        <w:tc>
          <w:tcPr>
            <w:tcMar>
              <w:top w:w="70" w:type="dxa"/>
              <w:bottom w:w="70" w:type="dxa"/>
              <w:start w:w="85" w:type="dxa"/>
              <w:end w:w="85" w:type="dxa"/>
            </w:tcMar>
            <w:vAlign w:val="top"/>
            <w:tcW w:w="2154" w:type="dxa"/>
            <w:shd w:fill="FFFFFF"/>
          </w:tcPr>
          <w:p w:rsidR="00000000" w:rsidDel="00000000" w:rsidP="00000000" w:rsidRDefault="00000000" w:rsidRPr="00000000" w14:paraId="00000356">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Batería</w:t>
            </w:r>
            <w:r w:rsidDel="00000000" w:rsidR="00000000" w:rsidRPr="00000000">
              <w:rPr>
                <w:rFonts w:ascii="Arial" w:hAnsi="Arial" w:eastAsia="Arial" w:cs="Arial"/>
                <w:b w:val="0"/>
                <w:color w:val="263238"/>
                <w:sz w:val="17"/>
                <w:rtl w:val="0"/>
              </w:rPr>
            </w:r>
          </w:p>
        </w:tc>
        <w:tc>
          <w:tcPr>
            <w:tcMar>
              <w:top w:w="70" w:type="dxa"/>
              <w:bottom w:w="70" w:type="dxa"/>
              <w:start w:w="85" w:type="dxa"/>
              <w:end w:w="85" w:type="dxa"/>
            </w:tcMar>
            <w:vAlign w:val="top"/>
            <w:tcW w:w="4535" w:type="dxa"/>
            <w:shd w:fill="FFFFFF"/>
          </w:tcPr>
          <w:p w:rsidR="00000000" w:rsidDel="00000000" w:rsidP="00000000" w:rsidRDefault="00000000" w:rsidRPr="00000000" w14:paraId="00000357">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Autonomía suficiente para jornada objetivo; métrica por validar.</w:t>
            </w:r>
            <w:r w:rsidDel="00000000" w:rsidR="00000000" w:rsidRPr="00000000">
              <w:rPr>
                <w:rFonts w:ascii="Arial" w:hAnsi="Arial" w:eastAsia="Arial" w:cs="Arial"/>
                <w:b w:val="0"/>
                <w:color w:val="263238"/>
                <w:sz w:val="17"/>
                <w:rtl w:val="0"/>
              </w:rPr>
            </w:r>
          </w:p>
        </w:tc>
        <w:tc>
          <w:tcPr>
            <w:tcMar>
              <w:top w:w="70" w:type="dxa"/>
              <w:bottom w:w="70" w:type="dxa"/>
              <w:start w:w="85" w:type="dxa"/>
              <w:end w:w="85" w:type="dxa"/>
            </w:tcMar>
            <w:vAlign w:val="top"/>
            <w:tcW w:w="2211" w:type="dxa"/>
            <w:shd w:fill="FFFFFF"/>
          </w:tcPr>
          <w:p w:rsidR="00000000" w:rsidDel="00000000" w:rsidP="00000000" w:rsidRDefault="00000000" w:rsidRPr="00000000" w14:paraId="00000358">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Condicionado</w:t>
            </w:r>
            <w:r w:rsidDel="00000000" w:rsidR="00000000" w:rsidRPr="00000000">
              <w:rPr>
                <w:rFonts w:ascii="Arial" w:hAnsi="Arial" w:eastAsia="Arial" w:cs="Arial"/>
                <w:b w:val="0"/>
                <w:color w:val="263238"/>
                <w:sz w:val="17"/>
                <w:rtl w:val="0"/>
              </w:rPr>
            </w:r>
          </w:p>
        </w:tc>
      </w:tr>
      <w:tr>
        <w:trPr>
          <w:cantSplit w:val="1"/>
          <w:tblHeader w:val="0"/>
        </w:trPr>
        <w:tc>
          <w:tcPr>
            <w:shd w:fill="F4F6F8" w:val="clear"/>
            <w:tcMar>
              <w:top w:w="70" w:type="dxa"/>
              <w:bottom w:w="70" w:type="dxa"/>
              <w:start w:w="85" w:type="dxa"/>
              <w:end w:w="85" w:type="dxa"/>
            </w:tcMar>
            <w:vAlign w:val="top"/>
            <w:tcW w:w="2154" w:type="dxa"/>
          </w:tcPr>
          <w:p w:rsidR="00000000" w:rsidDel="00000000" w:rsidP="00000000" w:rsidRDefault="00000000" w:rsidRPr="00000000" w14:paraId="00000359">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Vibración/sonido</w:t>
            </w:r>
            <w:r w:rsidDel="00000000" w:rsidR="00000000" w:rsidRPr="00000000">
              <w:rPr>
                <w:rFonts w:ascii="Arial" w:hAnsi="Arial" w:eastAsia="Arial" w:cs="Arial"/>
                <w:b w:val="0"/>
                <w:color w:val="263238"/>
                <w:sz w:val="17"/>
                <w:rtl w:val="0"/>
              </w:rPr>
            </w:r>
          </w:p>
        </w:tc>
        <w:tc>
          <w:tcPr>
            <w:shd w:fill="F4F6F8" w:val="clear"/>
            <w:tcMar>
              <w:top w:w="70" w:type="dxa"/>
              <w:bottom w:w="70" w:type="dxa"/>
              <w:start w:w="85" w:type="dxa"/>
              <w:end w:w="85" w:type="dxa"/>
            </w:tcMar>
            <w:vAlign w:val="top"/>
            <w:tcW w:w="4535" w:type="dxa"/>
          </w:tcPr>
          <w:p w:rsidR="00000000" w:rsidDel="00000000" w:rsidP="00000000" w:rsidRDefault="00000000" w:rsidRPr="00000000" w14:paraId="0000035A">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Mecanismos adicionales de alerta.</w:t>
            </w:r>
            <w:r w:rsidDel="00000000" w:rsidR="00000000" w:rsidRPr="00000000">
              <w:rPr>
                <w:rFonts w:ascii="Arial" w:hAnsi="Arial" w:eastAsia="Arial" w:cs="Arial"/>
                <w:b w:val="0"/>
                <w:color w:val="263238"/>
                <w:sz w:val="17"/>
                <w:rtl w:val="0"/>
              </w:rPr>
            </w:r>
          </w:p>
        </w:tc>
        <w:tc>
          <w:tcPr>
            <w:shd w:fill="F4F6F8" w:val="clear"/>
            <w:tcMar>
              <w:top w:w="70" w:type="dxa"/>
              <w:bottom w:w="70" w:type="dxa"/>
              <w:start w:w="85" w:type="dxa"/>
              <w:end w:w="85" w:type="dxa"/>
            </w:tcMar>
            <w:vAlign w:val="top"/>
            <w:tcW w:w="2211" w:type="dxa"/>
          </w:tcPr>
          <w:p w:rsidR="00000000" w:rsidDel="00000000" w:rsidP="00000000" w:rsidRDefault="00000000" w:rsidRPr="00000000" w14:paraId="0000035B">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Opcional</w:t>
            </w:r>
            <w:r w:rsidDel="00000000" w:rsidR="00000000" w:rsidRPr="00000000">
              <w:rPr>
                <w:rFonts w:ascii="Arial" w:hAnsi="Arial" w:eastAsia="Arial" w:cs="Arial"/>
                <w:b w:val="0"/>
                <w:color w:val="263238"/>
                <w:sz w:val="17"/>
                <w:rtl w:val="0"/>
              </w:rPr>
            </w:r>
          </w:p>
        </w:tc>
      </w:tr>
      <w:tr>
        <w:trPr>
          <w:cantSplit w:val="1"/>
          <w:tblHeader w:val="0"/>
        </w:trPr>
        <w:tc>
          <w:tcPr>
            <w:tcMar>
              <w:top w:w="70" w:type="dxa"/>
              <w:bottom w:w="70" w:type="dxa"/>
              <w:start w:w="85" w:type="dxa"/>
              <w:end w:w="85" w:type="dxa"/>
            </w:tcMar>
            <w:vAlign w:val="top"/>
            <w:tcW w:w="2154" w:type="dxa"/>
            <w:shd w:fill="FFFFFF"/>
          </w:tcPr>
          <w:p w:rsidR="00000000" w:rsidDel="00000000" w:rsidP="00000000" w:rsidRDefault="00000000" w:rsidRPr="00000000" w14:paraId="0000035C">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GPS</w:t>
            </w:r>
            <w:r w:rsidDel="00000000" w:rsidR="00000000" w:rsidRPr="00000000">
              <w:rPr>
                <w:rFonts w:ascii="Arial" w:hAnsi="Arial" w:eastAsia="Arial" w:cs="Arial"/>
                <w:b w:val="0"/>
                <w:color w:val="263238"/>
                <w:sz w:val="17"/>
                <w:rtl w:val="0"/>
              </w:rPr>
            </w:r>
          </w:p>
        </w:tc>
        <w:tc>
          <w:tcPr>
            <w:tcMar>
              <w:top w:w="70" w:type="dxa"/>
              <w:bottom w:w="70" w:type="dxa"/>
              <w:start w:w="85" w:type="dxa"/>
              <w:end w:w="85" w:type="dxa"/>
            </w:tcMar>
            <w:vAlign w:val="top"/>
            <w:tcW w:w="4535" w:type="dxa"/>
            <w:shd w:fill="FFFFFF"/>
          </w:tcPr>
          <w:p w:rsidR="00000000" w:rsidDel="00000000" w:rsidP="00000000" w:rsidRDefault="00000000" w:rsidRPr="00000000" w14:paraId="0000035D">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Ubicación del dispositivo.</w:t>
            </w:r>
            <w:r w:rsidDel="00000000" w:rsidR="00000000" w:rsidRPr="00000000">
              <w:rPr>
                <w:rFonts w:ascii="Arial" w:hAnsi="Arial" w:eastAsia="Arial" w:cs="Arial"/>
                <w:b w:val="0"/>
                <w:color w:val="263238"/>
                <w:sz w:val="17"/>
                <w:rtl w:val="0"/>
              </w:rPr>
            </w:r>
          </w:p>
        </w:tc>
        <w:tc>
          <w:tcPr>
            <w:tcMar>
              <w:top w:w="70" w:type="dxa"/>
              <w:bottom w:w="70" w:type="dxa"/>
              <w:start w:w="85" w:type="dxa"/>
              <w:end w:w="85" w:type="dxa"/>
            </w:tcMar>
            <w:vAlign w:val="top"/>
            <w:tcW w:w="2211" w:type="dxa"/>
            <w:shd w:fill="FFFFFF"/>
          </w:tcPr>
          <w:p w:rsidR="00000000" w:rsidDel="00000000" w:rsidP="00000000" w:rsidRDefault="00000000" w:rsidRPr="00000000" w14:paraId="0000035E">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Could / condicionado</w:t>
            </w:r>
            <w:r w:rsidDel="00000000" w:rsidR="00000000" w:rsidRPr="00000000">
              <w:rPr>
                <w:rFonts w:ascii="Arial" w:hAnsi="Arial" w:eastAsia="Arial" w:cs="Arial"/>
                <w:b w:val="0"/>
                <w:color w:val="263238"/>
                <w:sz w:val="17"/>
                <w:rtl w:val="0"/>
              </w:rPr>
            </w:r>
          </w:p>
        </w:tc>
      </w:tr>
    </w:tbl>
    <w:p w:rsidR="00000000" w:rsidDel="00000000" w:rsidP="00000000" w:rsidRDefault="00000000" w:rsidRPr="00000000" w14:paraId="0000035F">
      <w:pPr>
        <w:spacing w:after="0" w:lineRule="auto" w:line="480" w:before="0"/>
        <w:ind w:firstLine="0"/>
        <w:rPr/>
        <w:widowControl/>
      </w:pPr>
      <w:r w:rsidDel="00000000" w:rsidR="00000000" w:rsidRPr="00000000">
        <w:rPr>
          <w:rFonts w:ascii="Arial" w:hAnsi="Arial" w:eastAsia="Arial" w:cs="Arial"/>
          <w:color w:val="263238"/>
          <w:sz w:val="22"/>
          <w:rtl w:val="0"/>
        </w:rPr>
      </w:r>
    </w:p>
    <w:p w:rsidR="00000000" w:rsidDel="00000000" w:rsidP="00000000" w:rsidRDefault="00000000" w:rsidRPr="00000000" w14:paraId="00000360">
      <w:pPr>
        <w:pStyle w:val="Heading1"/>
        <w:keepNext/>
        <w:spacing w:after="100" w:before="200" w:lineRule="auto" w:line="276"/>
        <w:ind w:firstLine="0"/>
        <w:rPr/>
        <w:widowControl/>
      </w:pPr>
      <w:r w:rsidDel="00000000" w:rsidR="00000000" w:rsidRPr="00000000">
        <w:rPr>
          <w:rFonts w:ascii="Arial" w:cs="Arial" w:eastAsia="Arial" w:hAnsi="Arial"/>
          <w:b/>
          <w:bCs w:val="1"/>
          <w:color w:val="23364D"/>
          <w:sz w:val="34"/>
          <w:szCs w:val="30"/>
          <w:rtl w:val="0"/>
        </w:rPr>
        <w:t xml:space="preserve">14. GPS y geolocalización condicionada</w:t>
      </w:r>
      <w:r w:rsidDel="00000000" w:rsidR="00000000" w:rsidRPr="00000000">
        <w:rPr>
          <w:rFonts w:ascii="Arial" w:hAnsi="Arial" w:eastAsia="Arial" w:cs="Arial"/>
          <w:b/>
          <w:color w:val="23364D"/>
          <w:sz w:val="34"/>
          <w:rtl w:val="0"/>
        </w:rPr>
      </w:r>
    </w:p>
    <w:p w:rsidR="00000000" w:rsidDel="00000000" w:rsidP="00000000" w:rsidRDefault="00000000" w:rsidRPr="00000000" w14:paraId="00000361">
      <w:pPr>
        <w:spacing w:after="0" w:before="0" w:line="480" w:lineRule="auto"/>
        <w:ind w:firstLine="720"/>
        <w:rPr/>
        <w:widowControl/>
      </w:pPr>
      <w:r w:rsidDel="00000000" w:rsidR="00000000" w:rsidRPr="00000000">
        <w:rPr>
          <w:rFonts w:ascii="Arial" w:cs="Arial" w:eastAsia="Arial" w:hAnsi="Arial"/>
          <w:color w:val="263238"/>
          <w:sz w:val="22"/>
          <w:rtl w:val="0"/>
        </w:rPr>
        <w:t xml:space="preserve">La geolocalización se considera una capacidad complementaria. El flujo crítico de rutinas debe funcionar sin GPS. Si se incorpora, la aplicación debe diferenciar ubicación actual de última ubicación conocida, mostrar timestamp y evitar presentar precisión garantizada.</w:t>
      </w:r>
      <w:r w:rsidDel="00000000" w:rsidR="00000000" w:rsidRPr="00000000">
        <w:rPr>
          <w:rFonts w:ascii="Arial" w:hAnsi="Arial" w:eastAsia="Arial" w:cs="Arial"/>
          <w:color w:val="263238"/>
          <w:sz w:val="22"/>
          <w:rtl w:val="0"/>
        </w:rPr>
      </w:r>
    </w:p>
    <w:p w:rsidR="00000000" w:rsidDel="00000000" w:rsidP="00000000" w:rsidRDefault="00000000" w:rsidRPr="00000000" w14:paraId="000003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63238"/>
          <w:sz w:val="22"/>
          <w:szCs w:val="19"/>
          <w:u w:val="none"/>
          <w:shd w:fill="auto" w:val="clear"/>
          <w:vertAlign w:val="baseline"/>
          <w:rtl w:val="0"/>
        </w:rPr>
        <w:t xml:space="preserve">Validar que el wearable seleccionado incluya GPS o mecanismo equivalente realmente accesible por la aplicación/firmware.</w:t>
      </w:r>
    </w:p>
    <w:p w:rsidR="00000000" w:rsidDel="00000000" w:rsidP="00000000" w:rsidRDefault="00000000" w:rsidRPr="00000000" w14:paraId="000003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63238"/>
          <w:sz w:val="22"/>
          <w:szCs w:val="19"/>
          <w:u w:val="none"/>
          <w:shd w:fill="auto" w:val="clear"/>
          <w:vertAlign w:val="baseline"/>
          <w:rtl w:val="0"/>
        </w:rPr>
        <w:t xml:space="preserve">Validar conectividad necesaria para transmitir la ubicación sin depender permanentemente del teléfono.</w:t>
      </w:r>
    </w:p>
    <w:p w:rsidR="00000000" w:rsidDel="00000000" w:rsidP="00000000" w:rsidRDefault="00000000" w:rsidRPr="00000000" w14:paraId="000003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63238"/>
          <w:sz w:val="22"/>
          <w:szCs w:val="19"/>
          <w:u w:val="none"/>
          <w:shd w:fill="auto" w:val="clear"/>
          <w:vertAlign w:val="baseline"/>
          <w:rtl w:val="0"/>
        </w:rPr>
        <w:t xml:space="preserve">Medir consumo energético y frecuencia de actualización antes de comprometer una periodicidad.</w:t>
      </w:r>
    </w:p>
    <w:p w:rsidR="00000000" w:rsidDel="00000000" w:rsidP="00000000" w:rsidRDefault="00000000" w:rsidRPr="00000000" w14:paraId="000003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63238"/>
          <w:sz w:val="22"/>
          <w:szCs w:val="19"/>
          <w:u w:val="none"/>
          <w:shd w:fill="auto" w:val="clear"/>
          <w:vertAlign w:val="baseline"/>
          <w:rtl w:val="0"/>
        </w:rPr>
        <w:t xml:space="preserve">Solicitar permisos y consentimiento cuando corresponda y restringir acceso por perfil autorizado.</w:t>
      </w:r>
    </w:p>
    <w:p w:rsidR="00000000" w:rsidDel="00000000" w:rsidP="00000000" w:rsidRDefault="00000000" w:rsidRPr="00000000" w14:paraId="000003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63238"/>
          <w:sz w:val="22"/>
          <w:szCs w:val="19"/>
          <w:u w:val="none"/>
          <w:shd w:fill="auto" w:val="clear"/>
          <w:vertAlign w:val="baseline"/>
          <w:rtl w:val="0"/>
        </w:rPr>
        <w:t xml:space="preserve">Definir retención de historial; por defecto, minimizar y conservar únicamente lo necesario.</w:t>
      </w:r>
    </w:p>
    <w:p w:rsidR="00000000" w:rsidDel="00000000" w:rsidP="00000000" w:rsidRDefault="00000000" w:rsidRPr="00000000" w14:paraId="000003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63238"/>
          <w:sz w:val="22"/>
          <w:szCs w:val="19"/>
          <w:u w:val="none"/>
          <w:shd w:fill="auto" w:val="clear"/>
          <w:vertAlign w:val="baseline"/>
          <w:rtl w:val="0"/>
        </w:rPr>
        <w:t xml:space="preserve">La ubicación asociada a SOS es complementaria: el SOS debe poder existir sin coordenadas.</w:t>
      </w:r>
    </w:p>
    <w:tbl>
      <w:tblPr>
        <w:tblStyle w:val="Table38"/>
        <w:tblW w:w="8845" w:type="dxa"/>
        <w:jc w:val="center"/>
        <w:tblLayout w:type="fixed"/>
        <w:tblLook w:val="0400"/>
        <w:tblBorders>
          <w:top w:val="single" w:sz="6" w:color="4E9F96"/>
          <w:bottom w:val="single" w:sz="6" w:color="4E9F96"/>
          <w:left w:val="single" w:sz="6" w:color="4E9F96"/>
          <w:right w:val="single" w:sz="6" w:color="4E9F96"/>
          <w:insideH w:val="nil"/>
          <w:insideV w:val="nil"/>
        </w:tblBorders>
      </w:tblPr>
      <w:tblGrid>
        <w:gridCol w:w="8845"/>
      </w:tblGrid>
      <w:tr>
        <w:trPr>
          <w:cantSplit w:val="0"/>
          <w:tblHeader w:val="0"/>
        </w:trPr>
        <w:tc>
          <w:tcPr>
            <w:tcBorders>
              <w:top w:color="4E9F96" w:space="0" w:sz="6" w:val="single"/>
              <w:left w:color="4E9F96" w:space="0" w:sz="6" w:val="single"/>
              <w:bottom w:color="4E9F96" w:space="0" w:sz="6" w:val="single"/>
              <w:right w:color="4E9F96" w:space="0" w:sz="6" w:val="single"/>
              <w:insideH w:val="nil"/>
              <w:insideV w:val="nil"/>
            </w:tcBorders>
            <w:shd w:fill="EAF4F2" w:val="clear"/>
            <w:tcMar>
              <w:top w:w="100" w:type="dxa"/>
              <w:bottom w:w="100" w:type="dxa"/>
              <w:start w:w="120" w:type="dxa"/>
              <w:end w:w="120" w:type="dxa"/>
            </w:tcMar>
            <w:tcW w:w="8844" w:type="dxa"/>
          </w:tcPr>
          <w:p w:rsidR="00000000" w:rsidDel="00000000" w:rsidP="00000000" w:rsidRDefault="00000000" w:rsidRPr="00000000" w14:paraId="00000368">
            <w:pPr>
              <w:spacing w:after="0" w:lineRule="auto" w:line="276"/>
              <w:ind w:firstLine="0"/>
              <w:rPr/>
            </w:pPr>
            <w:r w:rsidDel="00000000" w:rsidR="00000000" w:rsidRPr="00000000">
              <w:rPr>
                <w:rFonts w:ascii="Arial" w:cs="Arial" w:eastAsia="Arial" w:hAnsi="Arial"/>
                <w:b/>
                <w:bCs w:val="1"/>
                <w:color w:val="263238"/>
                <w:sz w:val="20"/>
                <w:rtl w:val="0"/>
              </w:rPr>
              <w:t xml:space="preserve">Decisión de alcance</w:t>
            </w:r>
            <w:r w:rsidDel="00000000" w:rsidR="00000000" w:rsidRPr="00000000">
              <w:rPr>
                <w:rFonts w:ascii="Arial" w:hAnsi="Arial" w:eastAsia="Arial" w:cs="Arial"/>
                <w:b w:val="0"/>
                <w:color w:val="263238"/>
                <w:sz w:val="20"/>
                <w:rtl w:val="0"/>
              </w:rPr>
            </w:r>
          </w:p>
          <w:p w:rsidR="00000000" w:rsidDel="00000000" w:rsidP="00000000" w:rsidRDefault="00000000" w:rsidRPr="00000000" w14:paraId="00000369">
            <w:pPr>
              <w:spacing w:after="0" w:line="276" w:lineRule="auto"/>
              <w:ind w:firstLine="0"/>
              <w:rPr/>
            </w:pPr>
            <w:r w:rsidDel="00000000" w:rsidR="00000000" w:rsidRPr="00000000">
              <w:rPr>
                <w:rFonts w:ascii="Arial" w:cs="Arial" w:eastAsia="Arial" w:hAnsi="Arial"/>
                <w:b/>
                <w:color w:val="263238"/>
                <w:sz w:val="20"/>
                <w:szCs w:val="19"/>
                <w:rtl w:val="0"/>
              </w:rPr>
              <w:t xml:space="preserve">HU-19 permanece Could/condicionada en la primera entrega. La pantalla Figma puede conservarse como visión conceptual siempre que no se presente como GPS ya validado.</w:t>
            </w:r>
            <w:r w:rsidDel="00000000" w:rsidR="00000000" w:rsidRPr="00000000">
              <w:rPr>
                <w:rFonts w:ascii="Arial" w:hAnsi="Arial" w:eastAsia="Arial" w:cs="Arial"/>
                <w:b w:val="0"/>
                <w:color w:val="263238"/>
                <w:sz w:val="20"/>
                <w:rtl w:val="0"/>
              </w:rPr>
            </w:r>
          </w:p>
        </w:tc>
      </w:tr>
    </w:tbl>
    <w:p w:rsidR="00000000" w:rsidDel="00000000" w:rsidP="00000000" w:rsidRDefault="00000000" w:rsidRPr="00000000" w14:paraId="0000036A">
      <w:pPr>
        <w:spacing w:after="0" w:lineRule="auto" w:line="480" w:before="0"/>
        <w:ind w:firstLine="0"/>
        <w:rPr/>
        <w:widowControl/>
      </w:pPr>
      <w:r w:rsidDel="00000000" w:rsidR="00000000" w:rsidRPr="00000000">
        <w:rPr>
          <w:rFonts w:ascii="Arial" w:hAnsi="Arial" w:eastAsia="Arial" w:cs="Arial"/>
          <w:color w:val="263238"/>
          <w:sz w:val="22"/>
          <w:rtl w:val="0"/>
        </w:rPr>
      </w:r>
    </w:p>
    <w:p w:rsidR="00000000" w:rsidDel="00000000" w:rsidP="00000000" w:rsidRDefault="00000000" w:rsidRPr="00000000" w14:paraId="0000036B">
      <w:pPr>
        <w:pStyle w:val="Heading1"/>
        <w:keepNext/>
        <w:spacing w:after="100" w:before="200" w:lineRule="auto" w:line="276"/>
        <w:ind w:firstLine="0"/>
        <w:rPr/>
        <w:widowControl/>
      </w:pPr>
      <w:r w:rsidDel="00000000" w:rsidR="00000000" w:rsidRPr="00000000">
        <w:rPr>
          <w:rFonts w:ascii="Arial" w:cs="Arial" w:eastAsia="Arial" w:hAnsi="Arial"/>
          <w:b/>
          <w:bCs w:val="1"/>
          <w:color w:val="23364D"/>
          <w:sz w:val="34"/>
          <w:szCs w:val="30"/>
          <w:rtl w:val="0"/>
        </w:rPr>
        <w:t xml:space="preserve">15. Comunicación emocional y SOS</w:t>
      </w:r>
      <w:r w:rsidDel="00000000" w:rsidR="00000000" w:rsidRPr="00000000">
        <w:rPr>
          <w:rFonts w:ascii="Arial" w:hAnsi="Arial" w:eastAsia="Arial" w:cs="Arial"/>
          <w:b/>
          <w:color w:val="23364D"/>
          <w:sz w:val="34"/>
          <w:rtl w:val="0"/>
        </w:rPr>
      </w:r>
    </w:p>
    <w:p w:rsidR="00000000" w:rsidDel="00000000" w:rsidP="00000000" w:rsidRDefault="00000000" w:rsidRPr="00000000" w14:paraId="0000036C">
      <w:pPr>
        <w:pStyle w:val="Heading2"/>
        <w:keepNext/>
        <w:spacing w:after="100" w:before="140" w:lineRule="auto" w:line="276"/>
        <w:ind w:firstLine="0"/>
        <w:rPr/>
        <w:widowControl/>
      </w:pPr>
      <w:r w:rsidDel="00000000" w:rsidR="00000000" w:rsidRPr="00000000">
        <w:rPr>
          <w:rFonts w:ascii="Arial" w:cs="Arial" w:eastAsia="Arial" w:hAnsi="Arial"/>
          <w:b/>
          <w:bCs w:val="1"/>
          <w:color w:val="4E9F96"/>
          <w:sz w:val="26"/>
          <w:szCs w:val="25"/>
          <w:rtl w:val="0"/>
        </w:rPr>
        <w:t xml:space="preserve">15.1 Eventos de emoción</w:t>
      </w:r>
      <w:r w:rsidDel="00000000" w:rsidR="00000000" w:rsidRPr="00000000">
        <w:rPr>
          <w:rFonts w:ascii="Arial" w:hAnsi="Arial" w:eastAsia="Arial" w:cs="Arial"/>
          <w:b/>
          <w:color w:val="4E9F96"/>
          <w:sz w:val="26"/>
          <w:rtl w:val="0"/>
        </w:rPr>
      </w:r>
    </w:p>
    <w:p w:rsidR="00000000" w:rsidDel="00000000" w:rsidP="00000000" w:rsidRDefault="00000000" w:rsidRPr="00000000" w14:paraId="0000036D">
      <w:pPr>
        <w:spacing w:after="0" w:before="0" w:line="480" w:lineRule="auto"/>
        <w:ind w:firstLine="720"/>
        <w:rPr/>
        <w:widowControl/>
      </w:pPr>
      <w:r w:rsidDel="00000000" w:rsidR="00000000" w:rsidRPr="00000000">
        <w:rPr>
          <w:rFonts w:ascii="Arial" w:cs="Arial" w:eastAsia="Arial" w:hAnsi="Arial"/>
          <w:color w:val="263238"/>
          <w:sz w:val="22"/>
          <w:rtl w:val="0"/>
        </w:rPr>
        <w:t xml:space="preserve">El wearable presenta un catálogo limitado de estados visuales. La selección crea un evento con eventId, emotion_id, timestamp y device/profile. Si no existe conectividad, el evento queda en cola. Al recibirlo, backend lo persiste y la App puede mostrar el último estado recibido o un historial definido. Las categorías no representan diagnóstico clínico.</w:t>
      </w:r>
      <w:r w:rsidDel="00000000" w:rsidR="00000000" w:rsidRPr="00000000">
        <w:rPr>
          <w:rFonts w:ascii="Arial" w:hAnsi="Arial" w:eastAsia="Arial" w:cs="Arial"/>
          <w:color w:val="263238"/>
          <w:sz w:val="22"/>
          <w:rtl w:val="0"/>
        </w:rPr>
      </w:r>
    </w:p>
    <w:p w:rsidR="00000000" w:rsidDel="00000000" w:rsidP="00000000" w:rsidRDefault="00000000" w:rsidRPr="00000000" w14:paraId="0000036E">
      <w:pPr>
        <w:pStyle w:val="Heading2"/>
        <w:keepNext/>
        <w:spacing w:after="100" w:before="140" w:lineRule="auto" w:line="276"/>
        <w:ind w:firstLine="0"/>
        <w:rPr/>
        <w:widowControl/>
      </w:pPr>
      <w:r w:rsidDel="00000000" w:rsidR="00000000" w:rsidRPr="00000000">
        <w:rPr>
          <w:rFonts w:ascii="Arial" w:cs="Arial" w:eastAsia="Arial" w:hAnsi="Arial"/>
          <w:b/>
          <w:bCs w:val="1"/>
          <w:color w:val="4E9F96"/>
          <w:sz w:val="26"/>
          <w:szCs w:val="25"/>
          <w:rtl w:val="0"/>
        </w:rPr>
        <w:t xml:space="preserve">15.2 Evento SOS</w:t>
      </w:r>
      <w:r w:rsidDel="00000000" w:rsidR="00000000" w:rsidRPr="00000000">
        <w:rPr>
          <w:rFonts w:ascii="Arial" w:hAnsi="Arial" w:eastAsia="Arial" w:cs="Arial"/>
          <w:b/>
          <w:color w:val="4E9F96"/>
          <w:sz w:val="26"/>
          <w:rtl w:val="0"/>
        </w:rPr>
      </w:r>
    </w:p>
    <w:p w:rsidR="00000000" w:rsidDel="00000000" w:rsidP="00000000" w:rsidRDefault="00000000" w:rsidRPr="00000000" w14:paraId="0000036F">
      <w:pPr>
        <w:spacing w:after="0" w:before="0" w:line="480" w:lineRule="auto"/>
        <w:ind w:firstLine="720"/>
        <w:rPr/>
        <w:widowControl/>
      </w:pPr>
      <w:r w:rsidDel="00000000" w:rsidR="00000000" w:rsidRPr="00000000">
        <w:rPr>
          <w:rFonts w:ascii="Arial" w:cs="Arial" w:eastAsia="Arial" w:hAnsi="Arial"/>
          <w:color w:val="263238"/>
          <w:sz w:val="22"/>
          <w:rtl w:val="0"/>
        </w:rPr>
        <w:t xml:space="preserve">SOS se modela como un evento prioritario e independiente. La interacción debe ser deliberada para reducir activaciones accidentales, pero sin convertirse en una secuencia compleja. El wearable comunica de forma explícita si el evento está pendiente, entregado o no entregado.</w:t>
      </w:r>
      <w:r w:rsidDel="00000000" w:rsidR="00000000" w:rsidRPr="00000000">
        <w:rPr>
          <w:rFonts w:ascii="Arial" w:hAnsi="Arial" w:eastAsia="Arial" w:cs="Arial"/>
          <w:color w:val="263238"/>
          <w:sz w:val="22"/>
          <w:rtl w:val="0"/>
        </w:rPr>
      </w:r>
    </w:p>
    <w:p>
      <w:pPr>
        <w:keepNext/>
        <w:spacing w:line="240" w:lineRule="auto" w:before="160" w:after="20"/>
        <w:ind w:firstLine="0"/>
        <w:widowControl/>
      </w:pPr>
      <w:r>
        <w:rPr>
          <w:rFonts w:ascii="Arial" w:hAnsi="Arial" w:eastAsia="Arial" w:cs="Arial"/>
          <w:b/>
          <w:color w:val="263238"/>
          <w:sz w:val="21"/>
        </w:rPr>
        <w:t>Tabla 31</w:t>
      </w:r>
    </w:p>
    <w:p>
      <w:pPr>
        <w:keepNext/>
        <w:spacing w:line="240" w:lineRule="auto" w:before="0" w:after="80"/>
        <w:ind w:firstLine="0"/>
        <w:widowControl/>
      </w:pPr>
      <w:r>
        <w:rPr>
          <w:rFonts w:ascii="Arial" w:hAnsi="Arial" w:eastAsia="Arial" w:cs="Arial"/>
          <w:i/>
          <w:color w:val="263238"/>
          <w:sz w:val="21"/>
        </w:rPr>
        <w:t>Estados del evento SOS</w:t>
      </w:r>
    </w:p>
    <w:tbl>
      <w:tblPr>
        <w:tblStyle w:val="Table39"/>
        <w:tblW w:w="8901" w:type="dxa"/>
        <w:jc w:val="center"/>
        <w:tblBorders>
          <w:top w:color="23364D" w:space="0" w:sz="6" w:val="single"/>
          <w:left w:color="000000" w:space="0" w:sz="4" w:val="nil"/>
          <w:bottom w:color="23364D" w:space="0" w:sz="6" w:val="single"/>
          <w:right w:color="000000" w:space="0" w:sz="4" w:val="nil"/>
          <w:insideH w:color="B9C2CB" w:space="0" w:sz="4" w:val="single"/>
          <w:insideV w:color="DDE3E8" w:space="0" w:sz="2" w:val="single"/>
        </w:tblBorders>
        <w:tblLayout w:type="fixed"/>
        <w:tblLook w:val="0400"/>
      </w:tblPr>
      <w:tblGrid>
        <w:gridCol w:w="2268"/>
        <w:gridCol w:w="6633"/>
      </w:tblGrid>
      <w:tr>
        <w:trPr>
          <w:cantSplit w:val="1"/>
          <w:tblHeader w:val="true"/>
        </w:trPr>
        <w:tc>
          <w:tcPr>
            <w:shd w:fill="23364D" w:val="clear"/>
            <w:tcMar>
              <w:top w:w="70" w:type="dxa"/>
              <w:bottom w:w="70" w:type="dxa"/>
              <w:start w:w="85" w:type="dxa"/>
              <w:end w:w="85" w:type="dxa"/>
            </w:tcMar>
            <w:vAlign w:val="top"/>
            <w:tcW w:w="2268" w:type="dxa"/>
          </w:tcPr>
          <w:p w:rsidR="00000000" w:rsidDel="00000000" w:rsidP="00000000" w:rsidRDefault="00000000" w:rsidRPr="00000000" w14:paraId="00000370">
            <w:pPr>
              <w:spacing w:after="0" w:line="240" w:lineRule="auto" w:before="0"/>
              <w:ind w:firstLine="0"/>
              <w:rPr/>
            </w:pPr>
            <w:r w:rsidDel="00000000" w:rsidR="00000000" w:rsidRPr="00000000">
              <w:rPr>
                <w:rFonts w:ascii="Arial" w:cs="Arial" w:eastAsia="Arial" w:hAnsi="Arial"/>
                <w:b/>
                <w:bCs w:val="1"/>
                <w:color w:val="FFFFFF"/>
                <w:sz w:val="18"/>
                <w:szCs w:val="17"/>
                <w:rtl w:val="0"/>
              </w:rPr>
              <w:t xml:space="preserve">Estado</w:t>
            </w:r>
            <w:r w:rsidDel="00000000" w:rsidR="00000000" w:rsidRPr="00000000">
              <w:rPr>
                <w:rFonts w:ascii="Arial" w:hAnsi="Arial" w:eastAsia="Arial" w:cs="Arial"/>
                <w:b/>
                <w:color w:val="FFFFFF"/>
                <w:sz w:val="18"/>
                <w:rtl w:val="0"/>
              </w:rPr>
            </w:r>
          </w:p>
        </w:tc>
        <w:tc>
          <w:tcPr>
            <w:shd w:fill="23364D" w:val="clear"/>
            <w:tcMar>
              <w:top w:w="70" w:type="dxa"/>
              <w:bottom w:w="70" w:type="dxa"/>
              <w:start w:w="85" w:type="dxa"/>
              <w:end w:w="85" w:type="dxa"/>
            </w:tcMar>
            <w:vAlign w:val="top"/>
            <w:tcW w:w="6633" w:type="dxa"/>
          </w:tcPr>
          <w:p w:rsidR="00000000" w:rsidDel="00000000" w:rsidP="00000000" w:rsidRDefault="00000000" w:rsidRPr="00000000" w14:paraId="00000371">
            <w:pPr>
              <w:spacing w:after="0" w:line="240" w:lineRule="auto" w:before="0"/>
              <w:ind w:firstLine="0"/>
              <w:rPr/>
            </w:pPr>
            <w:r w:rsidDel="00000000" w:rsidR="00000000" w:rsidRPr="00000000">
              <w:rPr>
                <w:rFonts w:ascii="Arial" w:cs="Arial" w:eastAsia="Arial" w:hAnsi="Arial"/>
                <w:b/>
                <w:bCs w:val="1"/>
                <w:color w:val="FFFFFF"/>
                <w:sz w:val="18"/>
                <w:szCs w:val="17"/>
                <w:rtl w:val="0"/>
              </w:rPr>
              <w:t xml:space="preserve">Definición</w:t>
            </w:r>
            <w:r w:rsidDel="00000000" w:rsidR="00000000" w:rsidRPr="00000000">
              <w:rPr>
                <w:rFonts w:ascii="Arial" w:hAnsi="Arial" w:eastAsia="Arial" w:cs="Arial"/>
                <w:b/>
                <w:color w:val="FFFFFF"/>
                <w:sz w:val="18"/>
                <w:rtl w:val="0"/>
              </w:rPr>
            </w:r>
          </w:p>
        </w:tc>
      </w:tr>
      <w:tr>
        <w:trPr>
          <w:cantSplit w:val="1"/>
          <w:tblHeader w:val="0"/>
        </w:trPr>
        <w:tc>
          <w:tcPr>
            <w:tcMar>
              <w:top w:w="70" w:type="dxa"/>
              <w:bottom w:w="70" w:type="dxa"/>
              <w:start w:w="85" w:type="dxa"/>
              <w:end w:w="85" w:type="dxa"/>
            </w:tcMar>
            <w:vAlign w:val="top"/>
            <w:tcW w:w="2268" w:type="dxa"/>
            <w:shd w:fill="FFFFFF"/>
          </w:tcPr>
          <w:p w:rsidR="00000000" w:rsidDel="00000000" w:rsidP="00000000" w:rsidRDefault="00000000" w:rsidRPr="00000000" w14:paraId="00000372">
            <w:pPr>
              <w:spacing w:after="0" w:line="240" w:lineRule="auto" w:before="0"/>
              <w:ind w:firstLine="0"/>
              <w:rPr/>
            </w:pPr>
            <w:r w:rsidDel="00000000" w:rsidR="00000000" w:rsidRPr="00000000">
              <w:rPr>
                <w:rFonts w:ascii="Arial" w:cs="Arial" w:eastAsia="Arial" w:hAnsi="Arial"/>
                <w:b w:val="0"/>
                <w:bCs w:val="0"/>
                <w:color w:val="263238"/>
                <w:sz w:val="18"/>
                <w:szCs w:val="17"/>
                <w:rtl w:val="0"/>
              </w:rPr>
              <w:t xml:space="preserve">PENDIENTE</w:t>
            </w:r>
            <w:r w:rsidDel="00000000" w:rsidR="00000000" w:rsidRPr="00000000">
              <w:rPr>
                <w:rFonts w:ascii="Arial" w:hAnsi="Arial" w:eastAsia="Arial" w:cs="Arial"/>
                <w:b w:val="0"/>
                <w:color w:val="263238"/>
                <w:sz w:val="18"/>
                <w:rtl w:val="0"/>
              </w:rPr>
            </w:r>
          </w:p>
        </w:tc>
        <w:tc>
          <w:tcPr>
            <w:tcMar>
              <w:top w:w="70" w:type="dxa"/>
              <w:bottom w:w="70" w:type="dxa"/>
              <w:start w:w="85" w:type="dxa"/>
              <w:end w:w="85" w:type="dxa"/>
            </w:tcMar>
            <w:vAlign w:val="top"/>
            <w:tcW w:w="6633" w:type="dxa"/>
            <w:shd w:fill="FFFFFF"/>
          </w:tcPr>
          <w:p w:rsidR="00000000" w:rsidDel="00000000" w:rsidP="00000000" w:rsidRDefault="00000000" w:rsidRPr="00000000" w14:paraId="00000373">
            <w:pPr>
              <w:spacing w:after="0" w:line="240" w:lineRule="auto" w:before="0"/>
              <w:ind w:firstLine="0"/>
              <w:rPr/>
            </w:pPr>
            <w:r w:rsidDel="00000000" w:rsidR="00000000" w:rsidRPr="00000000">
              <w:rPr>
                <w:rFonts w:ascii="Arial" w:cs="Arial" w:eastAsia="Arial" w:hAnsi="Arial"/>
                <w:b w:val="0"/>
                <w:bCs w:val="0"/>
                <w:color w:val="263238"/>
                <w:sz w:val="18"/>
                <w:szCs w:val="17"/>
                <w:rtl w:val="0"/>
              </w:rPr>
              <w:t xml:space="preserve">Evento creado localmente o recibido por backend, sin confirmación de entrega a la App.</w:t>
            </w:r>
            <w:r w:rsidDel="00000000" w:rsidR="00000000" w:rsidRPr="00000000">
              <w:rPr>
                <w:rFonts w:ascii="Arial" w:hAnsi="Arial" w:eastAsia="Arial" w:cs="Arial"/>
                <w:b w:val="0"/>
                <w:color w:val="263238"/>
                <w:sz w:val="18"/>
                <w:rtl w:val="0"/>
              </w:rPr>
            </w:r>
          </w:p>
        </w:tc>
      </w:tr>
      <w:tr>
        <w:trPr>
          <w:cantSplit w:val="1"/>
          <w:tblHeader w:val="0"/>
        </w:trPr>
        <w:tc>
          <w:tcPr>
            <w:shd w:fill="F4F6F8" w:val="clear"/>
            <w:tcMar>
              <w:top w:w="70" w:type="dxa"/>
              <w:bottom w:w="70" w:type="dxa"/>
              <w:start w:w="85" w:type="dxa"/>
              <w:end w:w="85" w:type="dxa"/>
            </w:tcMar>
            <w:vAlign w:val="top"/>
            <w:tcW w:w="2268" w:type="dxa"/>
          </w:tcPr>
          <w:p w:rsidR="00000000" w:rsidDel="00000000" w:rsidP="00000000" w:rsidRDefault="00000000" w:rsidRPr="00000000" w14:paraId="00000374">
            <w:pPr>
              <w:spacing w:after="0" w:line="240" w:lineRule="auto" w:before="0"/>
              <w:ind w:firstLine="0"/>
              <w:rPr/>
            </w:pPr>
            <w:r w:rsidDel="00000000" w:rsidR="00000000" w:rsidRPr="00000000">
              <w:rPr>
                <w:rFonts w:ascii="Arial" w:cs="Arial" w:eastAsia="Arial" w:hAnsi="Arial"/>
                <w:b w:val="0"/>
                <w:bCs w:val="0"/>
                <w:color w:val="263238"/>
                <w:sz w:val="18"/>
                <w:szCs w:val="17"/>
                <w:rtl w:val="0"/>
              </w:rPr>
              <w:t xml:space="preserve">ENTREGADO</w:t>
            </w:r>
            <w:r w:rsidDel="00000000" w:rsidR="00000000" w:rsidRPr="00000000">
              <w:rPr>
                <w:rFonts w:ascii="Arial" w:hAnsi="Arial" w:eastAsia="Arial" w:cs="Arial"/>
                <w:b w:val="0"/>
                <w:color w:val="263238"/>
                <w:sz w:val="18"/>
                <w:rtl w:val="0"/>
              </w:rPr>
            </w:r>
          </w:p>
        </w:tc>
        <w:tc>
          <w:tcPr>
            <w:shd w:fill="F4F6F8" w:val="clear"/>
            <w:tcMar>
              <w:top w:w="70" w:type="dxa"/>
              <w:bottom w:w="70" w:type="dxa"/>
              <w:start w:w="85" w:type="dxa"/>
              <w:end w:w="85" w:type="dxa"/>
            </w:tcMar>
            <w:vAlign w:val="top"/>
            <w:tcW w:w="6633" w:type="dxa"/>
          </w:tcPr>
          <w:p w:rsidR="00000000" w:rsidDel="00000000" w:rsidP="00000000" w:rsidRDefault="00000000" w:rsidRPr="00000000" w14:paraId="00000375">
            <w:pPr>
              <w:spacing w:after="0" w:line="240" w:lineRule="auto" w:before="0"/>
              <w:ind w:firstLine="0"/>
              <w:rPr/>
            </w:pPr>
            <w:r w:rsidDel="00000000" w:rsidR="00000000" w:rsidRPr="00000000">
              <w:rPr>
                <w:rFonts w:ascii="Arial" w:cs="Arial" w:eastAsia="Arial" w:hAnsi="Arial"/>
                <w:b w:val="0"/>
                <w:bCs w:val="0"/>
                <w:color w:val="263238"/>
                <w:sz w:val="18"/>
                <w:szCs w:val="17"/>
                <w:rtl w:val="0"/>
              </w:rPr>
              <w:t xml:space="preserve">El sistema obtuvo evidencia de entrega/recepción según el mecanismo seleccionado.</w:t>
            </w:r>
            <w:r w:rsidDel="00000000" w:rsidR="00000000" w:rsidRPr="00000000">
              <w:rPr>
                <w:rFonts w:ascii="Arial" w:hAnsi="Arial" w:eastAsia="Arial" w:cs="Arial"/>
                <w:b w:val="0"/>
                <w:color w:val="263238"/>
                <w:sz w:val="18"/>
                <w:rtl w:val="0"/>
              </w:rPr>
            </w:r>
          </w:p>
        </w:tc>
      </w:tr>
      <w:tr>
        <w:trPr>
          <w:cantSplit w:val="1"/>
          <w:tblHeader w:val="0"/>
        </w:trPr>
        <w:tc>
          <w:tcPr>
            <w:tcMar>
              <w:top w:w="70" w:type="dxa"/>
              <w:bottom w:w="70" w:type="dxa"/>
              <w:start w:w="85" w:type="dxa"/>
              <w:end w:w="85" w:type="dxa"/>
            </w:tcMar>
            <w:vAlign w:val="top"/>
            <w:tcW w:w="2268" w:type="dxa"/>
            <w:shd w:fill="FFFFFF"/>
          </w:tcPr>
          <w:p w:rsidR="00000000" w:rsidDel="00000000" w:rsidP="00000000" w:rsidRDefault="00000000" w:rsidRPr="00000000" w14:paraId="00000376">
            <w:pPr>
              <w:spacing w:after="0" w:line="240" w:lineRule="auto" w:before="0"/>
              <w:ind w:firstLine="0"/>
              <w:rPr/>
            </w:pPr>
            <w:r w:rsidDel="00000000" w:rsidR="00000000" w:rsidRPr="00000000">
              <w:rPr>
                <w:rFonts w:ascii="Arial" w:cs="Arial" w:eastAsia="Arial" w:hAnsi="Arial"/>
                <w:b w:val="0"/>
                <w:bCs w:val="0"/>
                <w:color w:val="263238"/>
                <w:sz w:val="18"/>
                <w:szCs w:val="17"/>
                <w:rtl w:val="0"/>
              </w:rPr>
              <w:t xml:space="preserve">FALLIDO</w:t>
            </w:r>
            <w:r w:rsidDel="00000000" w:rsidR="00000000" w:rsidRPr="00000000">
              <w:rPr>
                <w:rFonts w:ascii="Arial" w:hAnsi="Arial" w:eastAsia="Arial" w:cs="Arial"/>
                <w:b w:val="0"/>
                <w:color w:val="263238"/>
                <w:sz w:val="18"/>
                <w:rtl w:val="0"/>
              </w:rPr>
            </w:r>
          </w:p>
        </w:tc>
        <w:tc>
          <w:tcPr>
            <w:tcMar>
              <w:top w:w="70" w:type="dxa"/>
              <w:bottom w:w="70" w:type="dxa"/>
              <w:start w:w="85" w:type="dxa"/>
              <w:end w:w="85" w:type="dxa"/>
            </w:tcMar>
            <w:vAlign w:val="top"/>
            <w:tcW w:w="6633" w:type="dxa"/>
            <w:shd w:fill="FFFFFF"/>
          </w:tcPr>
          <w:p w:rsidR="00000000" w:rsidDel="00000000" w:rsidP="00000000" w:rsidRDefault="00000000" w:rsidRPr="00000000" w14:paraId="00000377">
            <w:pPr>
              <w:spacing w:after="0" w:line="240" w:lineRule="auto" w:before="0"/>
              <w:ind w:firstLine="0"/>
              <w:rPr/>
            </w:pPr>
            <w:r w:rsidDel="00000000" w:rsidR="00000000" w:rsidRPr="00000000">
              <w:rPr>
                <w:rFonts w:ascii="Arial" w:cs="Arial" w:eastAsia="Arial" w:hAnsi="Arial"/>
                <w:b w:val="0"/>
                <w:bCs w:val="0"/>
                <w:color w:val="263238"/>
                <w:sz w:val="18"/>
                <w:szCs w:val="17"/>
                <w:rtl w:val="0"/>
              </w:rPr>
              <w:t xml:space="preserve">El intento agotó la política definida o se produjo un error no recuperable; puede permitir reintento manual/automático.</w:t>
            </w:r>
            <w:r w:rsidDel="00000000" w:rsidR="00000000" w:rsidRPr="00000000">
              <w:rPr>
                <w:rFonts w:ascii="Arial" w:hAnsi="Arial" w:eastAsia="Arial" w:cs="Arial"/>
                <w:b w:val="0"/>
                <w:color w:val="263238"/>
                <w:sz w:val="18"/>
                <w:rtl w:val="0"/>
              </w:rPr>
            </w:r>
          </w:p>
        </w:tc>
      </w:tr>
    </w:tbl>
    <w:p w:rsidR="00000000" w:rsidDel="00000000" w:rsidP="00000000" w:rsidRDefault="00000000" w:rsidRPr="00000000" w14:paraId="00000378">
      <w:pPr>
        <w:spacing w:after="0" w:lineRule="auto" w:line="480" w:before="0"/>
        <w:ind w:firstLine="0"/>
        <w:rPr/>
        <w:widowControl/>
      </w:pPr>
      <w:r w:rsidDel="00000000" w:rsidR="00000000" w:rsidRPr="00000000">
        <w:rPr>
          <w:rFonts w:ascii="Arial" w:hAnsi="Arial" w:eastAsia="Arial" w:cs="Arial"/>
          <w:color w:val="263238"/>
          <w:sz w:val="22"/>
          <w:rtl w:val="0"/>
        </w:rPr>
      </w:r>
    </w:p>
    <w:p w:rsidR="00000000" w:rsidDel="00000000" w:rsidP="00000000" w:rsidRDefault="00000000" w:rsidRPr="00000000" w14:paraId="000003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63238"/>
          <w:sz w:val="22"/>
          <w:szCs w:val="19"/>
          <w:u w:val="none"/>
          <w:shd w:fill="auto" w:val="clear"/>
          <w:vertAlign w:val="baseline"/>
          <w:rtl w:val="0"/>
        </w:rPr>
        <w:t xml:space="preserve">La pérdida de conectividad no debe mostrar el SOS como entregado.</w:t>
      </w:r>
    </w:p>
    <w:p w:rsidR="00000000" w:rsidDel="00000000" w:rsidP="00000000" w:rsidRDefault="00000000" w:rsidRPr="00000000" w14:paraId="000003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63238"/>
          <w:sz w:val="22"/>
          <w:szCs w:val="19"/>
          <w:u w:val="none"/>
          <w:shd w:fill="auto" w:val="clear"/>
          <w:vertAlign w:val="baseline"/>
          <w:rtl w:val="0"/>
        </w:rPr>
        <w:t xml:space="preserve">El evento debe persistir localmente mientras esté pendiente, sujeto a una política segura de reintentos.</w:t>
      </w:r>
    </w:p>
    <w:p w:rsidR="00000000" w:rsidDel="00000000" w:rsidP="00000000" w:rsidRDefault="00000000" w:rsidRPr="00000000" w14:paraId="000003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63238"/>
          <w:sz w:val="22"/>
          <w:szCs w:val="19"/>
          <w:u w:val="none"/>
          <w:shd w:fill="auto" w:val="clear"/>
          <w:vertAlign w:val="baseline"/>
          <w:rtl w:val="0"/>
        </w:rPr>
        <w:t xml:space="preserve">La App debe identificar perfil/dispositivo de origen y timestamp.</w:t>
      </w:r>
    </w:p>
    <w:p w:rsidR="00000000" w:rsidDel="00000000" w:rsidP="00000000" w:rsidRDefault="00000000" w:rsidRPr="00000000" w14:paraId="000003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63238"/>
          <w:sz w:val="22"/>
          <w:szCs w:val="19"/>
          <w:u w:val="none"/>
          <w:shd w:fill="auto" w:val="clear"/>
          <w:vertAlign w:val="baseline"/>
          <w:rtl w:val="0"/>
        </w:rPr>
        <w:t xml:space="preserve">La ubicación puede adjuntarse si está disponible y autorizada, pero no es obligatoria.</w:t>
      </w:r>
    </w:p>
    <w:p w:rsidR="00000000" w:rsidDel="00000000" w:rsidP="00000000" w:rsidRDefault="00000000" w:rsidRPr="00000000" w14:paraId="000003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63238"/>
          <w:sz w:val="22"/>
          <w:szCs w:val="19"/>
          <w:u w:val="none"/>
          <w:shd w:fill="auto" w:val="clear"/>
          <w:vertAlign w:val="baseline"/>
          <w:rtl w:val="0"/>
        </w:rPr>
        <w:t xml:space="preserve">MOVA debe declarar que la función es complementaria y no reemplaza servicios profesionales de emergencia.</w:t>
      </w:r>
    </w:p>
    <w:p w:rsidR="00000000" w:rsidDel="00000000" w:rsidP="00000000" w:rsidRDefault="00000000" w:rsidRPr="00000000" w14:paraId="0000037E">
      <w:pPr>
        <w:spacing w:after="0" w:before="0" w:line="480" w:lineRule="auto"/>
        <w:ind w:firstLine="720"/>
        <w:rPr/>
        <w:widowControl/>
      </w:pPr>
      <w:r w:rsidDel="00000000" w:rsidR="00000000" w:rsidRPr="00000000">
        <w:rPr>
          <w:rFonts w:ascii="Arial" w:cs="Arial" w:eastAsia="Arial" w:hAnsi="Arial"/>
          <w:color w:val="263238"/>
          <w:sz w:val="22"/>
          <w:rtl w:val="0"/>
        </w:rPr>
        <w:t xml:space="preserve">El flujo completo y los estados alternativos se documentan en D-04, incluido en el Anexo D.</w:t>
      </w:r>
      <w:r w:rsidDel="00000000" w:rsidR="00000000" w:rsidRPr="00000000">
        <w:rPr>
          <w:rFonts w:ascii="Arial" w:hAnsi="Arial" w:eastAsia="Arial" w:cs="Arial"/>
          <w:color w:val="263238"/>
          <w:sz w:val="22"/>
          <w:rtl w:val="0"/>
        </w:rPr>
      </w:r>
    </w:p>
    <w:p w:rsidR="00000000" w:rsidDel="00000000" w:rsidP="00000000" w:rsidRDefault="00000000" w:rsidRPr="00000000" w14:paraId="0000037F">
      <w:pPr>
        <w:pStyle w:val="Heading1"/>
        <w:keepNext/>
        <w:spacing w:after="100" w:before="200" w:lineRule="auto" w:line="276"/>
        <w:ind w:firstLine="0"/>
        <w:rPr/>
        <w:widowControl/>
      </w:pPr>
      <w:r w:rsidDel="00000000" w:rsidR="00000000" w:rsidRPr="00000000">
        <w:rPr>
          <w:rFonts w:ascii="Arial" w:cs="Arial" w:eastAsia="Arial" w:hAnsi="Arial"/>
          <w:b/>
          <w:bCs w:val="1"/>
          <w:color w:val="23364D"/>
          <w:sz w:val="34"/>
          <w:szCs w:val="30"/>
          <w:rtl w:val="0"/>
        </w:rPr>
        <w:t xml:space="preserve">16. Observabilidad, confiabilidad y rendimiento</w:t>
      </w:r>
      <w:r w:rsidDel="00000000" w:rsidR="00000000" w:rsidRPr="00000000">
        <w:rPr>
          <w:rFonts w:ascii="Arial" w:hAnsi="Arial" w:eastAsia="Arial" w:cs="Arial"/>
          <w:b/>
          <w:color w:val="23364D"/>
          <w:sz w:val="34"/>
          <w:rtl w:val="0"/>
        </w:rPr>
      </w:r>
    </w:p>
    <w:p w:rsidR="00000000" w:rsidDel="00000000" w:rsidP="00000000" w:rsidRDefault="00000000" w:rsidRPr="00000000" w14:paraId="00000380">
      <w:pPr>
        <w:pStyle w:val="Heading2"/>
        <w:keepNext/>
        <w:spacing w:after="100" w:before="140" w:lineRule="auto" w:line="276"/>
        <w:ind w:firstLine="0"/>
        <w:rPr/>
        <w:widowControl/>
      </w:pPr>
      <w:r w:rsidDel="00000000" w:rsidR="00000000" w:rsidRPr="00000000">
        <w:rPr>
          <w:rFonts w:ascii="Arial" w:cs="Arial" w:eastAsia="Arial" w:hAnsi="Arial"/>
          <w:b/>
          <w:bCs w:val="1"/>
          <w:color w:val="4E9F96"/>
          <w:sz w:val="26"/>
          <w:szCs w:val="25"/>
          <w:rtl w:val="0"/>
        </w:rPr>
        <w:t xml:space="preserve">16.1 Logging y trazabilidad</w:t>
      </w:r>
      <w:r w:rsidDel="00000000" w:rsidR="00000000" w:rsidRPr="00000000">
        <w:rPr>
          <w:rFonts w:ascii="Arial" w:hAnsi="Arial" w:eastAsia="Arial" w:cs="Arial"/>
          <w:b/>
          <w:color w:val="4E9F96"/>
          <w:sz w:val="26"/>
          <w:rtl w:val="0"/>
        </w:rPr>
      </w:r>
    </w:p>
    <w:p w:rsidR="00000000" w:rsidDel="00000000" w:rsidP="00000000" w:rsidRDefault="00000000" w:rsidRPr="00000000" w14:paraId="000003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63238"/>
          <w:sz w:val="22"/>
          <w:szCs w:val="19"/>
          <w:u w:val="none"/>
          <w:shd w:fill="auto" w:val="clear"/>
          <w:vertAlign w:val="baseline"/>
          <w:rtl w:val="0"/>
        </w:rPr>
        <w:t xml:space="preserve">Asignar correlation_id a solicitudes relevantes y propagarlo entre API, sincronización y eventos.</w:t>
      </w:r>
    </w:p>
    <w:p w:rsidR="00000000" w:rsidDel="00000000" w:rsidP="00000000" w:rsidRDefault="00000000" w:rsidRPr="00000000" w14:paraId="000003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63238"/>
          <w:sz w:val="22"/>
          <w:szCs w:val="19"/>
          <w:u w:val="none"/>
          <w:shd w:fill="auto" w:val="clear"/>
          <w:vertAlign w:val="baseline"/>
          <w:rtl w:val="0"/>
        </w:rPr>
        <w:t xml:space="preserve">Registrar cambios de estado de sincronización y SOS con timestamps.</w:t>
      </w:r>
    </w:p>
    <w:p w:rsidR="00000000" w:rsidDel="00000000" w:rsidP="00000000" w:rsidRDefault="00000000" w:rsidRPr="00000000" w14:paraId="000003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63238"/>
          <w:sz w:val="22"/>
          <w:szCs w:val="19"/>
          <w:u w:val="none"/>
          <w:shd w:fill="auto" w:val="clear"/>
          <w:vertAlign w:val="baseline"/>
          <w:rtl w:val="0"/>
        </w:rPr>
        <w:t xml:space="preserve">Registrar errores con códigos estables y detalle técnico separado del mensaje de usuario.</w:t>
      </w:r>
    </w:p>
    <w:p w:rsidR="00000000" w:rsidDel="00000000" w:rsidP="00000000" w:rsidRDefault="00000000" w:rsidRPr="00000000" w14:paraId="000003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63238"/>
          <w:sz w:val="22"/>
          <w:szCs w:val="19"/>
          <w:u w:val="none"/>
          <w:shd w:fill="auto" w:val="clear"/>
          <w:vertAlign w:val="baseline"/>
          <w:rtl w:val="0"/>
        </w:rPr>
        <w:t xml:space="preserve">No almacenar contraseñas, tokens completos, secretos ni coordenadas innecesarias en logs.</w:t>
      </w:r>
    </w:p>
    <w:p w:rsidR="00000000" w:rsidDel="00000000" w:rsidP="00000000" w:rsidRDefault="00000000" w:rsidRPr="00000000" w14:paraId="000003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63238"/>
          <w:sz w:val="22"/>
          <w:szCs w:val="19"/>
          <w:u w:val="none"/>
          <w:shd w:fill="auto" w:val="clear"/>
          <w:vertAlign w:val="baseline"/>
          <w:rtl w:val="0"/>
        </w:rPr>
        <w:t xml:space="preserve">Mantener health checks para backend y dependencias críticas en una futura implementación.</w:t>
      </w:r>
    </w:p>
    <w:p w:rsidR="00000000" w:rsidDel="00000000" w:rsidP="00000000" w:rsidRDefault="00000000" w:rsidRPr="00000000" w14:paraId="00000386">
      <w:pPr>
        <w:pStyle w:val="Heading2"/>
        <w:keepNext/>
        <w:spacing w:after="100" w:before="140" w:lineRule="auto" w:line="276"/>
        <w:ind w:firstLine="0"/>
        <w:rPr/>
        <w:widowControl/>
      </w:pPr>
      <w:r w:rsidDel="00000000" w:rsidR="00000000" w:rsidRPr="00000000">
        <w:rPr>
          <w:rFonts w:ascii="Arial" w:cs="Arial" w:eastAsia="Arial" w:hAnsi="Arial"/>
          <w:b/>
          <w:bCs w:val="1"/>
          <w:color w:val="4E9F96"/>
          <w:sz w:val="26"/>
          <w:szCs w:val="25"/>
          <w:rtl w:val="0"/>
        </w:rPr>
        <w:t xml:space="preserve">16.2 Métricas objetivo</w:t>
      </w:r>
      <w:r w:rsidDel="00000000" w:rsidR="00000000" w:rsidRPr="00000000">
        <w:rPr>
          <w:rFonts w:ascii="Arial" w:hAnsi="Arial" w:eastAsia="Arial" w:cs="Arial"/>
          <w:b/>
          <w:color w:val="4E9F96"/>
          <w:sz w:val="26"/>
          <w:rtl w:val="0"/>
        </w:rPr>
      </w:r>
    </w:p>
    <w:p>
      <w:pPr>
        <w:keepNext/>
        <w:spacing w:line="240" w:lineRule="auto" w:before="160" w:after="20"/>
        <w:ind w:firstLine="0"/>
        <w:widowControl/>
      </w:pPr>
      <w:r>
        <w:rPr>
          <w:rFonts w:ascii="Arial" w:hAnsi="Arial" w:eastAsia="Arial" w:cs="Arial"/>
          <w:b/>
          <w:color w:val="263238"/>
          <w:sz w:val="21"/>
        </w:rPr>
        <w:t>Tabla 32</w:t>
      </w:r>
    </w:p>
    <w:p>
      <w:pPr>
        <w:keepNext/>
        <w:spacing w:line="240" w:lineRule="auto" w:before="0" w:after="80"/>
        <w:ind w:firstLine="0"/>
        <w:widowControl/>
      </w:pPr>
      <w:r>
        <w:rPr>
          <w:rFonts w:ascii="Arial" w:hAnsi="Arial" w:eastAsia="Arial" w:cs="Arial"/>
          <w:i/>
          <w:color w:val="263238"/>
          <w:sz w:val="21"/>
        </w:rPr>
        <w:t>Métricas objetivo de confiabilidad y rendimiento</w:t>
      </w:r>
    </w:p>
    <w:tbl>
      <w:tblPr>
        <w:tblStyle w:val="Table40"/>
        <w:tblW w:w="8901" w:type="dxa"/>
        <w:jc w:val="center"/>
        <w:tblBorders>
          <w:top w:color="23364D" w:space="0" w:sz="6" w:val="single"/>
          <w:left w:color="000000" w:space="0" w:sz="4" w:val="nil"/>
          <w:bottom w:color="23364D" w:space="0" w:sz="6" w:val="single"/>
          <w:right w:color="000000" w:space="0" w:sz="4" w:val="nil"/>
          <w:insideH w:color="B9C2CB" w:space="0" w:sz="4" w:val="single"/>
          <w:insideV w:color="DDE3E8" w:space="0" w:sz="2" w:val="single"/>
        </w:tblBorders>
        <w:tblLayout w:type="fixed"/>
        <w:tblLook w:val="0400"/>
      </w:tblPr>
      <w:tblGrid>
        <w:gridCol w:w="1927"/>
        <w:gridCol w:w="3515"/>
        <w:gridCol w:w="1474"/>
        <w:gridCol w:w="1984"/>
      </w:tblGrid>
      <w:tr>
        <w:trPr>
          <w:cantSplit w:val="1"/>
          <w:tblHeader w:val="true"/>
        </w:trPr>
        <w:tc>
          <w:tcPr>
            <w:shd w:fill="23364D" w:val="clear"/>
            <w:tcMar>
              <w:top w:w="70" w:type="dxa"/>
              <w:bottom w:w="70" w:type="dxa"/>
              <w:start w:w="85" w:type="dxa"/>
              <w:end w:w="85" w:type="dxa"/>
            </w:tcMar>
            <w:vAlign w:val="top"/>
            <w:tcW w:w="1928" w:type="dxa"/>
          </w:tcPr>
          <w:p w:rsidR="00000000" w:rsidDel="00000000" w:rsidP="00000000" w:rsidRDefault="00000000" w:rsidRPr="00000000" w14:paraId="00000387">
            <w:pPr>
              <w:spacing w:after="0" w:line="240" w:lineRule="auto" w:before="0"/>
              <w:ind w:firstLine="0"/>
              <w:rPr/>
            </w:pPr>
            <w:r w:rsidDel="00000000" w:rsidR="00000000" w:rsidRPr="00000000">
              <w:rPr>
                <w:rFonts w:ascii="Arial" w:cs="Arial" w:eastAsia="Arial" w:hAnsi="Arial"/>
                <w:b/>
                <w:bCs w:val="1"/>
                <w:color w:val="FFFFFF"/>
                <w:sz w:val="17"/>
                <w:szCs w:val="16"/>
                <w:rtl w:val="0"/>
              </w:rPr>
              <w:t xml:space="preserve">Atributo</w:t>
            </w:r>
            <w:r w:rsidDel="00000000" w:rsidR="00000000" w:rsidRPr="00000000">
              <w:rPr>
                <w:rFonts w:ascii="Arial" w:hAnsi="Arial" w:eastAsia="Arial" w:cs="Arial"/>
                <w:b/>
                <w:color w:val="FFFFFF"/>
                <w:sz w:val="17"/>
                <w:rtl w:val="0"/>
              </w:rPr>
            </w:r>
          </w:p>
        </w:tc>
        <w:tc>
          <w:tcPr>
            <w:shd w:fill="23364D" w:val="clear"/>
            <w:tcMar>
              <w:top w:w="70" w:type="dxa"/>
              <w:bottom w:w="70" w:type="dxa"/>
              <w:start w:w="85" w:type="dxa"/>
              <w:end w:w="85" w:type="dxa"/>
            </w:tcMar>
            <w:vAlign w:val="top"/>
            <w:tcW w:w="3515" w:type="dxa"/>
          </w:tcPr>
          <w:p w:rsidR="00000000" w:rsidDel="00000000" w:rsidP="00000000" w:rsidRDefault="00000000" w:rsidRPr="00000000" w14:paraId="00000388">
            <w:pPr>
              <w:spacing w:after="0" w:line="240" w:lineRule="auto" w:before="0"/>
              <w:ind w:firstLine="0"/>
              <w:rPr/>
            </w:pPr>
            <w:r w:rsidDel="00000000" w:rsidR="00000000" w:rsidRPr="00000000">
              <w:rPr>
                <w:rFonts w:ascii="Arial" w:cs="Arial" w:eastAsia="Arial" w:hAnsi="Arial"/>
                <w:b/>
                <w:bCs w:val="1"/>
                <w:color w:val="FFFFFF"/>
                <w:sz w:val="17"/>
                <w:szCs w:val="16"/>
                <w:rtl w:val="0"/>
              </w:rPr>
              <w:t xml:space="preserve">Objetivo</w:t>
            </w:r>
            <w:r w:rsidDel="00000000" w:rsidR="00000000" w:rsidRPr="00000000">
              <w:rPr>
                <w:rFonts w:ascii="Arial" w:hAnsi="Arial" w:eastAsia="Arial" w:cs="Arial"/>
                <w:b/>
                <w:color w:val="FFFFFF"/>
                <w:sz w:val="17"/>
                <w:rtl w:val="0"/>
              </w:rPr>
            </w:r>
          </w:p>
        </w:tc>
        <w:tc>
          <w:tcPr>
            <w:shd w:fill="23364D" w:val="clear"/>
            <w:tcMar>
              <w:top w:w="70" w:type="dxa"/>
              <w:bottom w:w="70" w:type="dxa"/>
              <w:start w:w="85" w:type="dxa"/>
              <w:end w:w="85" w:type="dxa"/>
            </w:tcMar>
            <w:vAlign w:val="top"/>
            <w:tcW w:w="1474" w:type="dxa"/>
          </w:tcPr>
          <w:p w:rsidR="00000000" w:rsidDel="00000000" w:rsidP="00000000" w:rsidRDefault="00000000" w:rsidRPr="00000000" w14:paraId="00000389">
            <w:pPr>
              <w:spacing w:after="0" w:line="240" w:lineRule="auto" w:before="0"/>
              <w:ind w:firstLine="0"/>
              <w:rPr/>
            </w:pPr>
            <w:r w:rsidDel="00000000" w:rsidR="00000000" w:rsidRPr="00000000">
              <w:rPr>
                <w:rFonts w:ascii="Arial" w:cs="Arial" w:eastAsia="Arial" w:hAnsi="Arial"/>
                <w:b/>
                <w:bCs w:val="1"/>
                <w:color w:val="FFFFFF"/>
                <w:sz w:val="17"/>
                <w:szCs w:val="16"/>
                <w:rtl w:val="0"/>
              </w:rPr>
              <w:t xml:space="preserve">RNF</w:t>
            </w:r>
            <w:r w:rsidDel="00000000" w:rsidR="00000000" w:rsidRPr="00000000">
              <w:rPr>
                <w:rFonts w:ascii="Arial" w:hAnsi="Arial" w:eastAsia="Arial" w:cs="Arial"/>
                <w:b/>
                <w:color w:val="FFFFFF"/>
                <w:sz w:val="17"/>
                <w:rtl w:val="0"/>
              </w:rPr>
            </w:r>
          </w:p>
        </w:tc>
        <w:tc>
          <w:tcPr>
            <w:shd w:fill="23364D" w:val="clear"/>
            <w:tcMar>
              <w:top w:w="70" w:type="dxa"/>
              <w:bottom w:w="70" w:type="dxa"/>
              <w:start w:w="85" w:type="dxa"/>
              <w:end w:w="85" w:type="dxa"/>
            </w:tcMar>
            <w:vAlign w:val="top"/>
            <w:tcW w:w="1984" w:type="dxa"/>
          </w:tcPr>
          <w:p w:rsidR="00000000" w:rsidDel="00000000" w:rsidP="00000000" w:rsidRDefault="00000000" w:rsidRPr="00000000" w14:paraId="0000038A">
            <w:pPr>
              <w:spacing w:after="0" w:line="240" w:lineRule="auto" w:before="0"/>
              <w:ind w:firstLine="0"/>
              <w:rPr/>
            </w:pPr>
            <w:r w:rsidDel="00000000" w:rsidR="00000000" w:rsidRPr="00000000">
              <w:rPr>
                <w:rFonts w:ascii="Arial" w:cs="Arial" w:eastAsia="Arial" w:hAnsi="Arial"/>
                <w:b/>
                <w:bCs w:val="1"/>
                <w:color w:val="FFFFFF"/>
                <w:sz w:val="17"/>
                <w:szCs w:val="16"/>
                <w:rtl w:val="0"/>
              </w:rPr>
              <w:t xml:space="preserve">Validación</w:t>
            </w:r>
            <w:r w:rsidDel="00000000" w:rsidR="00000000" w:rsidRPr="00000000">
              <w:rPr>
                <w:rFonts w:ascii="Arial" w:hAnsi="Arial" w:eastAsia="Arial" w:cs="Arial"/>
                <w:b/>
                <w:color w:val="FFFFFF"/>
                <w:sz w:val="17"/>
                <w:rtl w:val="0"/>
              </w:rPr>
            </w:r>
          </w:p>
        </w:tc>
      </w:tr>
      <w:tr>
        <w:trPr>
          <w:cantSplit w:val="1"/>
          <w:tblHeader w:val="0"/>
        </w:trPr>
        <w:tc>
          <w:tcPr>
            <w:tcMar>
              <w:top w:w="70" w:type="dxa"/>
              <w:bottom w:w="70" w:type="dxa"/>
              <w:start w:w="85" w:type="dxa"/>
              <w:end w:w="85" w:type="dxa"/>
            </w:tcMar>
            <w:vAlign w:val="top"/>
            <w:tcW w:w="1928" w:type="dxa"/>
            <w:shd w:fill="FFFFFF"/>
          </w:tcPr>
          <w:p w:rsidR="00000000" w:rsidDel="00000000" w:rsidP="00000000" w:rsidRDefault="00000000" w:rsidRPr="00000000" w14:paraId="0000038B">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Sincronización</w:t>
            </w:r>
            <w:r w:rsidDel="00000000" w:rsidR="00000000" w:rsidRPr="00000000">
              <w:rPr>
                <w:rFonts w:ascii="Arial" w:hAnsi="Arial" w:eastAsia="Arial" w:cs="Arial"/>
                <w:b w:val="0"/>
                <w:color w:val="263238"/>
                <w:sz w:val="17"/>
                <w:rtl w:val="0"/>
              </w:rPr>
            </w:r>
          </w:p>
        </w:tc>
        <w:tc>
          <w:tcPr>
            <w:tcMar>
              <w:top w:w="70" w:type="dxa"/>
              <w:bottom w:w="70" w:type="dxa"/>
              <w:start w:w="85" w:type="dxa"/>
              <w:end w:w="85" w:type="dxa"/>
            </w:tcMar>
            <w:vAlign w:val="top"/>
            <w:tcW w:w="3515" w:type="dxa"/>
            <w:shd w:fill="FFFFFF"/>
          </w:tcPr>
          <w:p w:rsidR="00000000" w:rsidDel="00000000" w:rsidP="00000000" w:rsidRDefault="00000000" w:rsidRPr="00000000" w14:paraId="0000038C">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&lt; 5 s en condiciones de prueba definidas.</w:t>
            </w:r>
            <w:r w:rsidDel="00000000" w:rsidR="00000000" w:rsidRPr="00000000">
              <w:rPr>
                <w:rFonts w:ascii="Arial" w:hAnsi="Arial" w:eastAsia="Arial" w:cs="Arial"/>
                <w:b w:val="0"/>
                <w:color w:val="263238"/>
                <w:sz w:val="17"/>
                <w:rtl w:val="0"/>
              </w:rPr>
            </w:r>
          </w:p>
        </w:tc>
        <w:tc>
          <w:tcPr>
            <w:tcMar>
              <w:top w:w="70" w:type="dxa"/>
              <w:bottom w:w="70" w:type="dxa"/>
              <w:start w:w="85" w:type="dxa"/>
              <w:end w:w="85" w:type="dxa"/>
            </w:tcMar>
            <w:vAlign w:val="top"/>
            <w:tcW w:w="1474" w:type="dxa"/>
            <w:shd w:fill="FFFFFF"/>
          </w:tcPr>
          <w:p w:rsidR="00000000" w:rsidDel="00000000" w:rsidP="00000000" w:rsidRDefault="00000000" w:rsidRPr="00000000" w14:paraId="0000038D">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RNF-11</w:t>
            </w:r>
            <w:r w:rsidDel="00000000" w:rsidR="00000000" w:rsidRPr="00000000">
              <w:rPr>
                <w:rFonts w:ascii="Arial" w:hAnsi="Arial" w:eastAsia="Arial" w:cs="Arial"/>
                <w:b w:val="0"/>
                <w:color w:val="263238"/>
                <w:sz w:val="17"/>
                <w:rtl w:val="0"/>
              </w:rPr>
            </w:r>
          </w:p>
        </w:tc>
        <w:tc>
          <w:tcPr>
            <w:tcMar>
              <w:top w:w="70" w:type="dxa"/>
              <w:bottom w:w="70" w:type="dxa"/>
              <w:start w:w="85" w:type="dxa"/>
              <w:end w:w="85" w:type="dxa"/>
            </w:tcMar>
            <w:vAlign w:val="top"/>
            <w:tcW w:w="1984" w:type="dxa"/>
            <w:shd w:fill="FFFFFF"/>
          </w:tcPr>
          <w:p w:rsidR="00000000" w:rsidDel="00000000" w:rsidP="00000000" w:rsidRDefault="00000000" w:rsidRPr="00000000" w14:paraId="0000038E">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Futura</w:t>
            </w:r>
            <w:r w:rsidDel="00000000" w:rsidR="00000000" w:rsidRPr="00000000">
              <w:rPr>
                <w:rFonts w:ascii="Arial" w:hAnsi="Arial" w:eastAsia="Arial" w:cs="Arial"/>
                <w:b w:val="0"/>
                <w:color w:val="263238"/>
                <w:sz w:val="17"/>
                <w:rtl w:val="0"/>
              </w:rPr>
            </w:r>
          </w:p>
        </w:tc>
      </w:tr>
      <w:tr>
        <w:trPr>
          <w:cantSplit w:val="1"/>
          <w:tblHeader w:val="0"/>
        </w:trPr>
        <w:tc>
          <w:tcPr>
            <w:shd w:fill="F4F6F8" w:val="clear"/>
            <w:tcMar>
              <w:top w:w="70" w:type="dxa"/>
              <w:bottom w:w="70" w:type="dxa"/>
              <w:start w:w="85" w:type="dxa"/>
              <w:end w:w="85" w:type="dxa"/>
            </w:tcMar>
            <w:vAlign w:val="top"/>
            <w:tcW w:w="1928" w:type="dxa"/>
          </w:tcPr>
          <w:p w:rsidR="00000000" w:rsidDel="00000000" w:rsidP="00000000" w:rsidRDefault="00000000" w:rsidRPr="00000000" w14:paraId="0000038F">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Integridad de rutina</w:t>
            </w:r>
            <w:r w:rsidDel="00000000" w:rsidR="00000000" w:rsidRPr="00000000">
              <w:rPr>
                <w:rFonts w:ascii="Arial" w:hAnsi="Arial" w:eastAsia="Arial" w:cs="Arial"/>
                <w:b w:val="0"/>
                <w:color w:val="263238"/>
                <w:sz w:val="17"/>
                <w:rtl w:val="0"/>
              </w:rPr>
            </w:r>
          </w:p>
        </w:tc>
        <w:tc>
          <w:tcPr>
            <w:shd w:fill="F4F6F8" w:val="clear"/>
            <w:tcMar>
              <w:top w:w="70" w:type="dxa"/>
              <w:bottom w:w="70" w:type="dxa"/>
              <w:start w:w="85" w:type="dxa"/>
              <w:end w:w="85" w:type="dxa"/>
            </w:tcMar>
            <w:vAlign w:val="top"/>
            <w:tcW w:w="3515" w:type="dxa"/>
          </w:tcPr>
          <w:p w:rsidR="00000000" w:rsidDel="00000000" w:rsidP="00000000" w:rsidRDefault="00000000" w:rsidRPr="00000000" w14:paraId="00000390">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Sin pérdida de datos válidos ni versión parcialmente aplicada.</w:t>
            </w:r>
            <w:r w:rsidDel="00000000" w:rsidR="00000000" w:rsidRPr="00000000">
              <w:rPr>
                <w:rFonts w:ascii="Arial" w:hAnsi="Arial" w:eastAsia="Arial" w:cs="Arial"/>
                <w:b w:val="0"/>
                <w:color w:val="263238"/>
                <w:sz w:val="17"/>
                <w:rtl w:val="0"/>
              </w:rPr>
            </w:r>
          </w:p>
        </w:tc>
        <w:tc>
          <w:tcPr>
            <w:shd w:fill="F4F6F8" w:val="clear"/>
            <w:tcMar>
              <w:top w:w="70" w:type="dxa"/>
              <w:bottom w:w="70" w:type="dxa"/>
              <w:start w:w="85" w:type="dxa"/>
              <w:end w:w="85" w:type="dxa"/>
            </w:tcMar>
            <w:vAlign w:val="top"/>
            <w:tcW w:w="1474" w:type="dxa"/>
          </w:tcPr>
          <w:p w:rsidR="00000000" w:rsidDel="00000000" w:rsidP="00000000" w:rsidRDefault="00000000" w:rsidRPr="00000000" w14:paraId="00000391">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RNF-12</w:t>
            </w:r>
            <w:r w:rsidDel="00000000" w:rsidR="00000000" w:rsidRPr="00000000">
              <w:rPr>
                <w:rFonts w:ascii="Arial" w:hAnsi="Arial" w:eastAsia="Arial" w:cs="Arial"/>
                <w:b w:val="0"/>
                <w:color w:val="263238"/>
                <w:sz w:val="17"/>
                <w:rtl w:val="0"/>
              </w:rPr>
            </w:r>
          </w:p>
        </w:tc>
        <w:tc>
          <w:tcPr>
            <w:shd w:fill="F4F6F8" w:val="clear"/>
            <w:tcMar>
              <w:top w:w="70" w:type="dxa"/>
              <w:bottom w:w="70" w:type="dxa"/>
              <w:start w:w="85" w:type="dxa"/>
              <w:end w:w="85" w:type="dxa"/>
            </w:tcMar>
            <w:vAlign w:val="top"/>
            <w:tcW w:w="1984" w:type="dxa"/>
          </w:tcPr>
          <w:p w:rsidR="00000000" w:rsidDel="00000000" w:rsidP="00000000" w:rsidRDefault="00000000" w:rsidRPr="00000000" w14:paraId="00000392">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Futura</w:t>
            </w:r>
            <w:r w:rsidDel="00000000" w:rsidR="00000000" w:rsidRPr="00000000">
              <w:rPr>
                <w:rFonts w:ascii="Arial" w:hAnsi="Arial" w:eastAsia="Arial" w:cs="Arial"/>
                <w:b w:val="0"/>
                <w:color w:val="263238"/>
                <w:sz w:val="17"/>
                <w:rtl w:val="0"/>
              </w:rPr>
            </w:r>
          </w:p>
        </w:tc>
      </w:tr>
      <w:tr>
        <w:trPr>
          <w:cantSplit w:val="1"/>
          <w:tblHeader w:val="0"/>
        </w:trPr>
        <w:tc>
          <w:tcPr>
            <w:tcMar>
              <w:top w:w="70" w:type="dxa"/>
              <w:bottom w:w="70" w:type="dxa"/>
              <w:start w:w="85" w:type="dxa"/>
              <w:end w:w="85" w:type="dxa"/>
            </w:tcMar>
            <w:vAlign w:val="top"/>
            <w:tcW w:w="1928" w:type="dxa"/>
            <w:shd w:fill="FFFFFF"/>
          </w:tcPr>
          <w:p w:rsidR="00000000" w:rsidDel="00000000" w:rsidP="00000000" w:rsidRDefault="00000000" w:rsidRPr="00000000" w14:paraId="00000393">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Offline</w:t>
            </w:r>
            <w:r w:rsidDel="00000000" w:rsidR="00000000" w:rsidRPr="00000000">
              <w:rPr>
                <w:rFonts w:ascii="Arial" w:hAnsi="Arial" w:eastAsia="Arial" w:cs="Arial"/>
                <w:b w:val="0"/>
                <w:color w:val="263238"/>
                <w:sz w:val="17"/>
                <w:rtl w:val="0"/>
              </w:rPr>
            </w:r>
          </w:p>
        </w:tc>
        <w:tc>
          <w:tcPr>
            <w:tcMar>
              <w:top w:w="70" w:type="dxa"/>
              <w:bottom w:w="70" w:type="dxa"/>
              <w:start w:w="85" w:type="dxa"/>
              <w:end w:w="85" w:type="dxa"/>
            </w:tcMar>
            <w:vAlign w:val="top"/>
            <w:tcW w:w="3515" w:type="dxa"/>
            <w:shd w:fill="FFFFFF"/>
          </w:tcPr>
          <w:p w:rsidR="00000000" w:rsidDel="00000000" w:rsidP="00000000" w:rsidRDefault="00000000" w:rsidRPr="00000000" w14:paraId="00000394">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Última rutina válida disponible durante pérdida temporal de Internet.</w:t>
            </w:r>
            <w:r w:rsidDel="00000000" w:rsidR="00000000" w:rsidRPr="00000000">
              <w:rPr>
                <w:rFonts w:ascii="Arial" w:hAnsi="Arial" w:eastAsia="Arial" w:cs="Arial"/>
                <w:b w:val="0"/>
                <w:color w:val="263238"/>
                <w:sz w:val="17"/>
                <w:rtl w:val="0"/>
              </w:rPr>
            </w:r>
          </w:p>
        </w:tc>
        <w:tc>
          <w:tcPr>
            <w:tcMar>
              <w:top w:w="70" w:type="dxa"/>
              <w:bottom w:w="70" w:type="dxa"/>
              <w:start w:w="85" w:type="dxa"/>
              <w:end w:w="85" w:type="dxa"/>
            </w:tcMar>
            <w:vAlign w:val="top"/>
            <w:tcW w:w="1474" w:type="dxa"/>
            <w:shd w:fill="FFFFFF"/>
          </w:tcPr>
          <w:p w:rsidR="00000000" w:rsidDel="00000000" w:rsidP="00000000" w:rsidRDefault="00000000" w:rsidRPr="00000000" w14:paraId="00000395">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RNF-13</w:t>
            </w:r>
            <w:r w:rsidDel="00000000" w:rsidR="00000000" w:rsidRPr="00000000">
              <w:rPr>
                <w:rFonts w:ascii="Arial" w:hAnsi="Arial" w:eastAsia="Arial" w:cs="Arial"/>
                <w:b w:val="0"/>
                <w:color w:val="263238"/>
                <w:sz w:val="17"/>
                <w:rtl w:val="0"/>
              </w:rPr>
            </w:r>
          </w:p>
        </w:tc>
        <w:tc>
          <w:tcPr>
            <w:tcMar>
              <w:top w:w="70" w:type="dxa"/>
              <w:bottom w:w="70" w:type="dxa"/>
              <w:start w:w="85" w:type="dxa"/>
              <w:end w:w="85" w:type="dxa"/>
            </w:tcMar>
            <w:vAlign w:val="top"/>
            <w:tcW w:w="1984" w:type="dxa"/>
            <w:shd w:fill="FFFFFF"/>
          </w:tcPr>
          <w:p w:rsidR="00000000" w:rsidDel="00000000" w:rsidP="00000000" w:rsidRDefault="00000000" w:rsidRPr="00000000" w14:paraId="00000396">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Futura / representable en Figma</w:t>
            </w:r>
            <w:r w:rsidDel="00000000" w:rsidR="00000000" w:rsidRPr="00000000">
              <w:rPr>
                <w:rFonts w:ascii="Arial" w:hAnsi="Arial" w:eastAsia="Arial" w:cs="Arial"/>
                <w:b w:val="0"/>
                <w:color w:val="263238"/>
                <w:sz w:val="17"/>
                <w:rtl w:val="0"/>
              </w:rPr>
            </w:r>
          </w:p>
        </w:tc>
      </w:tr>
      <w:tr>
        <w:trPr>
          <w:cantSplit w:val="1"/>
          <w:tblHeader w:val="0"/>
        </w:trPr>
        <w:tc>
          <w:tcPr>
            <w:shd w:fill="F4F6F8" w:val="clear"/>
            <w:tcMar>
              <w:top w:w="70" w:type="dxa"/>
              <w:bottom w:w="70" w:type="dxa"/>
              <w:start w:w="85" w:type="dxa"/>
              <w:end w:w="85" w:type="dxa"/>
            </w:tcMar>
            <w:vAlign w:val="top"/>
            <w:tcW w:w="1928" w:type="dxa"/>
          </w:tcPr>
          <w:p w:rsidR="00000000" w:rsidDel="00000000" w:rsidP="00000000" w:rsidRDefault="00000000" w:rsidRPr="00000000" w14:paraId="00000397">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Recuperación</w:t>
            </w:r>
            <w:r w:rsidDel="00000000" w:rsidR="00000000" w:rsidRPr="00000000">
              <w:rPr>
                <w:rFonts w:ascii="Arial" w:hAnsi="Arial" w:eastAsia="Arial" w:cs="Arial"/>
                <w:b w:val="0"/>
                <w:color w:val="263238"/>
                <w:sz w:val="17"/>
                <w:rtl w:val="0"/>
              </w:rPr>
            </w:r>
          </w:p>
        </w:tc>
        <w:tc>
          <w:tcPr>
            <w:shd w:fill="F4F6F8" w:val="clear"/>
            <w:tcMar>
              <w:top w:w="70" w:type="dxa"/>
              <w:bottom w:w="70" w:type="dxa"/>
              <w:start w:w="85" w:type="dxa"/>
              <w:end w:w="85" w:type="dxa"/>
            </w:tcMar>
            <w:vAlign w:val="top"/>
            <w:tcW w:w="3515" w:type="dxa"/>
          </w:tcPr>
          <w:p w:rsidR="00000000" w:rsidDel="00000000" w:rsidP="00000000" w:rsidRDefault="00000000" w:rsidRPr="00000000" w14:paraId="00000398">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Retomar sincronización conservando última versión válida.</w:t>
            </w:r>
            <w:r w:rsidDel="00000000" w:rsidR="00000000" w:rsidRPr="00000000">
              <w:rPr>
                <w:rFonts w:ascii="Arial" w:hAnsi="Arial" w:eastAsia="Arial" w:cs="Arial"/>
                <w:b w:val="0"/>
                <w:color w:val="263238"/>
                <w:sz w:val="17"/>
                <w:rtl w:val="0"/>
              </w:rPr>
            </w:r>
          </w:p>
        </w:tc>
        <w:tc>
          <w:tcPr>
            <w:shd w:fill="F4F6F8" w:val="clear"/>
            <w:tcMar>
              <w:top w:w="70" w:type="dxa"/>
              <w:bottom w:w="70" w:type="dxa"/>
              <w:start w:w="85" w:type="dxa"/>
              <w:end w:w="85" w:type="dxa"/>
            </w:tcMar>
            <w:vAlign w:val="top"/>
            <w:tcW w:w="1474" w:type="dxa"/>
          </w:tcPr>
          <w:p w:rsidR="00000000" w:rsidDel="00000000" w:rsidP="00000000" w:rsidRDefault="00000000" w:rsidRPr="00000000" w14:paraId="00000399">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RNF-14</w:t>
            </w:r>
            <w:r w:rsidDel="00000000" w:rsidR="00000000" w:rsidRPr="00000000">
              <w:rPr>
                <w:rFonts w:ascii="Arial" w:hAnsi="Arial" w:eastAsia="Arial" w:cs="Arial"/>
                <w:b w:val="0"/>
                <w:color w:val="263238"/>
                <w:sz w:val="17"/>
                <w:rtl w:val="0"/>
              </w:rPr>
            </w:r>
          </w:p>
        </w:tc>
        <w:tc>
          <w:tcPr>
            <w:shd w:fill="F4F6F8" w:val="clear"/>
            <w:tcMar>
              <w:top w:w="70" w:type="dxa"/>
              <w:bottom w:w="70" w:type="dxa"/>
              <w:start w:w="85" w:type="dxa"/>
              <w:end w:w="85" w:type="dxa"/>
            </w:tcMar>
            <w:vAlign w:val="top"/>
            <w:tcW w:w="1984" w:type="dxa"/>
          </w:tcPr>
          <w:p w:rsidR="00000000" w:rsidDel="00000000" w:rsidP="00000000" w:rsidRDefault="00000000" w:rsidRPr="00000000" w14:paraId="0000039A">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Futura</w:t>
            </w:r>
            <w:r w:rsidDel="00000000" w:rsidR="00000000" w:rsidRPr="00000000">
              <w:rPr>
                <w:rFonts w:ascii="Arial" w:hAnsi="Arial" w:eastAsia="Arial" w:cs="Arial"/>
                <w:b w:val="0"/>
                <w:color w:val="263238"/>
                <w:sz w:val="17"/>
                <w:rtl w:val="0"/>
              </w:rPr>
            </w:r>
          </w:p>
        </w:tc>
      </w:tr>
      <w:tr>
        <w:trPr>
          <w:cantSplit w:val="1"/>
          <w:tblHeader w:val="0"/>
        </w:trPr>
        <w:tc>
          <w:tcPr>
            <w:tcMar>
              <w:top w:w="70" w:type="dxa"/>
              <w:bottom w:w="70" w:type="dxa"/>
              <w:start w:w="85" w:type="dxa"/>
              <w:end w:w="85" w:type="dxa"/>
            </w:tcMar>
            <w:vAlign w:val="top"/>
            <w:tcW w:w="1928" w:type="dxa"/>
            <w:shd w:fill="FFFFFF"/>
          </w:tcPr>
          <w:p w:rsidR="00000000" w:rsidDel="00000000" w:rsidP="00000000" w:rsidRDefault="00000000" w:rsidRPr="00000000" w14:paraId="0000039B">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Pruebas críticas</w:t>
            </w:r>
            <w:r w:rsidDel="00000000" w:rsidR="00000000" w:rsidRPr="00000000">
              <w:rPr>
                <w:rFonts w:ascii="Arial" w:hAnsi="Arial" w:eastAsia="Arial" w:cs="Arial"/>
                <w:b w:val="0"/>
                <w:color w:val="263238"/>
                <w:sz w:val="17"/>
                <w:rtl w:val="0"/>
              </w:rPr>
            </w:r>
          </w:p>
        </w:tc>
        <w:tc>
          <w:tcPr>
            <w:tcMar>
              <w:top w:w="70" w:type="dxa"/>
              <w:bottom w:w="70" w:type="dxa"/>
              <w:start w:w="85" w:type="dxa"/>
              <w:end w:w="85" w:type="dxa"/>
            </w:tcMar>
            <w:vAlign w:val="top"/>
            <w:tcW w:w="3515" w:type="dxa"/>
            <w:shd w:fill="FFFFFF"/>
          </w:tcPr>
          <w:p w:rsidR="00000000" w:rsidDel="00000000" w:rsidP="00000000" w:rsidRDefault="00000000" w:rsidRPr="00000000" w14:paraId="0000039C">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&gt;= 90% satisfactorias y sin errores críticos de flujo.</w:t>
            </w:r>
            <w:r w:rsidDel="00000000" w:rsidR="00000000" w:rsidRPr="00000000">
              <w:rPr>
                <w:rFonts w:ascii="Arial" w:hAnsi="Arial" w:eastAsia="Arial" w:cs="Arial"/>
                <w:b w:val="0"/>
                <w:color w:val="263238"/>
                <w:sz w:val="17"/>
                <w:rtl w:val="0"/>
              </w:rPr>
            </w:r>
          </w:p>
        </w:tc>
        <w:tc>
          <w:tcPr>
            <w:tcMar>
              <w:top w:w="70" w:type="dxa"/>
              <w:bottom w:w="70" w:type="dxa"/>
              <w:start w:w="85" w:type="dxa"/>
              <w:end w:w="85" w:type="dxa"/>
            </w:tcMar>
            <w:vAlign w:val="top"/>
            <w:tcW w:w="1474" w:type="dxa"/>
            <w:shd w:fill="FFFFFF"/>
          </w:tcPr>
          <w:p w:rsidR="00000000" w:rsidDel="00000000" w:rsidP="00000000" w:rsidRDefault="00000000" w:rsidRPr="00000000" w14:paraId="0000039D">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RNF-19</w:t>
            </w:r>
            <w:r w:rsidDel="00000000" w:rsidR="00000000" w:rsidRPr="00000000">
              <w:rPr>
                <w:rFonts w:ascii="Arial" w:hAnsi="Arial" w:eastAsia="Arial" w:cs="Arial"/>
                <w:b w:val="0"/>
                <w:color w:val="263238"/>
                <w:sz w:val="17"/>
                <w:rtl w:val="0"/>
              </w:rPr>
            </w:r>
          </w:p>
        </w:tc>
        <w:tc>
          <w:tcPr>
            <w:tcMar>
              <w:top w:w="70" w:type="dxa"/>
              <w:bottom w:w="70" w:type="dxa"/>
              <w:start w:w="85" w:type="dxa"/>
              <w:end w:w="85" w:type="dxa"/>
            </w:tcMar>
            <w:vAlign w:val="top"/>
            <w:tcW w:w="1984" w:type="dxa"/>
            <w:shd w:fill="FFFFFF"/>
          </w:tcPr>
          <w:p w:rsidR="00000000" w:rsidDel="00000000" w:rsidP="00000000" w:rsidRDefault="00000000" w:rsidRPr="00000000" w14:paraId="0000039E">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Futura</w:t>
            </w:r>
            <w:r w:rsidDel="00000000" w:rsidR="00000000" w:rsidRPr="00000000">
              <w:rPr>
                <w:rFonts w:ascii="Arial" w:hAnsi="Arial" w:eastAsia="Arial" w:cs="Arial"/>
                <w:b w:val="0"/>
                <w:color w:val="263238"/>
                <w:sz w:val="17"/>
                <w:rtl w:val="0"/>
              </w:rPr>
            </w:r>
          </w:p>
        </w:tc>
      </w:tr>
    </w:tbl>
    <w:p>
      <w:pPr>
        <w:spacing w:line="240" w:lineRule="auto" w:before="60" w:after="100"/>
        <w:ind w:firstLine="0"/>
        <w:widowControl/>
      </w:pPr>
      <w:r>
        <w:rPr>
          <w:rFonts w:ascii="Arial" w:hAnsi="Arial" w:eastAsia="Arial" w:cs="Arial"/>
          <w:i/>
          <w:color w:val="68737D"/>
          <w:sz w:val="18"/>
        </w:rPr>
        <w:t xml:space="preserve">Nota. </w:t>
      </w:r>
      <w:r>
        <w:rPr>
          <w:rFonts w:ascii="Arial" w:hAnsi="Arial" w:eastAsia="Arial" w:cs="Arial"/>
          <w:color w:val="68737D"/>
          <w:sz w:val="18"/>
        </w:rPr>
        <w:t>Las metas corresponden a objetivos futuros sujetos a validación durante la implementación y las pruebas.</w:t>
      </w:r>
    </w:p>
    <w:p w:rsidR="00000000" w:rsidDel="00000000" w:rsidP="00000000" w:rsidRDefault="00000000" w:rsidRPr="00000000" w14:paraId="0000039F">
      <w:pPr>
        <w:spacing w:after="0" w:lineRule="auto" w:line="480" w:before="0"/>
        <w:ind w:firstLine="0"/>
        <w:rPr/>
        <w:widowControl/>
      </w:pPr>
      <w:r w:rsidDel="00000000" w:rsidR="00000000" w:rsidRPr="00000000">
        <w:rPr>
          <w:rFonts w:ascii="Arial" w:hAnsi="Arial" w:eastAsia="Arial" w:cs="Arial"/>
          <w:color w:val="263238"/>
          <w:sz w:val="22"/>
          <w:rtl w:val="0"/>
        </w:rPr>
      </w:r>
    </w:p>
    <w:p w:rsidR="00000000" w:rsidDel="00000000" w:rsidP="00000000" w:rsidRDefault="00000000" w:rsidRPr="00000000" w14:paraId="000003A0">
      <w:pPr>
        <w:spacing w:after="0" w:before="0" w:line="480" w:lineRule="auto"/>
        <w:ind w:firstLine="720"/>
        <w:rPr/>
        <w:widowControl/>
      </w:pPr>
      <w:r w:rsidDel="00000000" w:rsidR="00000000" w:rsidRPr="00000000">
        <w:rPr>
          <w:rFonts w:ascii="Arial" w:cs="Arial" w:eastAsia="Arial" w:hAnsi="Arial"/>
          <w:color w:val="263238"/>
          <w:sz w:val="22"/>
          <w:rtl w:val="0"/>
        </w:rPr>
        <w:t xml:space="preserve">La cifra de latencia es una meta heredada del proyecto y deberá ratificarse en pruebas con red, backend y hardware definidos. No debe interpretarse como SLA de producción en esta versión.</w:t>
      </w:r>
      <w:r w:rsidDel="00000000" w:rsidR="00000000" w:rsidRPr="00000000">
        <w:rPr>
          <w:rFonts w:ascii="Arial" w:hAnsi="Arial" w:eastAsia="Arial" w:cs="Arial"/>
          <w:color w:val="263238"/>
          <w:sz w:val="22"/>
          <w:rtl w:val="0"/>
        </w:rPr>
      </w:r>
    </w:p>
    <w:p w:rsidR="00000000" w:rsidDel="00000000" w:rsidP="00000000" w:rsidRDefault="00000000" w:rsidRPr="00000000" w14:paraId="000003A1">
      <w:pPr>
        <w:pStyle w:val="Heading1"/>
        <w:keepNext/>
        <w:spacing w:after="100" w:before="200" w:lineRule="auto" w:line="276"/>
        <w:ind w:firstLine="0"/>
        <w:rPr/>
        <w:widowControl/>
      </w:pPr>
      <w:r w:rsidDel="00000000" w:rsidR="00000000" w:rsidRPr="00000000">
        <w:rPr>
          <w:rFonts w:ascii="Arial" w:cs="Arial" w:eastAsia="Arial" w:hAnsi="Arial"/>
          <w:b/>
          <w:bCs w:val="1"/>
          <w:color w:val="23364D"/>
          <w:sz w:val="34"/>
          <w:szCs w:val="30"/>
          <w:rtl w:val="0"/>
        </w:rPr>
        <w:t xml:space="preserve">17. Diseño de despliegue</w:t>
      </w:r>
      <w:r w:rsidDel="00000000" w:rsidR="00000000" w:rsidRPr="00000000">
        <w:rPr>
          <w:rFonts w:ascii="Arial" w:hAnsi="Arial" w:eastAsia="Arial" w:cs="Arial"/>
          <w:b/>
          <w:color w:val="23364D"/>
          <w:sz w:val="34"/>
          <w:rtl w:val="0"/>
        </w:rPr>
      </w:r>
    </w:p>
    <w:p w:rsidR="00000000" w:rsidDel="00000000" w:rsidP="00000000" w:rsidRDefault="00000000" w:rsidRPr="00000000" w14:paraId="000003A2">
      <w:pPr>
        <w:spacing w:after="0" w:before="0" w:line="480" w:lineRule="auto"/>
        <w:ind w:firstLine="720"/>
        <w:rPr/>
        <w:widowControl/>
      </w:pPr>
      <w:r w:rsidDel="00000000" w:rsidR="00000000" w:rsidRPr="00000000">
        <w:rPr>
          <w:rFonts w:ascii="Arial" w:cs="Arial" w:eastAsia="Arial" w:hAnsi="Arial"/>
          <w:color w:val="263238"/>
          <w:sz w:val="22"/>
          <w:rtl w:val="0"/>
        </w:rPr>
        <w:t xml:space="preserve">El despliegue objetivo contempla clientes externos conectados a una infraestructura cloud o servidor de demostración. La plataforma se conteneriza con Docker. PostgreSQL y Object Storage pueden operar como servicios administrados o contenedores según el ambiente; la decisión final depende del proveedor y presupuesto.</w:t>
      </w:r>
      <w:r w:rsidDel="00000000" w:rsidR="00000000" w:rsidRPr="00000000">
        <w:rPr>
          <w:rFonts w:ascii="Arial" w:hAnsi="Arial" w:eastAsia="Arial" w:cs="Arial"/>
          <w:color w:val="263238"/>
          <w:sz w:val="22"/>
          <w:rtl w:val="0"/>
        </w:rPr>
      </w:r>
    </w:p>
    <w:p>
      <w:pPr>
        <w:keepNext/>
        <w:spacing w:line="240" w:lineRule="auto" w:before="160" w:after="20"/>
        <w:ind w:firstLine="0"/>
        <w:widowControl/>
      </w:pPr>
      <w:r>
        <w:rPr>
          <w:rFonts w:ascii="Arial" w:hAnsi="Arial" w:eastAsia="Arial" w:cs="Arial"/>
          <w:b/>
          <w:color w:val="263238"/>
          <w:sz w:val="21"/>
        </w:rPr>
        <w:t>Tabla 33</w:t>
      </w:r>
    </w:p>
    <w:p>
      <w:pPr>
        <w:keepNext/>
        <w:spacing w:line="240" w:lineRule="auto" w:before="0" w:after="80"/>
        <w:ind w:firstLine="0"/>
        <w:widowControl/>
      </w:pPr>
      <w:r>
        <w:rPr>
          <w:rFonts w:ascii="Arial" w:hAnsi="Arial" w:eastAsia="Arial" w:cs="Arial"/>
          <w:i/>
          <w:color w:val="263238"/>
          <w:sz w:val="21"/>
        </w:rPr>
        <w:t>Ambientes de despliegue objetivo</w:t>
      </w:r>
    </w:p>
    <w:tbl>
      <w:tblPr>
        <w:tblStyle w:val="Table41"/>
        <w:tblW w:w="8901" w:type="dxa"/>
        <w:jc w:val="center"/>
        <w:tblBorders>
          <w:top w:color="23364D" w:space="0" w:sz="6" w:val="single"/>
          <w:left w:color="000000" w:space="0" w:sz="4" w:val="nil"/>
          <w:bottom w:color="23364D" w:space="0" w:sz="6" w:val="single"/>
          <w:right w:color="000000" w:space="0" w:sz="4" w:val="nil"/>
          <w:insideH w:color="B9C2CB" w:space="0" w:sz="4" w:val="single"/>
          <w:insideV w:color="DDE3E8" w:space="0" w:sz="2" w:val="single"/>
        </w:tblBorders>
        <w:tblLayout w:type="fixed"/>
        <w:tblLook w:val="0400"/>
      </w:tblPr>
      <w:tblGrid>
        <w:gridCol w:w="1927"/>
        <w:gridCol w:w="2835"/>
        <w:gridCol w:w="4139"/>
      </w:tblGrid>
      <w:tr>
        <w:trPr>
          <w:cantSplit w:val="1"/>
          <w:tblHeader w:val="true"/>
        </w:trPr>
        <w:tc>
          <w:tcPr>
            <w:shd w:fill="23364D" w:val="clear"/>
            <w:tcMar>
              <w:top w:w="70" w:type="dxa"/>
              <w:bottom w:w="70" w:type="dxa"/>
              <w:start w:w="85" w:type="dxa"/>
              <w:end w:w="85" w:type="dxa"/>
            </w:tcMar>
            <w:vAlign w:val="top"/>
            <w:tcW w:w="1928" w:type="dxa"/>
          </w:tcPr>
          <w:p w:rsidR="00000000" w:rsidDel="00000000" w:rsidP="00000000" w:rsidRDefault="00000000" w:rsidRPr="00000000" w14:paraId="000003A3">
            <w:pPr>
              <w:spacing w:after="0" w:line="240" w:lineRule="auto" w:before="0"/>
              <w:ind w:firstLine="0"/>
              <w:rPr/>
            </w:pPr>
            <w:r w:rsidDel="00000000" w:rsidR="00000000" w:rsidRPr="00000000">
              <w:rPr>
                <w:rFonts w:ascii="Arial" w:cs="Arial" w:eastAsia="Arial" w:hAnsi="Arial"/>
                <w:b/>
                <w:bCs w:val="1"/>
                <w:color w:val="FFFFFF"/>
                <w:sz w:val="17"/>
                <w:szCs w:val="16"/>
                <w:rtl w:val="0"/>
              </w:rPr>
              <w:t xml:space="preserve">Ambiente</w:t>
            </w:r>
            <w:r w:rsidDel="00000000" w:rsidR="00000000" w:rsidRPr="00000000">
              <w:rPr>
                <w:rFonts w:ascii="Arial" w:hAnsi="Arial" w:eastAsia="Arial" w:cs="Arial"/>
                <w:b/>
                <w:color w:val="FFFFFF"/>
                <w:sz w:val="17"/>
                <w:rtl w:val="0"/>
              </w:rPr>
            </w:r>
          </w:p>
        </w:tc>
        <w:tc>
          <w:tcPr>
            <w:shd w:fill="23364D" w:val="clear"/>
            <w:tcMar>
              <w:top w:w="70" w:type="dxa"/>
              <w:bottom w:w="70" w:type="dxa"/>
              <w:start w:w="85" w:type="dxa"/>
              <w:end w:w="85" w:type="dxa"/>
            </w:tcMar>
            <w:vAlign w:val="top"/>
            <w:tcW w:w="2835" w:type="dxa"/>
          </w:tcPr>
          <w:p w:rsidR="00000000" w:rsidDel="00000000" w:rsidP="00000000" w:rsidRDefault="00000000" w:rsidRPr="00000000" w14:paraId="000003A4">
            <w:pPr>
              <w:spacing w:after="0" w:line="240" w:lineRule="auto" w:before="0"/>
              <w:ind w:firstLine="0"/>
              <w:rPr/>
            </w:pPr>
            <w:r w:rsidDel="00000000" w:rsidR="00000000" w:rsidRPr="00000000">
              <w:rPr>
                <w:rFonts w:ascii="Arial" w:cs="Arial" w:eastAsia="Arial" w:hAnsi="Arial"/>
                <w:b/>
                <w:bCs w:val="1"/>
                <w:color w:val="FFFFFF"/>
                <w:sz w:val="17"/>
                <w:szCs w:val="16"/>
                <w:rtl w:val="0"/>
              </w:rPr>
              <w:t xml:space="preserve">Objetivo</w:t>
            </w:r>
            <w:r w:rsidDel="00000000" w:rsidR="00000000" w:rsidRPr="00000000">
              <w:rPr>
                <w:rFonts w:ascii="Arial" w:hAnsi="Arial" w:eastAsia="Arial" w:cs="Arial"/>
                <w:b/>
                <w:color w:val="FFFFFF"/>
                <w:sz w:val="17"/>
                <w:rtl w:val="0"/>
              </w:rPr>
            </w:r>
          </w:p>
        </w:tc>
        <w:tc>
          <w:tcPr>
            <w:shd w:fill="23364D" w:val="clear"/>
            <w:tcMar>
              <w:top w:w="70" w:type="dxa"/>
              <w:bottom w:w="70" w:type="dxa"/>
              <w:start w:w="85" w:type="dxa"/>
              <w:end w:w="85" w:type="dxa"/>
            </w:tcMar>
            <w:vAlign w:val="top"/>
            <w:tcW w:w="4139" w:type="dxa"/>
          </w:tcPr>
          <w:p w:rsidR="00000000" w:rsidDel="00000000" w:rsidP="00000000" w:rsidRDefault="00000000" w:rsidRPr="00000000" w14:paraId="000003A5">
            <w:pPr>
              <w:spacing w:after="0" w:line="240" w:lineRule="auto" w:before="0"/>
              <w:ind w:firstLine="0"/>
              <w:rPr/>
            </w:pPr>
            <w:r w:rsidDel="00000000" w:rsidR="00000000" w:rsidRPr="00000000">
              <w:rPr>
                <w:rFonts w:ascii="Arial" w:cs="Arial" w:eastAsia="Arial" w:hAnsi="Arial"/>
                <w:b/>
                <w:bCs w:val="1"/>
                <w:color w:val="FFFFFF"/>
                <w:sz w:val="17"/>
                <w:szCs w:val="16"/>
                <w:rtl w:val="0"/>
              </w:rPr>
              <w:t xml:space="preserve">Características</w:t>
            </w:r>
            <w:r w:rsidDel="00000000" w:rsidR="00000000" w:rsidRPr="00000000">
              <w:rPr>
                <w:rFonts w:ascii="Arial" w:hAnsi="Arial" w:eastAsia="Arial" w:cs="Arial"/>
                <w:b/>
                <w:color w:val="FFFFFF"/>
                <w:sz w:val="17"/>
                <w:rtl w:val="0"/>
              </w:rPr>
            </w:r>
          </w:p>
        </w:tc>
      </w:tr>
      <w:tr>
        <w:trPr>
          <w:cantSplit w:val="1"/>
          <w:tblHeader w:val="0"/>
        </w:trPr>
        <w:tc>
          <w:tcPr>
            <w:tcMar>
              <w:top w:w="70" w:type="dxa"/>
              <w:bottom w:w="70" w:type="dxa"/>
              <w:start w:w="85" w:type="dxa"/>
              <w:end w:w="85" w:type="dxa"/>
            </w:tcMar>
            <w:vAlign w:val="top"/>
            <w:tcW w:w="1928" w:type="dxa"/>
            <w:shd w:fill="FFFFFF"/>
          </w:tcPr>
          <w:p w:rsidR="00000000" w:rsidDel="00000000" w:rsidP="00000000" w:rsidRDefault="00000000" w:rsidRPr="00000000" w14:paraId="000003A6">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Desarrollo</w:t>
            </w:r>
            <w:r w:rsidDel="00000000" w:rsidR="00000000" w:rsidRPr="00000000">
              <w:rPr>
                <w:rFonts w:ascii="Arial" w:hAnsi="Arial" w:eastAsia="Arial" w:cs="Arial"/>
                <w:b w:val="0"/>
                <w:color w:val="263238"/>
                <w:sz w:val="17"/>
                <w:rtl w:val="0"/>
              </w:rPr>
            </w:r>
          </w:p>
        </w:tc>
        <w:tc>
          <w:tcPr>
            <w:tcMar>
              <w:top w:w="70" w:type="dxa"/>
              <w:bottom w:w="70" w:type="dxa"/>
              <w:start w:w="85" w:type="dxa"/>
              <w:end w:w="85" w:type="dxa"/>
            </w:tcMar>
            <w:vAlign w:val="top"/>
            <w:tcW w:w="2835" w:type="dxa"/>
            <w:shd w:fill="FFFFFF"/>
          </w:tcPr>
          <w:p w:rsidR="00000000" w:rsidDel="00000000" w:rsidP="00000000" w:rsidRDefault="00000000" w:rsidRPr="00000000" w14:paraId="000003A7">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Entorno local del equipo</w:t>
            </w:r>
            <w:r w:rsidDel="00000000" w:rsidR="00000000" w:rsidRPr="00000000">
              <w:rPr>
                <w:rFonts w:ascii="Arial" w:hAnsi="Arial" w:eastAsia="Arial" w:cs="Arial"/>
                <w:b w:val="0"/>
                <w:color w:val="263238"/>
                <w:sz w:val="17"/>
                <w:rtl w:val="0"/>
              </w:rPr>
            </w:r>
          </w:p>
        </w:tc>
        <w:tc>
          <w:tcPr>
            <w:tcMar>
              <w:top w:w="70" w:type="dxa"/>
              <w:bottom w:w="70" w:type="dxa"/>
              <w:start w:w="85" w:type="dxa"/>
              <w:end w:w="85" w:type="dxa"/>
            </w:tcMar>
            <w:vAlign w:val="top"/>
            <w:tcW w:w="4139" w:type="dxa"/>
            <w:shd w:fill="FFFFFF"/>
          </w:tcPr>
          <w:p w:rsidR="00000000" w:rsidDel="00000000" w:rsidP="00000000" w:rsidRDefault="00000000" w:rsidRPr="00000000" w14:paraId="000003A8">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Docker Compose o equivalente; datos de prueba.</w:t>
            </w:r>
            <w:r w:rsidDel="00000000" w:rsidR="00000000" w:rsidRPr="00000000">
              <w:rPr>
                <w:rFonts w:ascii="Arial" w:hAnsi="Arial" w:eastAsia="Arial" w:cs="Arial"/>
                <w:b w:val="0"/>
                <w:color w:val="263238"/>
                <w:sz w:val="17"/>
                <w:rtl w:val="0"/>
              </w:rPr>
            </w:r>
          </w:p>
        </w:tc>
      </w:tr>
      <w:tr>
        <w:trPr>
          <w:cantSplit w:val="1"/>
          <w:tblHeader w:val="0"/>
        </w:trPr>
        <w:tc>
          <w:tcPr>
            <w:shd w:fill="F4F6F8" w:val="clear"/>
            <w:tcMar>
              <w:top w:w="70" w:type="dxa"/>
              <w:bottom w:w="70" w:type="dxa"/>
              <w:start w:w="85" w:type="dxa"/>
              <w:end w:w="85" w:type="dxa"/>
            </w:tcMar>
            <w:vAlign w:val="top"/>
            <w:tcW w:w="1928" w:type="dxa"/>
          </w:tcPr>
          <w:p w:rsidR="00000000" w:rsidDel="00000000" w:rsidP="00000000" w:rsidRDefault="00000000" w:rsidRPr="00000000" w14:paraId="000003A9">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Staging/Demo</w:t>
            </w:r>
            <w:r w:rsidDel="00000000" w:rsidR="00000000" w:rsidRPr="00000000">
              <w:rPr>
                <w:rFonts w:ascii="Arial" w:hAnsi="Arial" w:eastAsia="Arial" w:cs="Arial"/>
                <w:b w:val="0"/>
                <w:color w:val="263238"/>
                <w:sz w:val="17"/>
                <w:rtl w:val="0"/>
              </w:rPr>
            </w:r>
          </w:p>
        </w:tc>
        <w:tc>
          <w:tcPr>
            <w:shd w:fill="F4F6F8" w:val="clear"/>
            <w:tcMar>
              <w:top w:w="70" w:type="dxa"/>
              <w:bottom w:w="70" w:type="dxa"/>
              <w:start w:w="85" w:type="dxa"/>
              <w:end w:w="85" w:type="dxa"/>
            </w:tcMar>
            <w:vAlign w:val="top"/>
            <w:tcW w:w="2835" w:type="dxa"/>
          </w:tcPr>
          <w:p w:rsidR="00000000" w:rsidDel="00000000" w:rsidP="00000000" w:rsidRDefault="00000000" w:rsidRPr="00000000" w14:paraId="000003AA">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Validación integrada</w:t>
            </w:r>
            <w:r w:rsidDel="00000000" w:rsidR="00000000" w:rsidRPr="00000000">
              <w:rPr>
                <w:rFonts w:ascii="Arial" w:hAnsi="Arial" w:eastAsia="Arial" w:cs="Arial"/>
                <w:b w:val="0"/>
                <w:color w:val="263238"/>
                <w:sz w:val="17"/>
                <w:rtl w:val="0"/>
              </w:rPr>
            </w:r>
          </w:p>
        </w:tc>
        <w:tc>
          <w:tcPr>
            <w:shd w:fill="F4F6F8" w:val="clear"/>
            <w:tcMar>
              <w:top w:w="70" w:type="dxa"/>
              <w:bottom w:w="70" w:type="dxa"/>
              <w:start w:w="85" w:type="dxa"/>
              <w:end w:w="85" w:type="dxa"/>
            </w:tcMar>
            <w:vAlign w:val="top"/>
            <w:tcW w:w="4139" w:type="dxa"/>
          </w:tcPr>
          <w:p w:rsidR="00000000" w:rsidDel="00000000" w:rsidP="00000000" w:rsidRDefault="00000000" w:rsidRPr="00000000" w14:paraId="000003AB">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Backend desplegado, BD de pruebas, almacenamiento y wearable de demostración.</w:t>
            </w:r>
            <w:r w:rsidDel="00000000" w:rsidR="00000000" w:rsidRPr="00000000">
              <w:rPr>
                <w:rFonts w:ascii="Arial" w:hAnsi="Arial" w:eastAsia="Arial" w:cs="Arial"/>
                <w:b w:val="0"/>
                <w:color w:val="263238"/>
                <w:sz w:val="17"/>
                <w:rtl w:val="0"/>
              </w:rPr>
            </w:r>
          </w:p>
        </w:tc>
      </w:tr>
      <w:tr>
        <w:trPr>
          <w:cantSplit w:val="1"/>
          <w:tblHeader w:val="0"/>
        </w:trPr>
        <w:tc>
          <w:tcPr>
            <w:tcMar>
              <w:top w:w="70" w:type="dxa"/>
              <w:bottom w:w="70" w:type="dxa"/>
              <w:start w:w="85" w:type="dxa"/>
              <w:end w:w="85" w:type="dxa"/>
            </w:tcMar>
            <w:vAlign w:val="top"/>
            <w:tcW w:w="1928" w:type="dxa"/>
            <w:shd w:fill="FFFFFF"/>
          </w:tcPr>
          <w:p w:rsidR="00000000" w:rsidDel="00000000" w:rsidP="00000000" w:rsidRDefault="00000000" w:rsidRPr="00000000" w14:paraId="000003AC">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Producción futura</w:t>
            </w:r>
            <w:r w:rsidDel="00000000" w:rsidR="00000000" w:rsidRPr="00000000">
              <w:rPr>
                <w:rFonts w:ascii="Arial" w:hAnsi="Arial" w:eastAsia="Arial" w:cs="Arial"/>
                <w:b w:val="0"/>
                <w:color w:val="263238"/>
                <w:sz w:val="17"/>
                <w:rtl w:val="0"/>
              </w:rPr>
            </w:r>
          </w:p>
        </w:tc>
        <w:tc>
          <w:tcPr>
            <w:tcMar>
              <w:top w:w="70" w:type="dxa"/>
              <w:bottom w:w="70" w:type="dxa"/>
              <w:start w:w="85" w:type="dxa"/>
              <w:end w:w="85" w:type="dxa"/>
            </w:tcMar>
            <w:vAlign w:val="top"/>
            <w:tcW w:w="2835" w:type="dxa"/>
            <w:shd w:fill="FFFFFF"/>
          </w:tcPr>
          <w:p w:rsidR="00000000" w:rsidDel="00000000" w:rsidP="00000000" w:rsidRDefault="00000000" w:rsidRPr="00000000" w14:paraId="000003AD">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Fuera de primera entrega</w:t>
            </w:r>
            <w:r w:rsidDel="00000000" w:rsidR="00000000" w:rsidRPr="00000000">
              <w:rPr>
                <w:rFonts w:ascii="Arial" w:hAnsi="Arial" w:eastAsia="Arial" w:cs="Arial"/>
                <w:b w:val="0"/>
                <w:color w:val="263238"/>
                <w:sz w:val="17"/>
                <w:rtl w:val="0"/>
              </w:rPr>
            </w:r>
          </w:p>
        </w:tc>
        <w:tc>
          <w:tcPr>
            <w:tcMar>
              <w:top w:w="70" w:type="dxa"/>
              <w:bottom w:w="70" w:type="dxa"/>
              <w:start w:w="85" w:type="dxa"/>
              <w:end w:w="85" w:type="dxa"/>
            </w:tcMar>
            <w:vAlign w:val="top"/>
            <w:tcW w:w="4139" w:type="dxa"/>
            <w:shd w:fill="FFFFFF"/>
          </w:tcPr>
          <w:p w:rsidR="00000000" w:rsidDel="00000000" w:rsidP="00000000" w:rsidRDefault="00000000" w:rsidRPr="00000000" w14:paraId="000003AE">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Servicios administrados, backups, observabilidad y secretos gestionados.</w:t>
            </w:r>
            <w:r w:rsidDel="00000000" w:rsidR="00000000" w:rsidRPr="00000000">
              <w:rPr>
                <w:rFonts w:ascii="Arial" w:hAnsi="Arial" w:eastAsia="Arial" w:cs="Arial"/>
                <w:b w:val="0"/>
                <w:color w:val="263238"/>
                <w:sz w:val="17"/>
                <w:rtl w:val="0"/>
              </w:rPr>
            </w:r>
          </w:p>
        </w:tc>
      </w:tr>
    </w:tbl>
    <w:p w:rsidR="00000000" w:rsidDel="00000000" w:rsidP="00000000" w:rsidRDefault="00000000" w:rsidRPr="00000000" w14:paraId="000003AF">
      <w:pPr>
        <w:spacing w:after="0" w:lineRule="auto" w:line="480" w:before="0"/>
        <w:ind w:firstLine="0"/>
        <w:rPr/>
        <w:widowControl/>
      </w:pPr>
      <w:r w:rsidDel="00000000" w:rsidR="00000000" w:rsidRPr="00000000">
        <w:rPr>
          <w:rFonts w:ascii="Arial" w:hAnsi="Arial" w:eastAsia="Arial" w:cs="Arial"/>
          <w:color w:val="263238"/>
          <w:sz w:val="22"/>
          <w:rtl w:val="0"/>
        </w:rPr>
      </w:r>
    </w:p>
    <w:p w:rsidR="00000000" w:rsidDel="00000000" w:rsidP="00000000" w:rsidRDefault="00000000" w:rsidRPr="00000000" w14:paraId="000003B0">
      <w:pPr>
        <w:pStyle w:val="Heading2"/>
        <w:keepNext/>
        <w:spacing w:after="100" w:before="140" w:lineRule="auto" w:line="276"/>
        <w:ind w:firstLine="0"/>
        <w:rPr/>
        <w:widowControl/>
      </w:pPr>
      <w:r w:rsidDel="00000000" w:rsidR="00000000" w:rsidRPr="00000000">
        <w:rPr>
          <w:rFonts w:ascii="Arial" w:cs="Arial" w:eastAsia="Arial" w:hAnsi="Arial"/>
          <w:b/>
          <w:bCs w:val="1"/>
          <w:color w:val="4E9F96"/>
          <w:sz w:val="26"/>
          <w:szCs w:val="25"/>
          <w:rtl w:val="0"/>
        </w:rPr>
        <w:t xml:space="preserve">17.1 Componentes opcionales de infraestructura</w:t>
      </w:r>
      <w:r w:rsidDel="00000000" w:rsidR="00000000" w:rsidRPr="00000000">
        <w:rPr>
          <w:rFonts w:ascii="Arial" w:hAnsi="Arial" w:eastAsia="Arial" w:cs="Arial"/>
          <w:b/>
          <w:color w:val="4E9F96"/>
          <w:sz w:val="26"/>
          <w:rtl w:val="0"/>
        </w:rPr>
      </w:r>
    </w:p>
    <w:p w:rsidR="00000000" w:rsidDel="00000000" w:rsidP="00000000" w:rsidRDefault="00000000" w:rsidRPr="00000000" w14:paraId="000003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63238"/>
          <w:sz w:val="22"/>
          <w:szCs w:val="19"/>
          <w:u w:val="none"/>
          <w:shd w:fill="auto" w:val="clear"/>
          <w:vertAlign w:val="baseline"/>
          <w:rtl w:val="0"/>
        </w:rPr>
        <w:t xml:space="preserve">Redis: cache, sesiones o coordinación rápida si se demuestra necesario.</w:t>
      </w:r>
    </w:p>
    <w:p w:rsidR="00000000" w:rsidDel="00000000" w:rsidP="00000000" w:rsidRDefault="00000000" w:rsidRPr="00000000" w14:paraId="000003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63238"/>
          <w:sz w:val="22"/>
          <w:szCs w:val="19"/>
          <w:u w:val="none"/>
          <w:shd w:fill="auto" w:val="clear"/>
          <w:vertAlign w:val="baseline"/>
          <w:rtl w:val="0"/>
        </w:rPr>
        <w:t xml:space="preserve">Broker de mensajes: RabbitMQ, MQTT u otro para desacoplar eventos y sincronización si el diseño de implementación lo requiere.</w:t>
      </w:r>
    </w:p>
    <w:p w:rsidR="00000000" w:rsidDel="00000000" w:rsidP="00000000" w:rsidRDefault="00000000" w:rsidRPr="00000000" w14:paraId="000003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63238"/>
          <w:sz w:val="22"/>
          <w:szCs w:val="19"/>
          <w:u w:val="none"/>
          <w:shd w:fill="auto" w:val="clear"/>
          <w:vertAlign w:val="baseline"/>
          <w:rtl w:val="0"/>
        </w:rPr>
        <w:t xml:space="preserve">FCM/APNs: notificaciones push al adulto responsable en plataformas móviles.</w:t>
      </w:r>
    </w:p>
    <w:p w:rsidR="00000000" w:rsidDel="00000000" w:rsidP="00000000" w:rsidRDefault="00000000" w:rsidRPr="00000000" w14:paraId="000003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63238"/>
          <w:sz w:val="22"/>
          <w:szCs w:val="19"/>
          <w:u w:val="none"/>
          <w:shd w:fill="auto" w:val="clear"/>
          <w:vertAlign w:val="baseline"/>
          <w:rtl w:val="0"/>
        </w:rPr>
        <w:t xml:space="preserve">Proveedor de mapas: visualización de coordenadas solo si GPS se valida.</w:t>
      </w:r>
    </w:p>
    <w:p w:rsidR="00000000" w:rsidDel="00000000" w:rsidP="00000000" w:rsidRDefault="00000000" w:rsidRPr="00000000" w14:paraId="000003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63238"/>
          <w:sz w:val="22"/>
          <w:szCs w:val="19"/>
          <w:u w:val="none"/>
          <w:shd w:fill="auto" w:val="clear"/>
          <w:vertAlign w:val="baseline"/>
          <w:rtl w:val="0"/>
        </w:rPr>
        <w:t xml:space="preserve">CDN: entrega eficiente de recursos visuales si el volumen lo justifica.</w:t>
      </w:r>
    </w:p>
    <w:p w:rsidR="00000000" w:rsidDel="00000000" w:rsidP="00000000" w:rsidRDefault="00000000" w:rsidRPr="00000000" w14:paraId="000003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480" w:lineRule="auto"/>
        <w:ind w:left="720" w:right="0" w:hanging="357"/>
        <w:jc w:val="left"/>
        <w:rPr/>
      </w:pPr>
      <w:r w:rsidDel="00000000" w:rsidR="00000000" w:rsidRPr="00000000">
        <w:rPr>
          <w:rFonts w:ascii="Arial" w:cs="Arial" w:eastAsia="Arial" w:hAnsi="Arial"/>
          <w:b w:val="0"/>
          <w:bCs w:val="0"/>
          <w:i w:val="0"/>
          <w:iCs w:val="0"/>
          <w:smallCaps w:val="0"/>
          <w:strike w:val="0"/>
          <w:color w:val="263238"/>
          <w:sz w:val="22"/>
          <w:szCs w:val="19"/>
          <w:u w:val="none"/>
          <w:shd w:fill="auto" w:val="clear"/>
          <w:vertAlign w:val="baseline"/>
          <w:rtl w:val="0"/>
        </w:rPr>
        <w:t xml:space="preserve">Backup/snapshots: base de datos y almacenamiento de objetos; RPO/RTO pendientes de definición.</w:t>
      </w:r>
    </w:p>
    <w:p w:rsidR="00000000" w:rsidDel="00000000" w:rsidP="00000000" w:rsidRDefault="00000000" w:rsidRPr="00000000" w14:paraId="000003B7">
      <w:pPr>
        <w:spacing w:after="0" w:before="0" w:line="480" w:lineRule="auto"/>
        <w:ind w:firstLine="720"/>
        <w:rPr/>
        <w:widowControl/>
      </w:pPr>
      <w:r w:rsidDel="00000000" w:rsidR="00000000" w:rsidRPr="00000000">
        <w:rPr>
          <w:rFonts w:ascii="Arial" w:cs="Arial" w:eastAsia="Arial" w:hAnsi="Arial"/>
          <w:color w:val="263238"/>
          <w:sz w:val="22"/>
          <w:rtl w:val="0"/>
        </w:rPr>
        <w:t xml:space="preserve">D-06 representa este despliegue de manera conceptual y se incluye en el Anexo F.</w:t>
      </w:r>
      <w:r w:rsidDel="00000000" w:rsidR="00000000" w:rsidRPr="00000000">
        <w:rPr>
          <w:rFonts w:ascii="Arial" w:hAnsi="Arial" w:eastAsia="Arial" w:cs="Arial"/>
          <w:color w:val="263238"/>
          <w:sz w:val="22"/>
          <w:rtl w:val="0"/>
        </w:rPr>
      </w:r>
    </w:p>
    <w:p w:rsidR="00000000" w:rsidDel="00000000" w:rsidP="00000000" w:rsidRDefault="00000000" w:rsidRPr="00000000" w14:paraId="000003B8">
      <w:pPr>
        <w:pStyle w:val="Heading1"/>
        <w:keepNext/>
        <w:spacing w:after="100" w:before="200" w:lineRule="auto" w:line="276"/>
        <w:ind w:firstLine="0"/>
        <w:rPr/>
        <w:widowControl/>
      </w:pPr>
      <w:r w:rsidDel="00000000" w:rsidR="00000000" w:rsidRPr="00000000">
        <w:rPr>
          <w:rFonts w:ascii="Arial" w:cs="Arial" w:eastAsia="Arial" w:hAnsi="Arial"/>
          <w:b/>
          <w:bCs w:val="1"/>
          <w:color w:val="23364D"/>
          <w:sz w:val="34"/>
          <w:szCs w:val="30"/>
          <w:rtl w:val="0"/>
        </w:rPr>
        <w:t xml:space="preserve">18. Trazabilidad técnica</w:t>
      </w:r>
      <w:r w:rsidDel="00000000" w:rsidR="00000000" w:rsidRPr="00000000">
        <w:rPr>
          <w:rFonts w:ascii="Arial" w:hAnsi="Arial" w:eastAsia="Arial" w:cs="Arial"/>
          <w:b/>
          <w:color w:val="23364D"/>
          <w:sz w:val="34"/>
          <w:rtl w:val="0"/>
        </w:rPr>
      </w:r>
    </w:p>
    <w:p w:rsidR="00000000" w:rsidDel="00000000" w:rsidP="00000000" w:rsidRDefault="00000000" w:rsidRPr="00000000" w14:paraId="000003B9">
      <w:pPr>
        <w:spacing w:after="0" w:before="0" w:line="480" w:lineRule="auto"/>
        <w:ind w:firstLine="720"/>
        <w:rPr/>
        <w:widowControl/>
      </w:pPr>
      <w:r w:rsidDel="00000000" w:rsidR="00000000" w:rsidRPr="00000000">
        <w:rPr>
          <w:rFonts w:ascii="Arial" w:cs="Arial" w:eastAsia="Arial" w:hAnsi="Arial"/>
          <w:color w:val="263238"/>
          <w:sz w:val="22"/>
          <w:rtl w:val="0"/>
        </w:rPr>
        <w:t xml:space="preserve">La trazabilidad siguiente vincula las 21 historias de usuario con las decisiones y diagramas principales. Los RF/RNF detallados se mantienen en MOVA-REQ-01; esta matriz muestra qué parte del diseño responde técnicamente a cada historia.</w:t>
      </w:r>
      <w:r w:rsidDel="00000000" w:rsidR="00000000" w:rsidRPr="00000000">
        <w:rPr>
          <w:rFonts w:ascii="Arial" w:hAnsi="Arial" w:eastAsia="Arial" w:cs="Arial"/>
          <w:color w:val="263238"/>
          <w:sz w:val="22"/>
          <w:rtl w:val="0"/>
        </w:rPr>
      </w:r>
    </w:p>
    <w:p>
      <w:pPr>
        <w:keepNext/>
        <w:spacing w:line="240" w:lineRule="auto" w:before="160" w:after="20"/>
        <w:ind w:firstLine="0"/>
        <w:widowControl/>
      </w:pPr>
      <w:r>
        <w:rPr>
          <w:rFonts w:ascii="Arial" w:hAnsi="Arial" w:eastAsia="Arial" w:cs="Arial"/>
          <w:b/>
          <w:color w:val="263238"/>
          <w:sz w:val="21"/>
        </w:rPr>
        <w:t>Tabla 34</w:t>
      </w:r>
    </w:p>
    <w:p>
      <w:pPr>
        <w:keepNext/>
        <w:spacing w:line="240" w:lineRule="auto" w:before="0" w:after="80"/>
        <w:ind w:firstLine="0"/>
        <w:widowControl/>
      </w:pPr>
      <w:r>
        <w:rPr>
          <w:rFonts w:ascii="Arial" w:hAnsi="Arial" w:eastAsia="Arial" w:cs="Arial"/>
          <w:i/>
          <w:color w:val="263238"/>
          <w:sz w:val="21"/>
        </w:rPr>
        <w:t>Trazabilidad de historias de usuario a decisiones técnicas y diagramas</w:t>
      </w:r>
    </w:p>
    <w:tbl>
      <w:tblPr>
        <w:tblStyle w:val="Table42"/>
        <w:tblW w:w="8901" w:type="dxa"/>
        <w:jc w:val="center"/>
        <w:tblBorders>
          <w:top w:color="23364D" w:space="0" w:sz="6" w:val="single"/>
          <w:left w:color="000000" w:space="0" w:sz="4" w:val="nil"/>
          <w:bottom w:color="23364D" w:space="0" w:sz="6" w:val="single"/>
          <w:right w:color="000000" w:space="0" w:sz="4" w:val="nil"/>
          <w:insideH w:color="B9C2CB" w:space="0" w:sz="4" w:val="single"/>
          <w:insideV w:color="DDE3E8" w:space="0" w:sz="2" w:val="single"/>
        </w:tblBorders>
        <w:tblLayout w:type="fixed"/>
        <w:tblLook w:val="0400"/>
      </w:tblPr>
      <w:tblGrid>
        <w:gridCol w:w="1134"/>
        <w:gridCol w:w="3118"/>
        <w:gridCol w:w="3005"/>
        <w:gridCol w:w="1644"/>
      </w:tblGrid>
      <w:tr>
        <w:trPr>
          <w:cantSplit w:val="1"/>
          <w:tblHeader w:val="true"/>
        </w:trPr>
        <w:tc>
          <w:tcPr>
            <w:shd w:fill="23364D" w:val="clear"/>
            <w:tcMar>
              <w:top w:w="55" w:type="dxa"/>
              <w:bottom w:w="55" w:type="dxa"/>
              <w:start w:w="65" w:type="dxa"/>
              <w:end w:w="65" w:type="dxa"/>
            </w:tcMar>
            <w:vAlign w:val="top"/>
            <w:tcW w:w="1134" w:type="dxa"/>
          </w:tcPr>
          <w:p w:rsidR="00000000" w:rsidDel="00000000" w:rsidP="00000000" w:rsidRDefault="00000000" w:rsidRPr="00000000" w14:paraId="000003BA">
            <w:pPr>
              <w:spacing w:after="0" w:line="240" w:lineRule="auto" w:before="0"/>
              <w:ind w:firstLine="0"/>
              <w:rPr/>
            </w:pPr>
            <w:r w:rsidDel="00000000" w:rsidR="00000000" w:rsidRPr="00000000">
              <w:rPr>
                <w:rFonts w:ascii="Arial" w:cs="Arial" w:eastAsia="Arial" w:hAnsi="Arial"/>
                <w:b/>
                <w:bCs w:val="1"/>
                <w:color w:val="FFFFFF"/>
                <w:sz w:val="16"/>
                <w:szCs w:val="15"/>
                <w:rtl w:val="0"/>
              </w:rPr>
              <w:t xml:space="preserve">HU</w:t>
            </w:r>
            <w:r w:rsidDel="00000000" w:rsidR="00000000" w:rsidRPr="00000000">
              <w:rPr>
                <w:rFonts w:ascii="Arial" w:hAnsi="Arial" w:eastAsia="Arial" w:cs="Arial"/>
                <w:b/>
                <w:color w:val="FFFFFF"/>
                <w:sz w:val="16"/>
                <w:rtl w:val="0"/>
              </w:rPr>
            </w:r>
          </w:p>
        </w:tc>
        <w:tc>
          <w:tcPr>
            <w:shd w:fill="23364D" w:val="clear"/>
            <w:tcMar>
              <w:top w:w="55" w:type="dxa"/>
              <w:bottom w:w="55" w:type="dxa"/>
              <w:start w:w="65" w:type="dxa"/>
              <w:end w:w="65" w:type="dxa"/>
            </w:tcMar>
            <w:vAlign w:val="top"/>
            <w:tcW w:w="3118" w:type="dxa"/>
          </w:tcPr>
          <w:p w:rsidR="00000000" w:rsidDel="00000000" w:rsidP="00000000" w:rsidRDefault="00000000" w:rsidRPr="00000000" w14:paraId="000003BB">
            <w:pPr>
              <w:spacing w:after="0" w:line="240" w:lineRule="auto" w:before="0"/>
              <w:ind w:firstLine="0"/>
              <w:rPr/>
            </w:pPr>
            <w:r w:rsidDel="00000000" w:rsidR="00000000" w:rsidRPr="00000000">
              <w:rPr>
                <w:rFonts w:ascii="Arial" w:cs="Arial" w:eastAsia="Arial" w:hAnsi="Arial"/>
                <w:b/>
                <w:bCs w:val="1"/>
                <w:color w:val="FFFFFF"/>
                <w:sz w:val="16"/>
                <w:szCs w:val="15"/>
                <w:rtl w:val="0"/>
              </w:rPr>
              <w:t xml:space="preserve">Resumen</w:t>
            </w:r>
            <w:r w:rsidDel="00000000" w:rsidR="00000000" w:rsidRPr="00000000">
              <w:rPr>
                <w:rFonts w:ascii="Arial" w:hAnsi="Arial" w:eastAsia="Arial" w:cs="Arial"/>
                <w:b/>
                <w:color w:val="FFFFFF"/>
                <w:sz w:val="16"/>
                <w:rtl w:val="0"/>
              </w:rPr>
            </w:r>
          </w:p>
        </w:tc>
        <w:tc>
          <w:tcPr>
            <w:shd w:fill="23364D" w:val="clear"/>
            <w:tcMar>
              <w:top w:w="55" w:type="dxa"/>
              <w:bottom w:w="55" w:type="dxa"/>
              <w:start w:w="65" w:type="dxa"/>
              <w:end w:w="65" w:type="dxa"/>
            </w:tcMar>
            <w:vAlign w:val="top"/>
            <w:tcW w:w="3005" w:type="dxa"/>
          </w:tcPr>
          <w:p w:rsidR="00000000" w:rsidDel="00000000" w:rsidP="00000000" w:rsidRDefault="00000000" w:rsidRPr="00000000" w14:paraId="000003BC">
            <w:pPr>
              <w:spacing w:after="0" w:line="240" w:lineRule="auto" w:before="0"/>
              <w:ind w:firstLine="0"/>
              <w:rPr/>
            </w:pPr>
            <w:r w:rsidDel="00000000" w:rsidR="00000000" w:rsidRPr="00000000">
              <w:rPr>
                <w:rFonts w:ascii="Arial" w:cs="Arial" w:eastAsia="Arial" w:hAnsi="Arial"/>
                <w:b/>
                <w:bCs w:val="1"/>
                <w:color w:val="FFFFFF"/>
                <w:sz w:val="16"/>
                <w:szCs w:val="15"/>
                <w:rtl w:val="0"/>
              </w:rPr>
              <w:t xml:space="preserve">Decisiones técnicas</w:t>
            </w:r>
            <w:r w:rsidDel="00000000" w:rsidR="00000000" w:rsidRPr="00000000">
              <w:rPr>
                <w:rFonts w:ascii="Arial" w:hAnsi="Arial" w:eastAsia="Arial" w:cs="Arial"/>
                <w:b/>
                <w:color w:val="FFFFFF"/>
                <w:sz w:val="16"/>
                <w:rtl w:val="0"/>
              </w:rPr>
            </w:r>
          </w:p>
        </w:tc>
        <w:tc>
          <w:tcPr>
            <w:shd w:fill="23364D" w:val="clear"/>
            <w:tcMar>
              <w:top w:w="55" w:type="dxa"/>
              <w:bottom w:w="55" w:type="dxa"/>
              <w:start w:w="65" w:type="dxa"/>
              <w:end w:w="65" w:type="dxa"/>
            </w:tcMar>
            <w:vAlign w:val="top"/>
            <w:tcW w:w="1644" w:type="dxa"/>
          </w:tcPr>
          <w:p w:rsidR="00000000" w:rsidDel="00000000" w:rsidP="00000000" w:rsidRDefault="00000000" w:rsidRPr="00000000" w14:paraId="000003BD">
            <w:pPr>
              <w:spacing w:after="0" w:line="240" w:lineRule="auto" w:before="0"/>
              <w:ind w:firstLine="0"/>
              <w:rPr/>
            </w:pPr>
            <w:r w:rsidDel="00000000" w:rsidR="00000000" w:rsidRPr="00000000">
              <w:rPr>
                <w:rFonts w:ascii="Arial" w:cs="Arial" w:eastAsia="Arial" w:hAnsi="Arial"/>
                <w:b/>
                <w:bCs w:val="1"/>
                <w:color w:val="FFFFFF"/>
                <w:sz w:val="16"/>
                <w:szCs w:val="15"/>
                <w:rtl w:val="0"/>
              </w:rPr>
              <w:t xml:space="preserve">Diagramas</w:t>
            </w:r>
            <w:r w:rsidDel="00000000" w:rsidR="00000000" w:rsidRPr="00000000">
              <w:rPr>
                <w:rFonts w:ascii="Arial" w:hAnsi="Arial" w:eastAsia="Arial" w:cs="Arial"/>
                <w:b/>
                <w:color w:val="FFFFFF"/>
                <w:sz w:val="16"/>
                <w:rtl w:val="0"/>
              </w:rPr>
            </w:r>
          </w:p>
        </w:tc>
      </w:tr>
      <w:tr>
        <w:trPr>
          <w:cantSplit w:val="1"/>
          <w:tblHeader w:val="0"/>
        </w:trPr>
        <w:tc>
          <w:tcPr>
            <w:tcMar>
              <w:top w:w="55" w:type="dxa"/>
              <w:bottom w:w="55" w:type="dxa"/>
              <w:start w:w="65" w:type="dxa"/>
              <w:end w:w="65" w:type="dxa"/>
            </w:tcMar>
            <w:vAlign w:val="top"/>
            <w:tcW w:w="1134" w:type="dxa"/>
            <w:shd w:fill="FFFFFF"/>
          </w:tcPr>
          <w:p w:rsidR="00000000" w:rsidDel="00000000" w:rsidP="00000000" w:rsidRDefault="00000000" w:rsidRPr="00000000" w14:paraId="000003BE">
            <w:pPr>
              <w:spacing w:after="0" w:line="240" w:lineRule="auto" w:before="0"/>
              <w:ind w:firstLine="0"/>
              <w:rPr/>
            </w:pPr>
            <w:r w:rsidDel="00000000" w:rsidR="00000000" w:rsidRPr="00000000">
              <w:rPr>
                <w:rFonts w:ascii="Arial" w:cs="Arial" w:eastAsia="Arial" w:hAnsi="Arial"/>
                <w:b w:val="0"/>
                <w:bCs w:val="0"/>
                <w:color w:val="263238"/>
                <w:sz w:val="16"/>
                <w:szCs w:val="15"/>
                <w:rtl w:val="0"/>
              </w:rPr>
              <w:t xml:space="preserve">HU-01</w:t>
            </w:r>
            <w:r w:rsidDel="00000000" w:rsidR="00000000" w:rsidRPr="00000000">
              <w:rPr>
                <w:rFonts w:ascii="Arial" w:hAnsi="Arial" w:eastAsia="Arial" w:cs="Arial"/>
                <w:b w:val="0"/>
                <w:color w:val="263238"/>
                <w:sz w:val="16"/>
                <w:rtl w:val="0"/>
              </w:rPr>
            </w:r>
          </w:p>
        </w:tc>
        <w:tc>
          <w:tcPr>
            <w:tcMar>
              <w:top w:w="55" w:type="dxa"/>
              <w:bottom w:w="55" w:type="dxa"/>
              <w:start w:w="65" w:type="dxa"/>
              <w:end w:w="65" w:type="dxa"/>
            </w:tcMar>
            <w:vAlign w:val="top"/>
            <w:tcW w:w="3118" w:type="dxa"/>
            <w:shd w:fill="FFFFFF"/>
          </w:tcPr>
          <w:p w:rsidR="00000000" w:rsidDel="00000000" w:rsidP="00000000" w:rsidRDefault="00000000" w:rsidRPr="00000000" w14:paraId="000003BF">
            <w:pPr>
              <w:spacing w:after="0" w:line="240" w:lineRule="auto" w:before="0"/>
              <w:ind w:firstLine="0"/>
              <w:rPr/>
            </w:pPr>
            <w:r w:rsidDel="00000000" w:rsidR="00000000" w:rsidRPr="00000000">
              <w:rPr>
                <w:rFonts w:ascii="Arial" w:cs="Arial" w:eastAsia="Arial" w:hAnsi="Arial"/>
                <w:b w:val="0"/>
                <w:bCs w:val="0"/>
                <w:color w:val="263238"/>
                <w:sz w:val="16"/>
                <w:szCs w:val="15"/>
                <w:rtl w:val="0"/>
              </w:rPr>
              <w:t xml:space="preserve">Registro de cuenta</w:t>
            </w:r>
            <w:r w:rsidDel="00000000" w:rsidR="00000000" w:rsidRPr="00000000">
              <w:rPr>
                <w:rFonts w:ascii="Arial" w:hAnsi="Arial" w:eastAsia="Arial" w:cs="Arial"/>
                <w:b w:val="0"/>
                <w:color w:val="263238"/>
                <w:sz w:val="16"/>
                <w:rtl w:val="0"/>
              </w:rPr>
            </w:r>
          </w:p>
        </w:tc>
        <w:tc>
          <w:tcPr>
            <w:tcMar>
              <w:top w:w="55" w:type="dxa"/>
              <w:bottom w:w="55" w:type="dxa"/>
              <w:start w:w="65" w:type="dxa"/>
              <w:end w:w="65" w:type="dxa"/>
            </w:tcMar>
            <w:vAlign w:val="top"/>
            <w:tcW w:w="3005" w:type="dxa"/>
            <w:shd w:fill="FFFFFF"/>
          </w:tcPr>
          <w:p w:rsidR="00000000" w:rsidDel="00000000" w:rsidP="00000000" w:rsidRDefault="00000000" w:rsidRPr="00000000" w14:paraId="000003C0">
            <w:pPr>
              <w:spacing w:after="0" w:line="240" w:lineRule="auto" w:before="0"/>
              <w:ind w:firstLine="0"/>
              <w:rPr/>
            </w:pPr>
            <w:r w:rsidDel="00000000" w:rsidR="00000000" w:rsidRPr="00000000">
              <w:rPr>
                <w:rFonts w:ascii="Arial" w:cs="Arial" w:eastAsia="Arial" w:hAnsi="Arial"/>
                <w:b w:val="0"/>
                <w:bCs w:val="0"/>
                <w:color w:val="263238"/>
                <w:sz w:val="16"/>
                <w:szCs w:val="15"/>
                <w:rtl w:val="0"/>
              </w:rPr>
              <w:t xml:space="preserve">DT-01, DT-03, DT-13</w:t>
            </w:r>
            <w:r w:rsidDel="00000000" w:rsidR="00000000" w:rsidRPr="00000000">
              <w:rPr>
                <w:rFonts w:ascii="Arial" w:hAnsi="Arial" w:eastAsia="Arial" w:cs="Arial"/>
                <w:b w:val="0"/>
                <w:color w:val="263238"/>
                <w:sz w:val="16"/>
                <w:rtl w:val="0"/>
              </w:rPr>
            </w:r>
          </w:p>
        </w:tc>
        <w:tc>
          <w:tcPr>
            <w:tcMar>
              <w:top w:w="55" w:type="dxa"/>
              <w:bottom w:w="55" w:type="dxa"/>
              <w:start w:w="65" w:type="dxa"/>
              <w:end w:w="65" w:type="dxa"/>
            </w:tcMar>
            <w:vAlign w:val="top"/>
            <w:tcW w:w="1644" w:type="dxa"/>
            <w:shd w:fill="FFFFFF"/>
          </w:tcPr>
          <w:p w:rsidR="00000000" w:rsidDel="00000000" w:rsidP="00000000" w:rsidRDefault="00000000" w:rsidRPr="00000000" w14:paraId="000003C1">
            <w:pPr>
              <w:spacing w:after="0" w:line="240" w:lineRule="auto" w:before="0"/>
              <w:ind w:firstLine="0"/>
              <w:rPr/>
            </w:pPr>
            <w:r w:rsidDel="00000000" w:rsidR="00000000" w:rsidRPr="00000000">
              <w:rPr>
                <w:rFonts w:ascii="Arial" w:cs="Arial" w:eastAsia="Arial" w:hAnsi="Arial"/>
                <w:b w:val="0"/>
                <w:bCs w:val="0"/>
                <w:color w:val="263238"/>
                <w:sz w:val="16"/>
                <w:szCs w:val="15"/>
                <w:rtl w:val="0"/>
              </w:rPr>
              <w:t xml:space="preserve">D-02, D-06</w:t>
            </w:r>
            <w:r w:rsidDel="00000000" w:rsidR="00000000" w:rsidRPr="00000000">
              <w:rPr>
                <w:rFonts w:ascii="Arial" w:hAnsi="Arial" w:eastAsia="Arial" w:cs="Arial"/>
                <w:b w:val="0"/>
                <w:color w:val="263238"/>
                <w:sz w:val="16"/>
                <w:rtl w:val="0"/>
              </w:rPr>
            </w:r>
          </w:p>
        </w:tc>
      </w:tr>
      <w:tr>
        <w:trPr>
          <w:cantSplit w:val="1"/>
          <w:tblHeader w:val="0"/>
        </w:trPr>
        <w:tc>
          <w:tcPr>
            <w:shd w:fill="F4F6F8" w:val="clear"/>
            <w:tcMar>
              <w:top w:w="55" w:type="dxa"/>
              <w:bottom w:w="55" w:type="dxa"/>
              <w:start w:w="65" w:type="dxa"/>
              <w:end w:w="65" w:type="dxa"/>
            </w:tcMar>
            <w:vAlign w:val="top"/>
            <w:tcW w:w="1134" w:type="dxa"/>
          </w:tcPr>
          <w:p w:rsidR="00000000" w:rsidDel="00000000" w:rsidP="00000000" w:rsidRDefault="00000000" w:rsidRPr="00000000" w14:paraId="000003C2">
            <w:pPr>
              <w:spacing w:after="0" w:line="240" w:lineRule="auto" w:before="0"/>
              <w:ind w:firstLine="0"/>
              <w:rPr/>
            </w:pPr>
            <w:r w:rsidDel="00000000" w:rsidR="00000000" w:rsidRPr="00000000">
              <w:rPr>
                <w:rFonts w:ascii="Arial" w:cs="Arial" w:eastAsia="Arial" w:hAnsi="Arial"/>
                <w:b w:val="0"/>
                <w:bCs w:val="0"/>
                <w:color w:val="263238"/>
                <w:sz w:val="16"/>
                <w:szCs w:val="15"/>
                <w:rtl w:val="0"/>
              </w:rPr>
              <w:t xml:space="preserve">HU-02</w:t>
            </w:r>
            <w:r w:rsidDel="00000000" w:rsidR="00000000" w:rsidRPr="00000000">
              <w:rPr>
                <w:rFonts w:ascii="Arial" w:hAnsi="Arial" w:eastAsia="Arial" w:cs="Arial"/>
                <w:b w:val="0"/>
                <w:color w:val="263238"/>
                <w:sz w:val="16"/>
                <w:rtl w:val="0"/>
              </w:rPr>
            </w:r>
          </w:p>
        </w:tc>
        <w:tc>
          <w:tcPr>
            <w:shd w:fill="F4F6F8" w:val="clear"/>
            <w:tcMar>
              <w:top w:w="55" w:type="dxa"/>
              <w:bottom w:w="55" w:type="dxa"/>
              <w:start w:w="65" w:type="dxa"/>
              <w:end w:w="65" w:type="dxa"/>
            </w:tcMar>
            <w:vAlign w:val="top"/>
            <w:tcW w:w="3118" w:type="dxa"/>
          </w:tcPr>
          <w:p w:rsidR="00000000" w:rsidDel="00000000" w:rsidP="00000000" w:rsidRDefault="00000000" w:rsidRPr="00000000" w14:paraId="000003C3">
            <w:pPr>
              <w:spacing w:after="0" w:line="240" w:lineRule="auto" w:before="0"/>
              <w:ind w:firstLine="0"/>
              <w:rPr/>
            </w:pPr>
            <w:r w:rsidDel="00000000" w:rsidR="00000000" w:rsidRPr="00000000">
              <w:rPr>
                <w:rFonts w:ascii="Arial" w:cs="Arial" w:eastAsia="Arial" w:hAnsi="Arial"/>
                <w:b w:val="0"/>
                <w:bCs w:val="0"/>
                <w:color w:val="263238"/>
                <w:sz w:val="16"/>
                <w:szCs w:val="15"/>
                <w:rtl w:val="0"/>
              </w:rPr>
              <w:t xml:space="preserve">Inicio/cierre de sesión</w:t>
            </w:r>
            <w:r w:rsidDel="00000000" w:rsidR="00000000" w:rsidRPr="00000000">
              <w:rPr>
                <w:rFonts w:ascii="Arial" w:hAnsi="Arial" w:eastAsia="Arial" w:cs="Arial"/>
                <w:b w:val="0"/>
                <w:color w:val="263238"/>
                <w:sz w:val="16"/>
                <w:rtl w:val="0"/>
              </w:rPr>
            </w:r>
          </w:p>
        </w:tc>
        <w:tc>
          <w:tcPr>
            <w:shd w:fill="F4F6F8" w:val="clear"/>
            <w:tcMar>
              <w:top w:w="55" w:type="dxa"/>
              <w:bottom w:w="55" w:type="dxa"/>
              <w:start w:w="65" w:type="dxa"/>
              <w:end w:w="65" w:type="dxa"/>
            </w:tcMar>
            <w:vAlign w:val="top"/>
            <w:tcW w:w="3005" w:type="dxa"/>
          </w:tcPr>
          <w:p w:rsidR="00000000" w:rsidDel="00000000" w:rsidP="00000000" w:rsidRDefault="00000000" w:rsidRPr="00000000" w14:paraId="000003C4">
            <w:pPr>
              <w:spacing w:after="0" w:line="240" w:lineRule="auto" w:before="0"/>
              <w:ind w:firstLine="0"/>
              <w:rPr/>
            </w:pPr>
            <w:r w:rsidDel="00000000" w:rsidR="00000000" w:rsidRPr="00000000">
              <w:rPr>
                <w:rFonts w:ascii="Arial" w:cs="Arial" w:eastAsia="Arial" w:hAnsi="Arial"/>
                <w:b w:val="0"/>
                <w:bCs w:val="0"/>
                <w:color w:val="263238"/>
                <w:sz w:val="16"/>
                <w:szCs w:val="15"/>
                <w:rtl w:val="0"/>
              </w:rPr>
              <w:t xml:space="preserve">DT-01, DT-03, DT-13</w:t>
            </w:r>
            <w:r w:rsidDel="00000000" w:rsidR="00000000" w:rsidRPr="00000000">
              <w:rPr>
                <w:rFonts w:ascii="Arial" w:hAnsi="Arial" w:eastAsia="Arial" w:cs="Arial"/>
                <w:b w:val="0"/>
                <w:color w:val="263238"/>
                <w:sz w:val="16"/>
                <w:rtl w:val="0"/>
              </w:rPr>
            </w:r>
          </w:p>
        </w:tc>
        <w:tc>
          <w:tcPr>
            <w:shd w:fill="F4F6F8" w:val="clear"/>
            <w:tcMar>
              <w:top w:w="55" w:type="dxa"/>
              <w:bottom w:w="55" w:type="dxa"/>
              <w:start w:w="65" w:type="dxa"/>
              <w:end w:w="65" w:type="dxa"/>
            </w:tcMar>
            <w:vAlign w:val="top"/>
            <w:tcW w:w="1644" w:type="dxa"/>
          </w:tcPr>
          <w:p w:rsidR="00000000" w:rsidDel="00000000" w:rsidP="00000000" w:rsidRDefault="00000000" w:rsidRPr="00000000" w14:paraId="000003C5">
            <w:pPr>
              <w:spacing w:after="0" w:line="240" w:lineRule="auto" w:before="0"/>
              <w:ind w:firstLine="0"/>
              <w:rPr/>
            </w:pPr>
            <w:r w:rsidDel="00000000" w:rsidR="00000000" w:rsidRPr="00000000">
              <w:rPr>
                <w:rFonts w:ascii="Arial" w:cs="Arial" w:eastAsia="Arial" w:hAnsi="Arial"/>
                <w:b w:val="0"/>
                <w:bCs w:val="0"/>
                <w:color w:val="263238"/>
                <w:sz w:val="16"/>
                <w:szCs w:val="15"/>
                <w:rtl w:val="0"/>
              </w:rPr>
              <w:t xml:space="preserve">D-02, D-06</w:t>
            </w:r>
            <w:r w:rsidDel="00000000" w:rsidR="00000000" w:rsidRPr="00000000">
              <w:rPr>
                <w:rFonts w:ascii="Arial" w:hAnsi="Arial" w:eastAsia="Arial" w:cs="Arial"/>
                <w:b w:val="0"/>
                <w:color w:val="263238"/>
                <w:sz w:val="16"/>
                <w:rtl w:val="0"/>
              </w:rPr>
            </w:r>
          </w:p>
        </w:tc>
      </w:tr>
      <w:tr>
        <w:trPr>
          <w:cantSplit w:val="1"/>
          <w:tblHeader w:val="0"/>
        </w:trPr>
        <w:tc>
          <w:tcPr>
            <w:tcMar>
              <w:top w:w="55" w:type="dxa"/>
              <w:bottom w:w="55" w:type="dxa"/>
              <w:start w:w="65" w:type="dxa"/>
              <w:end w:w="65" w:type="dxa"/>
            </w:tcMar>
            <w:vAlign w:val="top"/>
            <w:tcW w:w="1134" w:type="dxa"/>
            <w:shd w:fill="FFFFFF"/>
          </w:tcPr>
          <w:p w:rsidR="00000000" w:rsidDel="00000000" w:rsidP="00000000" w:rsidRDefault="00000000" w:rsidRPr="00000000" w14:paraId="000003C6">
            <w:pPr>
              <w:spacing w:after="0" w:line="240" w:lineRule="auto" w:before="0"/>
              <w:ind w:firstLine="0"/>
              <w:rPr/>
            </w:pPr>
            <w:r w:rsidDel="00000000" w:rsidR="00000000" w:rsidRPr="00000000">
              <w:rPr>
                <w:rFonts w:ascii="Arial" w:cs="Arial" w:eastAsia="Arial" w:hAnsi="Arial"/>
                <w:b w:val="0"/>
                <w:bCs w:val="0"/>
                <w:color w:val="263238"/>
                <w:sz w:val="16"/>
                <w:szCs w:val="15"/>
                <w:rtl w:val="0"/>
              </w:rPr>
              <w:t xml:space="preserve">HU-03</w:t>
            </w:r>
            <w:r w:rsidDel="00000000" w:rsidR="00000000" w:rsidRPr="00000000">
              <w:rPr>
                <w:rFonts w:ascii="Arial" w:hAnsi="Arial" w:eastAsia="Arial" w:cs="Arial"/>
                <w:b w:val="0"/>
                <w:color w:val="263238"/>
                <w:sz w:val="16"/>
                <w:rtl w:val="0"/>
              </w:rPr>
            </w:r>
          </w:p>
        </w:tc>
        <w:tc>
          <w:tcPr>
            <w:tcMar>
              <w:top w:w="55" w:type="dxa"/>
              <w:bottom w:w="55" w:type="dxa"/>
              <w:start w:w="65" w:type="dxa"/>
              <w:end w:w="65" w:type="dxa"/>
            </w:tcMar>
            <w:vAlign w:val="top"/>
            <w:tcW w:w="3118" w:type="dxa"/>
            <w:shd w:fill="FFFFFF"/>
          </w:tcPr>
          <w:p w:rsidR="00000000" w:rsidDel="00000000" w:rsidP="00000000" w:rsidRDefault="00000000" w:rsidRPr="00000000" w14:paraId="000003C7">
            <w:pPr>
              <w:spacing w:after="0" w:line="240" w:lineRule="auto" w:before="0"/>
              <w:ind w:firstLine="0"/>
              <w:rPr/>
            </w:pPr>
            <w:r w:rsidDel="00000000" w:rsidR="00000000" w:rsidRPr="00000000">
              <w:rPr>
                <w:rFonts w:ascii="Arial" w:cs="Arial" w:eastAsia="Arial" w:hAnsi="Arial"/>
                <w:b w:val="0"/>
                <w:bCs w:val="0"/>
                <w:color w:val="263238"/>
                <w:sz w:val="16"/>
                <w:szCs w:val="15"/>
                <w:rtl w:val="0"/>
              </w:rPr>
              <w:t xml:space="preserve">Crear perfil</w:t>
            </w:r>
            <w:r w:rsidDel="00000000" w:rsidR="00000000" w:rsidRPr="00000000">
              <w:rPr>
                <w:rFonts w:ascii="Arial" w:hAnsi="Arial" w:eastAsia="Arial" w:cs="Arial"/>
                <w:b w:val="0"/>
                <w:color w:val="263238"/>
                <w:sz w:val="16"/>
                <w:rtl w:val="0"/>
              </w:rPr>
            </w:r>
          </w:p>
        </w:tc>
        <w:tc>
          <w:tcPr>
            <w:tcMar>
              <w:top w:w="55" w:type="dxa"/>
              <w:bottom w:w="55" w:type="dxa"/>
              <w:start w:w="65" w:type="dxa"/>
              <w:end w:w="65" w:type="dxa"/>
            </w:tcMar>
            <w:vAlign w:val="top"/>
            <w:tcW w:w="3005" w:type="dxa"/>
            <w:shd w:fill="FFFFFF"/>
          </w:tcPr>
          <w:p w:rsidR="00000000" w:rsidDel="00000000" w:rsidP="00000000" w:rsidRDefault="00000000" w:rsidRPr="00000000" w14:paraId="000003C8">
            <w:pPr>
              <w:spacing w:after="0" w:line="240" w:lineRule="auto" w:before="0"/>
              <w:ind w:firstLine="0"/>
              <w:rPr/>
            </w:pPr>
            <w:r w:rsidDel="00000000" w:rsidR="00000000" w:rsidRPr="00000000">
              <w:rPr>
                <w:rFonts w:ascii="Arial" w:cs="Arial" w:eastAsia="Arial" w:hAnsi="Arial"/>
                <w:b w:val="0"/>
                <w:bCs w:val="0"/>
                <w:color w:val="263238"/>
                <w:sz w:val="16"/>
                <w:szCs w:val="15"/>
                <w:rtl w:val="0"/>
              </w:rPr>
              <w:t xml:space="preserve">DT-03, DT-04, DT-13</w:t>
            </w:r>
            <w:r w:rsidDel="00000000" w:rsidR="00000000" w:rsidRPr="00000000">
              <w:rPr>
                <w:rFonts w:ascii="Arial" w:hAnsi="Arial" w:eastAsia="Arial" w:cs="Arial"/>
                <w:b w:val="0"/>
                <w:color w:val="263238"/>
                <w:sz w:val="16"/>
                <w:rtl w:val="0"/>
              </w:rPr>
            </w:r>
          </w:p>
        </w:tc>
        <w:tc>
          <w:tcPr>
            <w:tcMar>
              <w:top w:w="55" w:type="dxa"/>
              <w:bottom w:w="55" w:type="dxa"/>
              <w:start w:w="65" w:type="dxa"/>
              <w:end w:w="65" w:type="dxa"/>
            </w:tcMar>
            <w:vAlign w:val="top"/>
            <w:tcW w:w="1644" w:type="dxa"/>
            <w:shd w:fill="FFFFFF"/>
          </w:tcPr>
          <w:p w:rsidR="00000000" w:rsidDel="00000000" w:rsidP="00000000" w:rsidRDefault="00000000" w:rsidRPr="00000000" w14:paraId="000003C9">
            <w:pPr>
              <w:spacing w:after="0" w:line="240" w:lineRule="auto" w:before="0"/>
              <w:ind w:firstLine="0"/>
              <w:rPr/>
            </w:pPr>
            <w:r w:rsidDel="00000000" w:rsidR="00000000" w:rsidRPr="00000000">
              <w:rPr>
                <w:rFonts w:ascii="Arial" w:cs="Arial" w:eastAsia="Arial" w:hAnsi="Arial"/>
                <w:b w:val="0"/>
                <w:bCs w:val="0"/>
                <w:color w:val="263238"/>
                <w:sz w:val="16"/>
                <w:szCs w:val="15"/>
                <w:rtl w:val="0"/>
              </w:rPr>
              <w:t xml:space="preserve">D-02, D-05</w:t>
            </w:r>
            <w:r w:rsidDel="00000000" w:rsidR="00000000" w:rsidRPr="00000000">
              <w:rPr>
                <w:rFonts w:ascii="Arial" w:hAnsi="Arial" w:eastAsia="Arial" w:cs="Arial"/>
                <w:b w:val="0"/>
                <w:color w:val="263238"/>
                <w:sz w:val="16"/>
                <w:rtl w:val="0"/>
              </w:rPr>
            </w:r>
          </w:p>
        </w:tc>
      </w:tr>
      <w:tr>
        <w:trPr>
          <w:cantSplit w:val="1"/>
          <w:tblHeader w:val="0"/>
        </w:trPr>
        <w:tc>
          <w:tcPr>
            <w:shd w:fill="F4F6F8" w:val="clear"/>
            <w:tcMar>
              <w:top w:w="55" w:type="dxa"/>
              <w:bottom w:w="55" w:type="dxa"/>
              <w:start w:w="65" w:type="dxa"/>
              <w:end w:w="65" w:type="dxa"/>
            </w:tcMar>
            <w:vAlign w:val="top"/>
            <w:tcW w:w="1134" w:type="dxa"/>
          </w:tcPr>
          <w:p w:rsidR="00000000" w:rsidDel="00000000" w:rsidP="00000000" w:rsidRDefault="00000000" w:rsidRPr="00000000" w14:paraId="000003CA">
            <w:pPr>
              <w:spacing w:after="0" w:line="240" w:lineRule="auto" w:before="0"/>
              <w:ind w:firstLine="0"/>
              <w:rPr/>
            </w:pPr>
            <w:r w:rsidDel="00000000" w:rsidR="00000000" w:rsidRPr="00000000">
              <w:rPr>
                <w:rFonts w:ascii="Arial" w:cs="Arial" w:eastAsia="Arial" w:hAnsi="Arial"/>
                <w:b w:val="0"/>
                <w:bCs w:val="0"/>
                <w:color w:val="263238"/>
                <w:sz w:val="16"/>
                <w:szCs w:val="15"/>
                <w:rtl w:val="0"/>
              </w:rPr>
              <w:t xml:space="preserve">HU-04</w:t>
            </w:r>
            <w:r w:rsidDel="00000000" w:rsidR="00000000" w:rsidRPr="00000000">
              <w:rPr>
                <w:rFonts w:ascii="Arial" w:hAnsi="Arial" w:eastAsia="Arial" w:cs="Arial"/>
                <w:b w:val="0"/>
                <w:color w:val="263238"/>
                <w:sz w:val="16"/>
                <w:rtl w:val="0"/>
              </w:rPr>
            </w:r>
          </w:p>
        </w:tc>
        <w:tc>
          <w:tcPr>
            <w:shd w:fill="F4F6F8" w:val="clear"/>
            <w:tcMar>
              <w:top w:w="55" w:type="dxa"/>
              <w:bottom w:w="55" w:type="dxa"/>
              <w:start w:w="65" w:type="dxa"/>
              <w:end w:w="65" w:type="dxa"/>
            </w:tcMar>
            <w:vAlign w:val="top"/>
            <w:tcW w:w="3118" w:type="dxa"/>
          </w:tcPr>
          <w:p w:rsidR="00000000" w:rsidDel="00000000" w:rsidP="00000000" w:rsidRDefault="00000000" w:rsidRPr="00000000" w14:paraId="000003CB">
            <w:pPr>
              <w:spacing w:after="0" w:line="240" w:lineRule="auto" w:before="0"/>
              <w:ind w:firstLine="0"/>
              <w:rPr/>
            </w:pPr>
            <w:r w:rsidDel="00000000" w:rsidR="00000000" w:rsidRPr="00000000">
              <w:rPr>
                <w:rFonts w:ascii="Arial" w:cs="Arial" w:eastAsia="Arial" w:hAnsi="Arial"/>
                <w:b w:val="0"/>
                <w:bCs w:val="0"/>
                <w:color w:val="263238"/>
                <w:sz w:val="16"/>
                <w:szCs w:val="15"/>
                <w:rtl w:val="0"/>
              </w:rPr>
              <w:t xml:space="preserve">Preferencias visuales</w:t>
            </w:r>
            <w:r w:rsidDel="00000000" w:rsidR="00000000" w:rsidRPr="00000000">
              <w:rPr>
                <w:rFonts w:ascii="Arial" w:hAnsi="Arial" w:eastAsia="Arial" w:cs="Arial"/>
                <w:b w:val="0"/>
                <w:color w:val="263238"/>
                <w:sz w:val="16"/>
                <w:rtl w:val="0"/>
              </w:rPr>
            </w:r>
          </w:p>
        </w:tc>
        <w:tc>
          <w:tcPr>
            <w:shd w:fill="F4F6F8" w:val="clear"/>
            <w:tcMar>
              <w:top w:w="55" w:type="dxa"/>
              <w:bottom w:w="55" w:type="dxa"/>
              <w:start w:w="65" w:type="dxa"/>
              <w:end w:w="65" w:type="dxa"/>
            </w:tcMar>
            <w:vAlign w:val="top"/>
            <w:tcW w:w="3005" w:type="dxa"/>
          </w:tcPr>
          <w:p w:rsidR="00000000" w:rsidDel="00000000" w:rsidP="00000000" w:rsidRDefault="00000000" w:rsidRPr="00000000" w14:paraId="000003CC">
            <w:pPr>
              <w:spacing w:after="0" w:line="240" w:lineRule="auto" w:before="0"/>
              <w:ind w:firstLine="0"/>
              <w:rPr/>
            </w:pPr>
            <w:r w:rsidDel="00000000" w:rsidR="00000000" w:rsidRPr="00000000">
              <w:rPr>
                <w:rFonts w:ascii="Arial" w:cs="Arial" w:eastAsia="Arial" w:hAnsi="Arial"/>
                <w:b w:val="0"/>
                <w:bCs w:val="0"/>
                <w:color w:val="263238"/>
                <w:sz w:val="16"/>
                <w:szCs w:val="15"/>
                <w:rtl w:val="0"/>
              </w:rPr>
              <w:t xml:space="preserve">DT-01, DT-10</w:t>
            </w:r>
            <w:r w:rsidDel="00000000" w:rsidR="00000000" w:rsidRPr="00000000">
              <w:rPr>
                <w:rFonts w:ascii="Arial" w:hAnsi="Arial" w:eastAsia="Arial" w:cs="Arial"/>
                <w:b w:val="0"/>
                <w:color w:val="263238"/>
                <w:sz w:val="16"/>
                <w:rtl w:val="0"/>
              </w:rPr>
            </w:r>
          </w:p>
        </w:tc>
        <w:tc>
          <w:tcPr>
            <w:shd w:fill="F4F6F8" w:val="clear"/>
            <w:tcMar>
              <w:top w:w="55" w:type="dxa"/>
              <w:bottom w:w="55" w:type="dxa"/>
              <w:start w:w="65" w:type="dxa"/>
              <w:end w:w="65" w:type="dxa"/>
            </w:tcMar>
            <w:vAlign w:val="top"/>
            <w:tcW w:w="1644" w:type="dxa"/>
          </w:tcPr>
          <w:p w:rsidR="00000000" w:rsidDel="00000000" w:rsidP="00000000" w:rsidRDefault="00000000" w:rsidRPr="00000000" w14:paraId="000003CD">
            <w:pPr>
              <w:spacing w:after="0" w:line="240" w:lineRule="auto" w:before="0"/>
              <w:ind w:firstLine="0"/>
              <w:rPr/>
            </w:pPr>
            <w:r w:rsidDel="00000000" w:rsidR="00000000" w:rsidRPr="00000000">
              <w:rPr>
                <w:rFonts w:ascii="Arial" w:cs="Arial" w:eastAsia="Arial" w:hAnsi="Arial"/>
                <w:b w:val="0"/>
                <w:bCs w:val="0"/>
                <w:color w:val="263238"/>
                <w:sz w:val="16"/>
                <w:szCs w:val="15"/>
                <w:rtl w:val="0"/>
              </w:rPr>
              <w:t xml:space="preserve">D-05</w:t>
            </w:r>
            <w:r w:rsidDel="00000000" w:rsidR="00000000" w:rsidRPr="00000000">
              <w:rPr>
                <w:rFonts w:ascii="Arial" w:hAnsi="Arial" w:eastAsia="Arial" w:cs="Arial"/>
                <w:b w:val="0"/>
                <w:color w:val="263238"/>
                <w:sz w:val="16"/>
                <w:rtl w:val="0"/>
              </w:rPr>
            </w:r>
          </w:p>
        </w:tc>
      </w:tr>
      <w:tr>
        <w:trPr>
          <w:cantSplit w:val="1"/>
          <w:tblHeader w:val="0"/>
        </w:trPr>
        <w:tc>
          <w:tcPr>
            <w:tcMar>
              <w:top w:w="55" w:type="dxa"/>
              <w:bottom w:w="55" w:type="dxa"/>
              <w:start w:w="65" w:type="dxa"/>
              <w:end w:w="65" w:type="dxa"/>
            </w:tcMar>
            <w:vAlign w:val="top"/>
            <w:tcW w:w="1134" w:type="dxa"/>
            <w:shd w:fill="FFFFFF"/>
          </w:tcPr>
          <w:p w:rsidR="00000000" w:rsidDel="00000000" w:rsidP="00000000" w:rsidRDefault="00000000" w:rsidRPr="00000000" w14:paraId="000003CE">
            <w:pPr>
              <w:spacing w:after="0" w:line="240" w:lineRule="auto" w:before="0"/>
              <w:ind w:firstLine="0"/>
              <w:rPr/>
            </w:pPr>
            <w:r w:rsidDel="00000000" w:rsidR="00000000" w:rsidRPr="00000000">
              <w:rPr>
                <w:rFonts w:ascii="Arial" w:cs="Arial" w:eastAsia="Arial" w:hAnsi="Arial"/>
                <w:b w:val="0"/>
                <w:bCs w:val="0"/>
                <w:color w:val="263238"/>
                <w:sz w:val="16"/>
                <w:szCs w:val="15"/>
                <w:rtl w:val="0"/>
              </w:rPr>
              <w:t xml:space="preserve">HU-05</w:t>
            </w:r>
            <w:r w:rsidDel="00000000" w:rsidR="00000000" w:rsidRPr="00000000">
              <w:rPr>
                <w:rFonts w:ascii="Arial" w:hAnsi="Arial" w:eastAsia="Arial" w:cs="Arial"/>
                <w:b w:val="0"/>
                <w:color w:val="263238"/>
                <w:sz w:val="16"/>
                <w:rtl w:val="0"/>
              </w:rPr>
            </w:r>
          </w:p>
        </w:tc>
        <w:tc>
          <w:tcPr>
            <w:tcMar>
              <w:top w:w="55" w:type="dxa"/>
              <w:bottom w:w="55" w:type="dxa"/>
              <w:start w:w="65" w:type="dxa"/>
              <w:end w:w="65" w:type="dxa"/>
            </w:tcMar>
            <w:vAlign w:val="top"/>
            <w:tcW w:w="3118" w:type="dxa"/>
            <w:shd w:fill="FFFFFF"/>
          </w:tcPr>
          <w:p w:rsidR="00000000" w:rsidDel="00000000" w:rsidP="00000000" w:rsidRDefault="00000000" w:rsidRPr="00000000" w14:paraId="000003CF">
            <w:pPr>
              <w:spacing w:after="0" w:line="240" w:lineRule="auto" w:before="0"/>
              <w:ind w:firstLine="0"/>
              <w:rPr/>
            </w:pPr>
            <w:r w:rsidDel="00000000" w:rsidR="00000000" w:rsidRPr="00000000">
              <w:rPr>
                <w:rFonts w:ascii="Arial" w:cs="Arial" w:eastAsia="Arial" w:hAnsi="Arial"/>
                <w:b w:val="0"/>
                <w:bCs w:val="0"/>
                <w:color w:val="263238"/>
                <w:sz w:val="16"/>
                <w:szCs w:val="15"/>
                <w:rtl w:val="0"/>
              </w:rPr>
              <w:t xml:space="preserve">Crear rutina</w:t>
            </w:r>
            <w:r w:rsidDel="00000000" w:rsidR="00000000" w:rsidRPr="00000000">
              <w:rPr>
                <w:rFonts w:ascii="Arial" w:hAnsi="Arial" w:eastAsia="Arial" w:cs="Arial"/>
                <w:b w:val="0"/>
                <w:color w:val="263238"/>
                <w:sz w:val="16"/>
                <w:rtl w:val="0"/>
              </w:rPr>
            </w:r>
          </w:p>
        </w:tc>
        <w:tc>
          <w:tcPr>
            <w:tcMar>
              <w:top w:w="55" w:type="dxa"/>
              <w:bottom w:w="55" w:type="dxa"/>
              <w:start w:w="65" w:type="dxa"/>
              <w:end w:w="65" w:type="dxa"/>
            </w:tcMar>
            <w:vAlign w:val="top"/>
            <w:tcW w:w="3005" w:type="dxa"/>
            <w:shd w:fill="FFFFFF"/>
          </w:tcPr>
          <w:p w:rsidR="00000000" w:rsidDel="00000000" w:rsidP="00000000" w:rsidRDefault="00000000" w:rsidRPr="00000000" w14:paraId="000003D0">
            <w:pPr>
              <w:spacing w:after="0" w:line="240" w:lineRule="auto" w:before="0"/>
              <w:ind w:firstLine="0"/>
              <w:rPr/>
            </w:pPr>
            <w:r w:rsidDel="00000000" w:rsidR="00000000" w:rsidRPr="00000000">
              <w:rPr>
                <w:rFonts w:ascii="Arial" w:cs="Arial" w:eastAsia="Arial" w:hAnsi="Arial"/>
                <w:b w:val="0"/>
                <w:bCs w:val="0"/>
                <w:color w:val="263238"/>
                <w:sz w:val="16"/>
                <w:szCs w:val="15"/>
                <w:rtl w:val="0"/>
              </w:rPr>
              <w:t xml:space="preserve">DT-03, DT-04, DT-08</w:t>
            </w:r>
            <w:r w:rsidDel="00000000" w:rsidR="00000000" w:rsidRPr="00000000">
              <w:rPr>
                <w:rFonts w:ascii="Arial" w:hAnsi="Arial" w:eastAsia="Arial" w:cs="Arial"/>
                <w:b w:val="0"/>
                <w:color w:val="263238"/>
                <w:sz w:val="16"/>
                <w:rtl w:val="0"/>
              </w:rPr>
            </w:r>
          </w:p>
        </w:tc>
        <w:tc>
          <w:tcPr>
            <w:tcMar>
              <w:top w:w="55" w:type="dxa"/>
              <w:bottom w:w="55" w:type="dxa"/>
              <w:start w:w="65" w:type="dxa"/>
              <w:end w:w="65" w:type="dxa"/>
            </w:tcMar>
            <w:vAlign w:val="top"/>
            <w:tcW w:w="1644" w:type="dxa"/>
            <w:shd w:fill="FFFFFF"/>
          </w:tcPr>
          <w:p w:rsidR="00000000" w:rsidDel="00000000" w:rsidP="00000000" w:rsidRDefault="00000000" w:rsidRPr="00000000" w14:paraId="000003D1">
            <w:pPr>
              <w:spacing w:after="0" w:line="240" w:lineRule="auto" w:before="0"/>
              <w:ind w:firstLine="0"/>
              <w:rPr/>
            </w:pPr>
            <w:r w:rsidDel="00000000" w:rsidR="00000000" w:rsidRPr="00000000">
              <w:rPr>
                <w:rFonts w:ascii="Arial" w:cs="Arial" w:eastAsia="Arial" w:hAnsi="Arial"/>
                <w:b w:val="0"/>
                <w:bCs w:val="0"/>
                <w:color w:val="263238"/>
                <w:sz w:val="16"/>
                <w:szCs w:val="15"/>
                <w:rtl w:val="0"/>
              </w:rPr>
              <w:t xml:space="preserve">D-03, D-05</w:t>
            </w:r>
            <w:r w:rsidDel="00000000" w:rsidR="00000000" w:rsidRPr="00000000">
              <w:rPr>
                <w:rFonts w:ascii="Arial" w:hAnsi="Arial" w:eastAsia="Arial" w:cs="Arial"/>
                <w:b w:val="0"/>
                <w:color w:val="263238"/>
                <w:sz w:val="16"/>
                <w:rtl w:val="0"/>
              </w:rPr>
            </w:r>
          </w:p>
        </w:tc>
      </w:tr>
      <w:tr>
        <w:trPr>
          <w:cantSplit w:val="1"/>
          <w:tblHeader w:val="0"/>
        </w:trPr>
        <w:tc>
          <w:tcPr>
            <w:shd w:fill="F4F6F8" w:val="clear"/>
            <w:tcMar>
              <w:top w:w="55" w:type="dxa"/>
              <w:bottom w:w="55" w:type="dxa"/>
              <w:start w:w="65" w:type="dxa"/>
              <w:end w:w="65" w:type="dxa"/>
            </w:tcMar>
            <w:vAlign w:val="top"/>
            <w:tcW w:w="1134" w:type="dxa"/>
          </w:tcPr>
          <w:p w:rsidR="00000000" w:rsidDel="00000000" w:rsidP="00000000" w:rsidRDefault="00000000" w:rsidRPr="00000000" w14:paraId="000003D2">
            <w:pPr>
              <w:spacing w:after="0" w:line="240" w:lineRule="auto" w:before="0"/>
              <w:ind w:firstLine="0"/>
              <w:rPr/>
            </w:pPr>
            <w:r w:rsidDel="00000000" w:rsidR="00000000" w:rsidRPr="00000000">
              <w:rPr>
                <w:rFonts w:ascii="Arial" w:cs="Arial" w:eastAsia="Arial" w:hAnsi="Arial"/>
                <w:b w:val="0"/>
                <w:bCs w:val="0"/>
                <w:color w:val="263238"/>
                <w:sz w:val="16"/>
                <w:szCs w:val="15"/>
                <w:rtl w:val="0"/>
              </w:rPr>
              <w:t xml:space="preserve">HU-06</w:t>
            </w:r>
            <w:r w:rsidDel="00000000" w:rsidR="00000000" w:rsidRPr="00000000">
              <w:rPr>
                <w:rFonts w:ascii="Arial" w:hAnsi="Arial" w:eastAsia="Arial" w:cs="Arial"/>
                <w:b w:val="0"/>
                <w:color w:val="263238"/>
                <w:sz w:val="16"/>
                <w:rtl w:val="0"/>
              </w:rPr>
            </w:r>
          </w:p>
        </w:tc>
        <w:tc>
          <w:tcPr>
            <w:shd w:fill="F4F6F8" w:val="clear"/>
            <w:tcMar>
              <w:top w:w="55" w:type="dxa"/>
              <w:bottom w:w="55" w:type="dxa"/>
              <w:start w:w="65" w:type="dxa"/>
              <w:end w:w="65" w:type="dxa"/>
            </w:tcMar>
            <w:vAlign w:val="top"/>
            <w:tcW w:w="3118" w:type="dxa"/>
          </w:tcPr>
          <w:p w:rsidR="00000000" w:rsidDel="00000000" w:rsidP="00000000" w:rsidRDefault="00000000" w:rsidRPr="00000000" w14:paraId="000003D3">
            <w:pPr>
              <w:spacing w:after="0" w:line="240" w:lineRule="auto" w:before="0"/>
              <w:ind w:firstLine="0"/>
              <w:rPr/>
            </w:pPr>
            <w:r w:rsidDel="00000000" w:rsidR="00000000" w:rsidRPr="00000000">
              <w:rPr>
                <w:rFonts w:ascii="Arial" w:cs="Arial" w:eastAsia="Arial" w:hAnsi="Arial"/>
                <w:b w:val="0"/>
                <w:bCs w:val="0"/>
                <w:color w:val="263238"/>
                <w:sz w:val="16"/>
                <w:szCs w:val="15"/>
                <w:rtl w:val="0"/>
              </w:rPr>
              <w:t xml:space="preserve">Editar/reordenar</w:t>
            </w:r>
            <w:r w:rsidDel="00000000" w:rsidR="00000000" w:rsidRPr="00000000">
              <w:rPr>
                <w:rFonts w:ascii="Arial" w:hAnsi="Arial" w:eastAsia="Arial" w:cs="Arial"/>
                <w:b w:val="0"/>
                <w:color w:val="263238"/>
                <w:sz w:val="16"/>
                <w:rtl w:val="0"/>
              </w:rPr>
            </w:r>
          </w:p>
        </w:tc>
        <w:tc>
          <w:tcPr>
            <w:shd w:fill="F4F6F8" w:val="clear"/>
            <w:tcMar>
              <w:top w:w="55" w:type="dxa"/>
              <w:bottom w:w="55" w:type="dxa"/>
              <w:start w:w="65" w:type="dxa"/>
              <w:end w:w="65" w:type="dxa"/>
            </w:tcMar>
            <w:vAlign w:val="top"/>
            <w:tcW w:w="3005" w:type="dxa"/>
          </w:tcPr>
          <w:p w:rsidR="00000000" w:rsidDel="00000000" w:rsidP="00000000" w:rsidRDefault="00000000" w:rsidRPr="00000000" w14:paraId="000003D4">
            <w:pPr>
              <w:spacing w:after="0" w:line="240" w:lineRule="auto" w:before="0"/>
              <w:ind w:firstLine="0"/>
              <w:rPr/>
            </w:pPr>
            <w:r w:rsidDel="00000000" w:rsidR="00000000" w:rsidRPr="00000000">
              <w:rPr>
                <w:rFonts w:ascii="Arial" w:cs="Arial" w:eastAsia="Arial" w:hAnsi="Arial"/>
                <w:b w:val="0"/>
                <w:bCs w:val="0"/>
                <w:color w:val="263238"/>
                <w:sz w:val="16"/>
                <w:szCs w:val="15"/>
                <w:rtl w:val="0"/>
              </w:rPr>
              <w:t xml:space="preserve">DT-03, DT-04, DT-08</w:t>
            </w:r>
            <w:r w:rsidDel="00000000" w:rsidR="00000000" w:rsidRPr="00000000">
              <w:rPr>
                <w:rFonts w:ascii="Arial" w:hAnsi="Arial" w:eastAsia="Arial" w:cs="Arial"/>
                <w:b w:val="0"/>
                <w:color w:val="263238"/>
                <w:sz w:val="16"/>
                <w:rtl w:val="0"/>
              </w:rPr>
            </w:r>
          </w:p>
        </w:tc>
        <w:tc>
          <w:tcPr>
            <w:shd w:fill="F4F6F8" w:val="clear"/>
            <w:tcMar>
              <w:top w:w="55" w:type="dxa"/>
              <w:bottom w:w="55" w:type="dxa"/>
              <w:start w:w="65" w:type="dxa"/>
              <w:end w:w="65" w:type="dxa"/>
            </w:tcMar>
            <w:vAlign w:val="top"/>
            <w:tcW w:w="1644" w:type="dxa"/>
          </w:tcPr>
          <w:p w:rsidR="00000000" w:rsidDel="00000000" w:rsidP="00000000" w:rsidRDefault="00000000" w:rsidRPr="00000000" w14:paraId="000003D5">
            <w:pPr>
              <w:spacing w:after="0" w:line="240" w:lineRule="auto" w:before="0"/>
              <w:ind w:firstLine="0"/>
              <w:rPr/>
            </w:pPr>
            <w:r w:rsidDel="00000000" w:rsidR="00000000" w:rsidRPr="00000000">
              <w:rPr>
                <w:rFonts w:ascii="Arial" w:cs="Arial" w:eastAsia="Arial" w:hAnsi="Arial"/>
                <w:b w:val="0"/>
                <w:bCs w:val="0"/>
                <w:color w:val="263238"/>
                <w:sz w:val="16"/>
                <w:szCs w:val="15"/>
                <w:rtl w:val="0"/>
              </w:rPr>
              <w:t xml:space="preserve">D-03, D-05</w:t>
            </w:r>
            <w:r w:rsidDel="00000000" w:rsidR="00000000" w:rsidRPr="00000000">
              <w:rPr>
                <w:rFonts w:ascii="Arial" w:hAnsi="Arial" w:eastAsia="Arial" w:cs="Arial"/>
                <w:b w:val="0"/>
                <w:color w:val="263238"/>
                <w:sz w:val="16"/>
                <w:rtl w:val="0"/>
              </w:rPr>
            </w:r>
          </w:p>
        </w:tc>
      </w:tr>
      <w:tr>
        <w:trPr>
          <w:cantSplit w:val="1"/>
          <w:tblHeader w:val="0"/>
        </w:trPr>
        <w:tc>
          <w:tcPr>
            <w:tcMar>
              <w:top w:w="55" w:type="dxa"/>
              <w:bottom w:w="55" w:type="dxa"/>
              <w:start w:w="65" w:type="dxa"/>
              <w:end w:w="65" w:type="dxa"/>
            </w:tcMar>
            <w:vAlign w:val="top"/>
            <w:tcW w:w="1134" w:type="dxa"/>
            <w:shd w:fill="FFFFFF"/>
          </w:tcPr>
          <w:p w:rsidR="00000000" w:rsidDel="00000000" w:rsidP="00000000" w:rsidRDefault="00000000" w:rsidRPr="00000000" w14:paraId="000003D6">
            <w:pPr>
              <w:spacing w:after="0" w:line="240" w:lineRule="auto" w:before="0"/>
              <w:ind w:firstLine="0"/>
              <w:rPr/>
            </w:pPr>
            <w:r w:rsidDel="00000000" w:rsidR="00000000" w:rsidRPr="00000000">
              <w:rPr>
                <w:rFonts w:ascii="Arial" w:cs="Arial" w:eastAsia="Arial" w:hAnsi="Arial"/>
                <w:b w:val="0"/>
                <w:bCs w:val="0"/>
                <w:color w:val="263238"/>
                <w:sz w:val="16"/>
                <w:szCs w:val="15"/>
                <w:rtl w:val="0"/>
              </w:rPr>
              <w:t xml:space="preserve">HU-07</w:t>
            </w:r>
            <w:r w:rsidDel="00000000" w:rsidR="00000000" w:rsidRPr="00000000">
              <w:rPr>
                <w:rFonts w:ascii="Arial" w:hAnsi="Arial" w:eastAsia="Arial" w:cs="Arial"/>
                <w:b w:val="0"/>
                <w:color w:val="263238"/>
                <w:sz w:val="16"/>
                <w:rtl w:val="0"/>
              </w:rPr>
            </w:r>
          </w:p>
        </w:tc>
        <w:tc>
          <w:tcPr>
            <w:tcMar>
              <w:top w:w="55" w:type="dxa"/>
              <w:bottom w:w="55" w:type="dxa"/>
              <w:start w:w="65" w:type="dxa"/>
              <w:end w:w="65" w:type="dxa"/>
            </w:tcMar>
            <w:vAlign w:val="top"/>
            <w:tcW w:w="3118" w:type="dxa"/>
            <w:shd w:fill="FFFFFF"/>
          </w:tcPr>
          <w:p w:rsidR="00000000" w:rsidDel="00000000" w:rsidP="00000000" w:rsidRDefault="00000000" w:rsidRPr="00000000" w14:paraId="000003D7">
            <w:pPr>
              <w:spacing w:after="0" w:line="240" w:lineRule="auto" w:before="0"/>
              <w:ind w:firstLine="0"/>
              <w:rPr/>
            </w:pPr>
            <w:r w:rsidDel="00000000" w:rsidR="00000000" w:rsidRPr="00000000">
              <w:rPr>
                <w:rFonts w:ascii="Arial" w:cs="Arial" w:eastAsia="Arial" w:hAnsi="Arial"/>
                <w:b w:val="0"/>
                <w:bCs w:val="0"/>
                <w:color w:val="263238"/>
                <w:sz w:val="16"/>
                <w:szCs w:val="15"/>
                <w:rtl w:val="0"/>
              </w:rPr>
              <w:t xml:space="preserve">Recordatorios</w:t>
            </w:r>
            <w:r w:rsidDel="00000000" w:rsidR="00000000" w:rsidRPr="00000000">
              <w:rPr>
                <w:rFonts w:ascii="Arial" w:hAnsi="Arial" w:eastAsia="Arial" w:cs="Arial"/>
                <w:b w:val="0"/>
                <w:color w:val="263238"/>
                <w:sz w:val="16"/>
                <w:rtl w:val="0"/>
              </w:rPr>
            </w:r>
          </w:p>
        </w:tc>
        <w:tc>
          <w:tcPr>
            <w:tcMar>
              <w:top w:w="55" w:type="dxa"/>
              <w:bottom w:w="55" w:type="dxa"/>
              <w:start w:w="65" w:type="dxa"/>
              <w:end w:w="65" w:type="dxa"/>
            </w:tcMar>
            <w:vAlign w:val="top"/>
            <w:tcW w:w="3005" w:type="dxa"/>
            <w:shd w:fill="FFFFFF"/>
          </w:tcPr>
          <w:p w:rsidR="00000000" w:rsidDel="00000000" w:rsidP="00000000" w:rsidRDefault="00000000" w:rsidRPr="00000000" w14:paraId="000003D8">
            <w:pPr>
              <w:spacing w:after="0" w:line="240" w:lineRule="auto" w:before="0"/>
              <w:ind w:firstLine="0"/>
              <w:rPr/>
            </w:pPr>
            <w:r w:rsidDel="00000000" w:rsidR="00000000" w:rsidRPr="00000000">
              <w:rPr>
                <w:rFonts w:ascii="Arial" w:cs="Arial" w:eastAsia="Arial" w:hAnsi="Arial"/>
                <w:b w:val="0"/>
                <w:bCs w:val="0"/>
                <w:color w:val="263238"/>
                <w:sz w:val="16"/>
                <w:szCs w:val="15"/>
                <w:rtl w:val="0"/>
              </w:rPr>
              <w:t xml:space="preserve">DT-04, DT-10</w:t>
            </w:r>
            <w:r w:rsidDel="00000000" w:rsidR="00000000" w:rsidRPr="00000000">
              <w:rPr>
                <w:rFonts w:ascii="Arial" w:hAnsi="Arial" w:eastAsia="Arial" w:cs="Arial"/>
                <w:b w:val="0"/>
                <w:color w:val="263238"/>
                <w:sz w:val="16"/>
                <w:rtl w:val="0"/>
              </w:rPr>
            </w:r>
          </w:p>
        </w:tc>
        <w:tc>
          <w:tcPr>
            <w:tcMar>
              <w:top w:w="55" w:type="dxa"/>
              <w:bottom w:w="55" w:type="dxa"/>
              <w:start w:w="65" w:type="dxa"/>
              <w:end w:w="65" w:type="dxa"/>
            </w:tcMar>
            <w:vAlign w:val="top"/>
            <w:tcW w:w="1644" w:type="dxa"/>
            <w:shd w:fill="FFFFFF"/>
          </w:tcPr>
          <w:p w:rsidR="00000000" w:rsidDel="00000000" w:rsidP="00000000" w:rsidRDefault="00000000" w:rsidRPr="00000000" w14:paraId="000003D9">
            <w:pPr>
              <w:spacing w:after="0" w:line="240" w:lineRule="auto" w:before="0"/>
              <w:ind w:firstLine="0"/>
              <w:rPr/>
            </w:pPr>
            <w:r w:rsidDel="00000000" w:rsidR="00000000" w:rsidRPr="00000000">
              <w:rPr>
                <w:rFonts w:ascii="Arial" w:cs="Arial" w:eastAsia="Arial" w:hAnsi="Arial"/>
                <w:b w:val="0"/>
                <w:bCs w:val="0"/>
                <w:color w:val="263238"/>
                <w:sz w:val="16"/>
                <w:szCs w:val="15"/>
                <w:rtl w:val="0"/>
              </w:rPr>
              <w:t xml:space="preserve">D-02, D-05</w:t>
            </w:r>
            <w:r w:rsidDel="00000000" w:rsidR="00000000" w:rsidRPr="00000000">
              <w:rPr>
                <w:rFonts w:ascii="Arial" w:hAnsi="Arial" w:eastAsia="Arial" w:cs="Arial"/>
                <w:b w:val="0"/>
                <w:color w:val="263238"/>
                <w:sz w:val="16"/>
                <w:rtl w:val="0"/>
              </w:rPr>
            </w:r>
          </w:p>
        </w:tc>
      </w:tr>
      <w:tr>
        <w:trPr>
          <w:cantSplit w:val="1"/>
          <w:tblHeader w:val="0"/>
        </w:trPr>
        <w:tc>
          <w:tcPr>
            <w:shd w:fill="F4F6F8" w:val="clear"/>
            <w:tcMar>
              <w:top w:w="55" w:type="dxa"/>
              <w:bottom w:w="55" w:type="dxa"/>
              <w:start w:w="65" w:type="dxa"/>
              <w:end w:w="65" w:type="dxa"/>
            </w:tcMar>
            <w:vAlign w:val="top"/>
            <w:tcW w:w="1134" w:type="dxa"/>
          </w:tcPr>
          <w:p w:rsidR="00000000" w:rsidDel="00000000" w:rsidP="00000000" w:rsidRDefault="00000000" w:rsidRPr="00000000" w14:paraId="000003DA">
            <w:pPr>
              <w:spacing w:after="0" w:line="240" w:lineRule="auto" w:before="0"/>
              <w:ind w:firstLine="0"/>
              <w:rPr/>
            </w:pPr>
            <w:r w:rsidDel="00000000" w:rsidR="00000000" w:rsidRPr="00000000">
              <w:rPr>
                <w:rFonts w:ascii="Arial" w:cs="Arial" w:eastAsia="Arial" w:hAnsi="Arial"/>
                <w:b w:val="0"/>
                <w:bCs w:val="0"/>
                <w:color w:val="263238"/>
                <w:sz w:val="16"/>
                <w:szCs w:val="15"/>
                <w:rtl w:val="0"/>
              </w:rPr>
              <w:t xml:space="preserve">HU-08</w:t>
            </w:r>
            <w:r w:rsidDel="00000000" w:rsidR="00000000" w:rsidRPr="00000000">
              <w:rPr>
                <w:rFonts w:ascii="Arial" w:hAnsi="Arial" w:eastAsia="Arial" w:cs="Arial"/>
                <w:b w:val="0"/>
                <w:color w:val="263238"/>
                <w:sz w:val="16"/>
                <w:rtl w:val="0"/>
              </w:rPr>
            </w:r>
          </w:p>
        </w:tc>
        <w:tc>
          <w:tcPr>
            <w:shd w:fill="F4F6F8" w:val="clear"/>
            <w:tcMar>
              <w:top w:w="55" w:type="dxa"/>
              <w:bottom w:w="55" w:type="dxa"/>
              <w:start w:w="65" w:type="dxa"/>
              <w:end w:w="65" w:type="dxa"/>
            </w:tcMar>
            <w:vAlign w:val="top"/>
            <w:tcW w:w="3118" w:type="dxa"/>
          </w:tcPr>
          <w:p w:rsidR="00000000" w:rsidDel="00000000" w:rsidP="00000000" w:rsidRDefault="00000000" w:rsidRPr="00000000" w14:paraId="000003DB">
            <w:pPr>
              <w:spacing w:after="0" w:line="240" w:lineRule="auto" w:before="0"/>
              <w:ind w:firstLine="0"/>
              <w:rPr/>
            </w:pPr>
            <w:r w:rsidDel="00000000" w:rsidR="00000000" w:rsidRPr="00000000">
              <w:rPr>
                <w:rFonts w:ascii="Arial" w:cs="Arial" w:eastAsia="Arial" w:hAnsi="Arial"/>
                <w:b w:val="0"/>
                <w:bCs w:val="0"/>
                <w:color w:val="263238"/>
                <w:sz w:val="16"/>
                <w:szCs w:val="15"/>
                <w:rtl w:val="0"/>
              </w:rPr>
              <w:t xml:space="preserve">Pictogramas</w:t>
            </w:r>
            <w:r w:rsidDel="00000000" w:rsidR="00000000" w:rsidRPr="00000000">
              <w:rPr>
                <w:rFonts w:ascii="Arial" w:hAnsi="Arial" w:eastAsia="Arial" w:cs="Arial"/>
                <w:b w:val="0"/>
                <w:color w:val="263238"/>
                <w:sz w:val="16"/>
                <w:rtl w:val="0"/>
              </w:rPr>
            </w:r>
          </w:p>
        </w:tc>
        <w:tc>
          <w:tcPr>
            <w:shd w:fill="F4F6F8" w:val="clear"/>
            <w:tcMar>
              <w:top w:w="55" w:type="dxa"/>
              <w:bottom w:w="55" w:type="dxa"/>
              <w:start w:w="65" w:type="dxa"/>
              <w:end w:w="65" w:type="dxa"/>
            </w:tcMar>
            <w:vAlign w:val="top"/>
            <w:tcW w:w="3005" w:type="dxa"/>
          </w:tcPr>
          <w:p w:rsidR="00000000" w:rsidDel="00000000" w:rsidP="00000000" w:rsidRDefault="00000000" w:rsidRPr="00000000" w14:paraId="000003DC">
            <w:pPr>
              <w:spacing w:after="0" w:line="240" w:lineRule="auto" w:before="0"/>
              <w:ind w:firstLine="0"/>
              <w:rPr/>
            </w:pPr>
            <w:r w:rsidDel="00000000" w:rsidR="00000000" w:rsidRPr="00000000">
              <w:rPr>
                <w:rFonts w:ascii="Arial" w:cs="Arial" w:eastAsia="Arial" w:hAnsi="Arial"/>
                <w:b w:val="0"/>
                <w:bCs w:val="0"/>
                <w:color w:val="263238"/>
                <w:sz w:val="16"/>
                <w:szCs w:val="15"/>
                <w:rtl w:val="0"/>
              </w:rPr>
              <w:t xml:space="preserve">DT-05, DT-10</w:t>
            </w:r>
            <w:r w:rsidDel="00000000" w:rsidR="00000000" w:rsidRPr="00000000">
              <w:rPr>
                <w:rFonts w:ascii="Arial" w:hAnsi="Arial" w:eastAsia="Arial" w:cs="Arial"/>
                <w:b w:val="0"/>
                <w:color w:val="263238"/>
                <w:sz w:val="16"/>
                <w:rtl w:val="0"/>
              </w:rPr>
            </w:r>
          </w:p>
        </w:tc>
        <w:tc>
          <w:tcPr>
            <w:shd w:fill="F4F6F8" w:val="clear"/>
            <w:tcMar>
              <w:top w:w="55" w:type="dxa"/>
              <w:bottom w:w="55" w:type="dxa"/>
              <w:start w:w="65" w:type="dxa"/>
              <w:end w:w="65" w:type="dxa"/>
            </w:tcMar>
            <w:vAlign w:val="top"/>
            <w:tcW w:w="1644" w:type="dxa"/>
          </w:tcPr>
          <w:p w:rsidR="00000000" w:rsidDel="00000000" w:rsidP="00000000" w:rsidRDefault="00000000" w:rsidRPr="00000000" w14:paraId="000003DD">
            <w:pPr>
              <w:spacing w:after="0" w:line="240" w:lineRule="auto" w:before="0"/>
              <w:ind w:firstLine="0"/>
              <w:rPr/>
            </w:pPr>
            <w:r w:rsidDel="00000000" w:rsidR="00000000" w:rsidRPr="00000000">
              <w:rPr>
                <w:rFonts w:ascii="Arial" w:cs="Arial" w:eastAsia="Arial" w:hAnsi="Arial"/>
                <w:b w:val="0"/>
                <w:bCs w:val="0"/>
                <w:color w:val="263238"/>
                <w:sz w:val="16"/>
                <w:szCs w:val="15"/>
                <w:rtl w:val="0"/>
              </w:rPr>
              <w:t xml:space="preserve">D-02, D-05</w:t>
            </w:r>
            <w:r w:rsidDel="00000000" w:rsidR="00000000" w:rsidRPr="00000000">
              <w:rPr>
                <w:rFonts w:ascii="Arial" w:hAnsi="Arial" w:eastAsia="Arial" w:cs="Arial"/>
                <w:b w:val="0"/>
                <w:color w:val="263238"/>
                <w:sz w:val="16"/>
                <w:rtl w:val="0"/>
              </w:rPr>
            </w:r>
          </w:p>
        </w:tc>
      </w:tr>
      <w:tr>
        <w:trPr>
          <w:cantSplit w:val="1"/>
          <w:tblHeader w:val="0"/>
        </w:trPr>
        <w:tc>
          <w:tcPr>
            <w:tcMar>
              <w:top w:w="55" w:type="dxa"/>
              <w:bottom w:w="55" w:type="dxa"/>
              <w:start w:w="65" w:type="dxa"/>
              <w:end w:w="65" w:type="dxa"/>
            </w:tcMar>
            <w:vAlign w:val="top"/>
            <w:tcW w:w="1134" w:type="dxa"/>
            <w:shd w:fill="FFFFFF"/>
          </w:tcPr>
          <w:p w:rsidR="00000000" w:rsidDel="00000000" w:rsidP="00000000" w:rsidRDefault="00000000" w:rsidRPr="00000000" w14:paraId="000003DE">
            <w:pPr>
              <w:spacing w:after="0" w:line="240" w:lineRule="auto" w:before="0"/>
              <w:ind w:firstLine="0"/>
              <w:rPr/>
            </w:pPr>
            <w:r w:rsidDel="00000000" w:rsidR="00000000" w:rsidRPr="00000000">
              <w:rPr>
                <w:rFonts w:ascii="Arial" w:cs="Arial" w:eastAsia="Arial" w:hAnsi="Arial"/>
                <w:b w:val="0"/>
                <w:bCs w:val="0"/>
                <w:color w:val="263238"/>
                <w:sz w:val="16"/>
                <w:szCs w:val="15"/>
                <w:rtl w:val="0"/>
              </w:rPr>
              <w:t xml:space="preserve">HU-09</w:t>
            </w:r>
            <w:r w:rsidDel="00000000" w:rsidR="00000000" w:rsidRPr="00000000">
              <w:rPr>
                <w:rFonts w:ascii="Arial" w:hAnsi="Arial" w:eastAsia="Arial" w:cs="Arial"/>
                <w:b w:val="0"/>
                <w:color w:val="263238"/>
                <w:sz w:val="16"/>
                <w:rtl w:val="0"/>
              </w:rPr>
            </w:r>
          </w:p>
        </w:tc>
        <w:tc>
          <w:tcPr>
            <w:tcMar>
              <w:top w:w="55" w:type="dxa"/>
              <w:bottom w:w="55" w:type="dxa"/>
              <w:start w:w="65" w:type="dxa"/>
              <w:end w:w="65" w:type="dxa"/>
            </w:tcMar>
            <w:vAlign w:val="top"/>
            <w:tcW w:w="3118" w:type="dxa"/>
            <w:shd w:fill="FFFFFF"/>
          </w:tcPr>
          <w:p w:rsidR="00000000" w:rsidDel="00000000" w:rsidP="00000000" w:rsidRDefault="00000000" w:rsidRPr="00000000" w14:paraId="000003DF">
            <w:pPr>
              <w:spacing w:after="0" w:line="240" w:lineRule="auto" w:before="0"/>
              <w:ind w:firstLine="0"/>
              <w:rPr/>
            </w:pPr>
            <w:r w:rsidDel="00000000" w:rsidR="00000000" w:rsidRPr="00000000">
              <w:rPr>
                <w:rFonts w:ascii="Arial" w:cs="Arial" w:eastAsia="Arial" w:hAnsi="Arial"/>
                <w:b w:val="0"/>
                <w:bCs w:val="0"/>
                <w:color w:val="263238"/>
                <w:sz w:val="16"/>
                <w:szCs w:val="15"/>
                <w:rtl w:val="0"/>
              </w:rPr>
              <w:t xml:space="preserve">Vincular wearable</w:t>
            </w:r>
            <w:r w:rsidDel="00000000" w:rsidR="00000000" w:rsidRPr="00000000">
              <w:rPr>
                <w:rFonts w:ascii="Arial" w:hAnsi="Arial" w:eastAsia="Arial" w:cs="Arial"/>
                <w:b w:val="0"/>
                <w:color w:val="263238"/>
                <w:sz w:val="16"/>
                <w:rtl w:val="0"/>
              </w:rPr>
            </w:r>
          </w:p>
        </w:tc>
        <w:tc>
          <w:tcPr>
            <w:tcMar>
              <w:top w:w="55" w:type="dxa"/>
              <w:bottom w:w="55" w:type="dxa"/>
              <w:start w:w="65" w:type="dxa"/>
              <w:end w:w="65" w:type="dxa"/>
            </w:tcMar>
            <w:vAlign w:val="top"/>
            <w:tcW w:w="3005" w:type="dxa"/>
            <w:shd w:fill="FFFFFF"/>
          </w:tcPr>
          <w:p w:rsidR="00000000" w:rsidDel="00000000" w:rsidP="00000000" w:rsidRDefault="00000000" w:rsidRPr="00000000" w14:paraId="000003E0">
            <w:pPr>
              <w:spacing w:after="0" w:line="240" w:lineRule="auto" w:before="0"/>
              <w:ind w:firstLine="0"/>
              <w:rPr/>
            </w:pPr>
            <w:r w:rsidDel="00000000" w:rsidR="00000000" w:rsidRPr="00000000">
              <w:rPr>
                <w:rFonts w:ascii="Arial" w:cs="Arial" w:eastAsia="Arial" w:hAnsi="Arial"/>
                <w:b w:val="0"/>
                <w:bCs w:val="0"/>
                <w:color w:val="263238"/>
                <w:sz w:val="16"/>
                <w:szCs w:val="15"/>
                <w:rtl w:val="0"/>
              </w:rPr>
              <w:t xml:space="preserve">DT-07, DT-10, DT-13</w:t>
            </w:r>
            <w:r w:rsidDel="00000000" w:rsidR="00000000" w:rsidRPr="00000000">
              <w:rPr>
                <w:rFonts w:ascii="Arial" w:hAnsi="Arial" w:eastAsia="Arial" w:cs="Arial"/>
                <w:b w:val="0"/>
                <w:color w:val="263238"/>
                <w:sz w:val="16"/>
                <w:rtl w:val="0"/>
              </w:rPr>
            </w:r>
          </w:p>
        </w:tc>
        <w:tc>
          <w:tcPr>
            <w:tcMar>
              <w:top w:w="55" w:type="dxa"/>
              <w:bottom w:w="55" w:type="dxa"/>
              <w:start w:w="65" w:type="dxa"/>
              <w:end w:w="65" w:type="dxa"/>
            </w:tcMar>
            <w:vAlign w:val="top"/>
            <w:tcW w:w="1644" w:type="dxa"/>
            <w:shd w:fill="FFFFFF"/>
          </w:tcPr>
          <w:p w:rsidR="00000000" w:rsidDel="00000000" w:rsidP="00000000" w:rsidRDefault="00000000" w:rsidRPr="00000000" w14:paraId="000003E1">
            <w:pPr>
              <w:spacing w:after="0" w:line="240" w:lineRule="auto" w:before="0"/>
              <w:ind w:firstLine="0"/>
              <w:rPr/>
            </w:pPr>
            <w:r w:rsidDel="00000000" w:rsidR="00000000" w:rsidRPr="00000000">
              <w:rPr>
                <w:rFonts w:ascii="Arial" w:cs="Arial" w:eastAsia="Arial" w:hAnsi="Arial"/>
                <w:b w:val="0"/>
                <w:bCs w:val="0"/>
                <w:color w:val="263238"/>
                <w:sz w:val="16"/>
                <w:szCs w:val="15"/>
                <w:rtl w:val="0"/>
              </w:rPr>
              <w:t xml:space="preserve">D-02, D-06</w:t>
            </w:r>
            <w:r w:rsidDel="00000000" w:rsidR="00000000" w:rsidRPr="00000000">
              <w:rPr>
                <w:rFonts w:ascii="Arial" w:hAnsi="Arial" w:eastAsia="Arial" w:cs="Arial"/>
                <w:b w:val="0"/>
                <w:color w:val="263238"/>
                <w:sz w:val="16"/>
                <w:rtl w:val="0"/>
              </w:rPr>
            </w:r>
          </w:p>
        </w:tc>
      </w:tr>
      <w:tr>
        <w:trPr>
          <w:cantSplit w:val="1"/>
          <w:tblHeader w:val="0"/>
        </w:trPr>
        <w:tc>
          <w:tcPr>
            <w:shd w:fill="F4F6F8" w:val="clear"/>
            <w:tcMar>
              <w:top w:w="55" w:type="dxa"/>
              <w:bottom w:w="55" w:type="dxa"/>
              <w:start w:w="65" w:type="dxa"/>
              <w:end w:w="65" w:type="dxa"/>
            </w:tcMar>
            <w:vAlign w:val="top"/>
            <w:tcW w:w="1134" w:type="dxa"/>
          </w:tcPr>
          <w:p w:rsidR="00000000" w:rsidDel="00000000" w:rsidP="00000000" w:rsidRDefault="00000000" w:rsidRPr="00000000" w14:paraId="000003E2">
            <w:pPr>
              <w:spacing w:after="0" w:line="240" w:lineRule="auto" w:before="0"/>
              <w:ind w:firstLine="0"/>
              <w:rPr/>
            </w:pPr>
            <w:r w:rsidDel="00000000" w:rsidR="00000000" w:rsidRPr="00000000">
              <w:rPr>
                <w:rFonts w:ascii="Arial" w:cs="Arial" w:eastAsia="Arial" w:hAnsi="Arial"/>
                <w:b w:val="0"/>
                <w:bCs w:val="0"/>
                <w:color w:val="263238"/>
                <w:sz w:val="16"/>
                <w:szCs w:val="15"/>
                <w:rtl w:val="0"/>
              </w:rPr>
              <w:t xml:space="preserve">HU-10</w:t>
            </w:r>
            <w:r w:rsidDel="00000000" w:rsidR="00000000" w:rsidRPr="00000000">
              <w:rPr>
                <w:rFonts w:ascii="Arial" w:hAnsi="Arial" w:eastAsia="Arial" w:cs="Arial"/>
                <w:b w:val="0"/>
                <w:color w:val="263238"/>
                <w:sz w:val="16"/>
                <w:rtl w:val="0"/>
              </w:rPr>
            </w:r>
          </w:p>
        </w:tc>
        <w:tc>
          <w:tcPr>
            <w:shd w:fill="F4F6F8" w:val="clear"/>
            <w:tcMar>
              <w:top w:w="55" w:type="dxa"/>
              <w:bottom w:w="55" w:type="dxa"/>
              <w:start w:w="65" w:type="dxa"/>
              <w:end w:w="65" w:type="dxa"/>
            </w:tcMar>
            <w:vAlign w:val="top"/>
            <w:tcW w:w="3118" w:type="dxa"/>
          </w:tcPr>
          <w:p w:rsidR="00000000" w:rsidDel="00000000" w:rsidP="00000000" w:rsidRDefault="00000000" w:rsidRPr="00000000" w14:paraId="000003E3">
            <w:pPr>
              <w:spacing w:after="0" w:line="240" w:lineRule="auto" w:before="0"/>
              <w:ind w:firstLine="0"/>
              <w:rPr/>
            </w:pPr>
            <w:r w:rsidDel="00000000" w:rsidR="00000000" w:rsidRPr="00000000">
              <w:rPr>
                <w:rFonts w:ascii="Arial" w:cs="Arial" w:eastAsia="Arial" w:hAnsi="Arial"/>
                <w:b w:val="0"/>
                <w:bCs w:val="0"/>
                <w:color w:val="263238"/>
                <w:sz w:val="16"/>
                <w:szCs w:val="15"/>
                <w:rtl w:val="0"/>
              </w:rPr>
              <w:t xml:space="preserve">Sincronizar rutinas</w:t>
            </w:r>
            <w:r w:rsidDel="00000000" w:rsidR="00000000" w:rsidRPr="00000000">
              <w:rPr>
                <w:rFonts w:ascii="Arial" w:hAnsi="Arial" w:eastAsia="Arial" w:cs="Arial"/>
                <w:b w:val="0"/>
                <w:color w:val="263238"/>
                <w:sz w:val="16"/>
                <w:rtl w:val="0"/>
              </w:rPr>
            </w:r>
          </w:p>
        </w:tc>
        <w:tc>
          <w:tcPr>
            <w:shd w:fill="F4F6F8" w:val="clear"/>
            <w:tcMar>
              <w:top w:w="55" w:type="dxa"/>
              <w:bottom w:w="55" w:type="dxa"/>
              <w:start w:w="65" w:type="dxa"/>
              <w:end w:w="65" w:type="dxa"/>
            </w:tcMar>
            <w:vAlign w:val="top"/>
            <w:tcW w:w="3005" w:type="dxa"/>
          </w:tcPr>
          <w:p w:rsidR="00000000" w:rsidDel="00000000" w:rsidP="00000000" w:rsidRDefault="00000000" w:rsidRPr="00000000" w14:paraId="000003E4">
            <w:pPr>
              <w:spacing w:after="0" w:line="240" w:lineRule="auto" w:before="0"/>
              <w:ind w:firstLine="0"/>
              <w:rPr/>
            </w:pPr>
            <w:r w:rsidDel="00000000" w:rsidR="00000000" w:rsidRPr="00000000">
              <w:rPr>
                <w:rFonts w:ascii="Arial" w:cs="Arial" w:eastAsia="Arial" w:hAnsi="Arial"/>
                <w:b w:val="0"/>
                <w:bCs w:val="0"/>
                <w:color w:val="263238"/>
                <w:sz w:val="16"/>
                <w:szCs w:val="15"/>
                <w:rtl w:val="0"/>
              </w:rPr>
              <w:t xml:space="preserve">DT-06, DT-07, DT-08, DT-09, DT-13, DT-14</w:t>
            </w:r>
            <w:r w:rsidDel="00000000" w:rsidR="00000000" w:rsidRPr="00000000">
              <w:rPr>
                <w:rFonts w:ascii="Arial" w:hAnsi="Arial" w:eastAsia="Arial" w:cs="Arial"/>
                <w:b w:val="0"/>
                <w:color w:val="263238"/>
                <w:sz w:val="16"/>
                <w:rtl w:val="0"/>
              </w:rPr>
            </w:r>
          </w:p>
        </w:tc>
        <w:tc>
          <w:tcPr>
            <w:shd w:fill="F4F6F8" w:val="clear"/>
            <w:tcMar>
              <w:top w:w="55" w:type="dxa"/>
              <w:bottom w:w="55" w:type="dxa"/>
              <w:start w:w="65" w:type="dxa"/>
              <w:end w:w="65" w:type="dxa"/>
            </w:tcMar>
            <w:vAlign w:val="top"/>
            <w:tcW w:w="1644" w:type="dxa"/>
          </w:tcPr>
          <w:p w:rsidR="00000000" w:rsidDel="00000000" w:rsidP="00000000" w:rsidRDefault="00000000" w:rsidRPr="00000000" w14:paraId="000003E5">
            <w:pPr>
              <w:spacing w:after="0" w:line="240" w:lineRule="auto" w:before="0"/>
              <w:ind w:firstLine="0"/>
              <w:rPr/>
            </w:pPr>
            <w:r w:rsidDel="00000000" w:rsidR="00000000" w:rsidRPr="00000000">
              <w:rPr>
                <w:rFonts w:ascii="Arial" w:cs="Arial" w:eastAsia="Arial" w:hAnsi="Arial"/>
                <w:b w:val="0"/>
                <w:bCs w:val="0"/>
                <w:color w:val="263238"/>
                <w:sz w:val="16"/>
                <w:szCs w:val="15"/>
                <w:rtl w:val="0"/>
              </w:rPr>
              <w:t xml:space="preserve">D-02, D-03, D-06</w:t>
            </w:r>
            <w:r w:rsidDel="00000000" w:rsidR="00000000" w:rsidRPr="00000000">
              <w:rPr>
                <w:rFonts w:ascii="Arial" w:hAnsi="Arial" w:eastAsia="Arial" w:cs="Arial"/>
                <w:b w:val="0"/>
                <w:color w:val="263238"/>
                <w:sz w:val="16"/>
                <w:rtl w:val="0"/>
              </w:rPr>
            </w:r>
          </w:p>
        </w:tc>
      </w:tr>
      <w:tr>
        <w:trPr>
          <w:cantSplit w:val="1"/>
          <w:tblHeader w:val="0"/>
        </w:trPr>
        <w:tc>
          <w:tcPr>
            <w:tcMar>
              <w:top w:w="55" w:type="dxa"/>
              <w:bottom w:w="55" w:type="dxa"/>
              <w:start w:w="65" w:type="dxa"/>
              <w:end w:w="65" w:type="dxa"/>
            </w:tcMar>
            <w:vAlign w:val="top"/>
            <w:tcW w:w="1134" w:type="dxa"/>
            <w:shd w:fill="FFFFFF"/>
          </w:tcPr>
          <w:p w:rsidR="00000000" w:rsidDel="00000000" w:rsidP="00000000" w:rsidRDefault="00000000" w:rsidRPr="00000000" w14:paraId="000003E6">
            <w:pPr>
              <w:spacing w:after="0" w:line="240" w:lineRule="auto" w:before="0"/>
              <w:ind w:firstLine="0"/>
              <w:rPr/>
            </w:pPr>
            <w:r w:rsidDel="00000000" w:rsidR="00000000" w:rsidRPr="00000000">
              <w:rPr>
                <w:rFonts w:ascii="Arial" w:cs="Arial" w:eastAsia="Arial" w:hAnsi="Arial"/>
                <w:b w:val="0"/>
                <w:bCs w:val="0"/>
                <w:color w:val="263238"/>
                <w:sz w:val="16"/>
                <w:szCs w:val="15"/>
                <w:rtl w:val="0"/>
              </w:rPr>
              <w:t xml:space="preserve">HU-11</w:t>
            </w:r>
            <w:r w:rsidDel="00000000" w:rsidR="00000000" w:rsidRPr="00000000">
              <w:rPr>
                <w:rFonts w:ascii="Arial" w:hAnsi="Arial" w:eastAsia="Arial" w:cs="Arial"/>
                <w:b w:val="0"/>
                <w:color w:val="263238"/>
                <w:sz w:val="16"/>
                <w:rtl w:val="0"/>
              </w:rPr>
            </w:r>
          </w:p>
        </w:tc>
        <w:tc>
          <w:tcPr>
            <w:tcMar>
              <w:top w:w="55" w:type="dxa"/>
              <w:bottom w:w="55" w:type="dxa"/>
              <w:start w:w="65" w:type="dxa"/>
              <w:end w:w="65" w:type="dxa"/>
            </w:tcMar>
            <w:vAlign w:val="top"/>
            <w:tcW w:w="3118" w:type="dxa"/>
            <w:shd w:fill="FFFFFF"/>
          </w:tcPr>
          <w:p w:rsidR="00000000" w:rsidDel="00000000" w:rsidP="00000000" w:rsidRDefault="00000000" w:rsidRPr="00000000" w14:paraId="000003E7">
            <w:pPr>
              <w:spacing w:after="0" w:line="240" w:lineRule="auto" w:before="0"/>
              <w:ind w:firstLine="0"/>
              <w:rPr/>
            </w:pPr>
            <w:r w:rsidDel="00000000" w:rsidR="00000000" w:rsidRPr="00000000">
              <w:rPr>
                <w:rFonts w:ascii="Arial" w:cs="Arial" w:eastAsia="Arial" w:hAnsi="Arial"/>
                <w:b w:val="0"/>
                <w:bCs w:val="0"/>
                <w:color w:val="263238"/>
                <w:sz w:val="16"/>
                <w:szCs w:val="15"/>
                <w:rtl w:val="0"/>
              </w:rPr>
              <w:t xml:space="preserve">Operación offline</w:t>
            </w:r>
            <w:r w:rsidDel="00000000" w:rsidR="00000000" w:rsidRPr="00000000">
              <w:rPr>
                <w:rFonts w:ascii="Arial" w:hAnsi="Arial" w:eastAsia="Arial" w:cs="Arial"/>
                <w:b w:val="0"/>
                <w:color w:val="263238"/>
                <w:sz w:val="16"/>
                <w:rtl w:val="0"/>
              </w:rPr>
            </w:r>
          </w:p>
        </w:tc>
        <w:tc>
          <w:tcPr>
            <w:tcMar>
              <w:top w:w="55" w:type="dxa"/>
              <w:bottom w:w="55" w:type="dxa"/>
              <w:start w:w="65" w:type="dxa"/>
              <w:end w:w="65" w:type="dxa"/>
            </w:tcMar>
            <w:vAlign w:val="top"/>
            <w:tcW w:w="3005" w:type="dxa"/>
            <w:shd w:fill="FFFFFF"/>
          </w:tcPr>
          <w:p w:rsidR="00000000" w:rsidDel="00000000" w:rsidP="00000000" w:rsidRDefault="00000000" w:rsidRPr="00000000" w14:paraId="000003E8">
            <w:pPr>
              <w:spacing w:after="0" w:line="240" w:lineRule="auto" w:before="0"/>
              <w:ind w:firstLine="0"/>
              <w:rPr/>
            </w:pPr>
            <w:r w:rsidDel="00000000" w:rsidR="00000000" w:rsidRPr="00000000">
              <w:rPr>
                <w:rFonts w:ascii="Arial" w:cs="Arial" w:eastAsia="Arial" w:hAnsi="Arial"/>
                <w:b w:val="0"/>
                <w:bCs w:val="0"/>
                <w:color w:val="263238"/>
                <w:sz w:val="16"/>
                <w:szCs w:val="15"/>
                <w:rtl w:val="0"/>
              </w:rPr>
              <w:t xml:space="preserve">DT-07, DT-09, DT-10</w:t>
            </w:r>
            <w:r w:rsidDel="00000000" w:rsidR="00000000" w:rsidRPr="00000000">
              <w:rPr>
                <w:rFonts w:ascii="Arial" w:hAnsi="Arial" w:eastAsia="Arial" w:cs="Arial"/>
                <w:b w:val="0"/>
                <w:color w:val="263238"/>
                <w:sz w:val="16"/>
                <w:rtl w:val="0"/>
              </w:rPr>
            </w:r>
          </w:p>
        </w:tc>
        <w:tc>
          <w:tcPr>
            <w:tcMar>
              <w:top w:w="55" w:type="dxa"/>
              <w:bottom w:w="55" w:type="dxa"/>
              <w:start w:w="65" w:type="dxa"/>
              <w:end w:w="65" w:type="dxa"/>
            </w:tcMar>
            <w:vAlign w:val="top"/>
            <w:tcW w:w="1644" w:type="dxa"/>
            <w:shd w:fill="FFFFFF"/>
          </w:tcPr>
          <w:p w:rsidR="00000000" w:rsidDel="00000000" w:rsidP="00000000" w:rsidRDefault="00000000" w:rsidRPr="00000000" w14:paraId="000003E9">
            <w:pPr>
              <w:spacing w:after="0" w:line="240" w:lineRule="auto" w:before="0"/>
              <w:ind w:firstLine="0"/>
              <w:rPr/>
            </w:pPr>
            <w:r w:rsidDel="00000000" w:rsidR="00000000" w:rsidRPr="00000000">
              <w:rPr>
                <w:rFonts w:ascii="Arial" w:cs="Arial" w:eastAsia="Arial" w:hAnsi="Arial"/>
                <w:b w:val="0"/>
                <w:bCs w:val="0"/>
                <w:color w:val="263238"/>
                <w:sz w:val="16"/>
                <w:szCs w:val="15"/>
                <w:rtl w:val="0"/>
              </w:rPr>
              <w:t xml:space="preserve">D-03, D-06</w:t>
            </w:r>
            <w:r w:rsidDel="00000000" w:rsidR="00000000" w:rsidRPr="00000000">
              <w:rPr>
                <w:rFonts w:ascii="Arial" w:hAnsi="Arial" w:eastAsia="Arial" w:cs="Arial"/>
                <w:b w:val="0"/>
                <w:color w:val="263238"/>
                <w:sz w:val="16"/>
                <w:rtl w:val="0"/>
              </w:rPr>
            </w:r>
          </w:p>
        </w:tc>
      </w:tr>
      <w:tr>
        <w:trPr>
          <w:cantSplit w:val="1"/>
          <w:tblHeader w:val="0"/>
        </w:trPr>
        <w:tc>
          <w:tcPr>
            <w:shd w:fill="F4F6F8" w:val="clear"/>
            <w:tcMar>
              <w:top w:w="55" w:type="dxa"/>
              <w:bottom w:w="55" w:type="dxa"/>
              <w:start w:w="65" w:type="dxa"/>
              <w:end w:w="65" w:type="dxa"/>
            </w:tcMar>
            <w:vAlign w:val="top"/>
            <w:tcW w:w="1134" w:type="dxa"/>
          </w:tcPr>
          <w:p w:rsidR="00000000" w:rsidDel="00000000" w:rsidP="00000000" w:rsidRDefault="00000000" w:rsidRPr="00000000" w14:paraId="000003EA">
            <w:pPr>
              <w:spacing w:after="0" w:line="240" w:lineRule="auto" w:before="0"/>
              <w:ind w:firstLine="0"/>
              <w:rPr/>
            </w:pPr>
            <w:r w:rsidDel="00000000" w:rsidR="00000000" w:rsidRPr="00000000">
              <w:rPr>
                <w:rFonts w:ascii="Arial" w:cs="Arial" w:eastAsia="Arial" w:hAnsi="Arial"/>
                <w:b w:val="0"/>
                <w:bCs w:val="0"/>
                <w:color w:val="263238"/>
                <w:sz w:val="16"/>
                <w:szCs w:val="15"/>
                <w:rtl w:val="0"/>
              </w:rPr>
              <w:t xml:space="preserve">HU-12</w:t>
            </w:r>
            <w:r w:rsidDel="00000000" w:rsidR="00000000" w:rsidRPr="00000000">
              <w:rPr>
                <w:rFonts w:ascii="Arial" w:hAnsi="Arial" w:eastAsia="Arial" w:cs="Arial"/>
                <w:b w:val="0"/>
                <w:color w:val="263238"/>
                <w:sz w:val="16"/>
                <w:rtl w:val="0"/>
              </w:rPr>
            </w:r>
          </w:p>
        </w:tc>
        <w:tc>
          <w:tcPr>
            <w:shd w:fill="F4F6F8" w:val="clear"/>
            <w:tcMar>
              <w:top w:w="55" w:type="dxa"/>
              <w:bottom w:w="55" w:type="dxa"/>
              <w:start w:w="65" w:type="dxa"/>
              <w:end w:w="65" w:type="dxa"/>
            </w:tcMar>
            <w:vAlign w:val="top"/>
            <w:tcW w:w="3118" w:type="dxa"/>
          </w:tcPr>
          <w:p w:rsidR="00000000" w:rsidDel="00000000" w:rsidP="00000000" w:rsidRDefault="00000000" w:rsidRPr="00000000" w14:paraId="000003EB">
            <w:pPr>
              <w:spacing w:after="0" w:line="240" w:lineRule="auto" w:before="0"/>
              <w:ind w:firstLine="0"/>
              <w:rPr/>
            </w:pPr>
            <w:r w:rsidDel="00000000" w:rsidR="00000000" w:rsidRPr="00000000">
              <w:rPr>
                <w:rFonts w:ascii="Arial" w:cs="Arial" w:eastAsia="Arial" w:hAnsi="Arial"/>
                <w:b w:val="0"/>
                <w:bCs w:val="0"/>
                <w:color w:val="263238"/>
                <w:sz w:val="16"/>
                <w:szCs w:val="15"/>
                <w:rtl w:val="0"/>
              </w:rPr>
              <w:t xml:space="preserve">Actividad actual</w:t>
            </w:r>
            <w:r w:rsidDel="00000000" w:rsidR="00000000" w:rsidRPr="00000000">
              <w:rPr>
                <w:rFonts w:ascii="Arial" w:hAnsi="Arial" w:eastAsia="Arial" w:cs="Arial"/>
                <w:b w:val="0"/>
                <w:color w:val="263238"/>
                <w:sz w:val="16"/>
                <w:rtl w:val="0"/>
              </w:rPr>
            </w:r>
          </w:p>
        </w:tc>
        <w:tc>
          <w:tcPr>
            <w:shd w:fill="F4F6F8" w:val="clear"/>
            <w:tcMar>
              <w:top w:w="55" w:type="dxa"/>
              <w:bottom w:w="55" w:type="dxa"/>
              <w:start w:w="65" w:type="dxa"/>
              <w:end w:w="65" w:type="dxa"/>
            </w:tcMar>
            <w:vAlign w:val="top"/>
            <w:tcW w:w="3005" w:type="dxa"/>
          </w:tcPr>
          <w:p w:rsidR="00000000" w:rsidDel="00000000" w:rsidP="00000000" w:rsidRDefault="00000000" w:rsidRPr="00000000" w14:paraId="000003EC">
            <w:pPr>
              <w:spacing w:after="0" w:line="240" w:lineRule="auto" w:before="0"/>
              <w:ind w:firstLine="0"/>
              <w:rPr/>
            </w:pPr>
            <w:r w:rsidDel="00000000" w:rsidR="00000000" w:rsidRPr="00000000">
              <w:rPr>
                <w:rFonts w:ascii="Arial" w:cs="Arial" w:eastAsia="Arial" w:hAnsi="Arial"/>
                <w:b w:val="0"/>
                <w:bCs w:val="0"/>
                <w:color w:val="263238"/>
                <w:sz w:val="16"/>
                <w:szCs w:val="15"/>
                <w:rtl w:val="0"/>
              </w:rPr>
              <w:t xml:space="preserve">DT-09, DT-10</w:t>
            </w:r>
            <w:r w:rsidDel="00000000" w:rsidR="00000000" w:rsidRPr="00000000">
              <w:rPr>
                <w:rFonts w:ascii="Arial" w:hAnsi="Arial" w:eastAsia="Arial" w:cs="Arial"/>
                <w:b w:val="0"/>
                <w:color w:val="263238"/>
                <w:sz w:val="16"/>
                <w:rtl w:val="0"/>
              </w:rPr>
            </w:r>
          </w:p>
        </w:tc>
        <w:tc>
          <w:tcPr>
            <w:shd w:fill="F4F6F8" w:val="clear"/>
            <w:tcMar>
              <w:top w:w="55" w:type="dxa"/>
              <w:bottom w:w="55" w:type="dxa"/>
              <w:start w:w="65" w:type="dxa"/>
              <w:end w:w="65" w:type="dxa"/>
            </w:tcMar>
            <w:vAlign w:val="top"/>
            <w:tcW w:w="1644" w:type="dxa"/>
          </w:tcPr>
          <w:p w:rsidR="00000000" w:rsidDel="00000000" w:rsidP="00000000" w:rsidRDefault="00000000" w:rsidRPr="00000000" w14:paraId="000003ED">
            <w:pPr>
              <w:spacing w:after="0" w:line="240" w:lineRule="auto" w:before="0"/>
              <w:ind w:firstLine="0"/>
              <w:rPr/>
            </w:pPr>
            <w:r w:rsidDel="00000000" w:rsidR="00000000" w:rsidRPr="00000000">
              <w:rPr>
                <w:rFonts w:ascii="Arial" w:cs="Arial" w:eastAsia="Arial" w:hAnsi="Arial"/>
                <w:b w:val="0"/>
                <w:bCs w:val="0"/>
                <w:color w:val="263238"/>
                <w:sz w:val="16"/>
                <w:szCs w:val="15"/>
                <w:rtl w:val="0"/>
              </w:rPr>
              <w:t xml:space="preserve">D-02</w:t>
            </w:r>
            <w:r w:rsidDel="00000000" w:rsidR="00000000" w:rsidRPr="00000000">
              <w:rPr>
                <w:rFonts w:ascii="Arial" w:hAnsi="Arial" w:eastAsia="Arial" w:cs="Arial"/>
                <w:b w:val="0"/>
                <w:color w:val="263238"/>
                <w:sz w:val="16"/>
                <w:rtl w:val="0"/>
              </w:rPr>
            </w:r>
          </w:p>
        </w:tc>
      </w:tr>
      <w:tr>
        <w:trPr>
          <w:cantSplit w:val="1"/>
          <w:tblHeader w:val="0"/>
        </w:trPr>
        <w:tc>
          <w:tcPr>
            <w:tcMar>
              <w:top w:w="55" w:type="dxa"/>
              <w:bottom w:w="55" w:type="dxa"/>
              <w:start w:w="65" w:type="dxa"/>
              <w:end w:w="65" w:type="dxa"/>
            </w:tcMar>
            <w:vAlign w:val="top"/>
            <w:tcW w:w="1134" w:type="dxa"/>
            <w:shd w:fill="FFFFFF"/>
          </w:tcPr>
          <w:p w:rsidR="00000000" w:rsidDel="00000000" w:rsidP="00000000" w:rsidRDefault="00000000" w:rsidRPr="00000000" w14:paraId="000003EE">
            <w:pPr>
              <w:spacing w:after="0" w:line="240" w:lineRule="auto" w:before="0"/>
              <w:ind w:firstLine="0"/>
              <w:rPr/>
            </w:pPr>
            <w:r w:rsidDel="00000000" w:rsidR="00000000" w:rsidRPr="00000000">
              <w:rPr>
                <w:rFonts w:ascii="Arial" w:cs="Arial" w:eastAsia="Arial" w:hAnsi="Arial"/>
                <w:b w:val="0"/>
                <w:bCs w:val="0"/>
                <w:color w:val="263238"/>
                <w:sz w:val="16"/>
                <w:szCs w:val="15"/>
                <w:rtl w:val="0"/>
              </w:rPr>
              <w:t xml:space="preserve">HU-13</w:t>
            </w:r>
            <w:r w:rsidDel="00000000" w:rsidR="00000000" w:rsidRPr="00000000">
              <w:rPr>
                <w:rFonts w:ascii="Arial" w:hAnsi="Arial" w:eastAsia="Arial" w:cs="Arial"/>
                <w:b w:val="0"/>
                <w:color w:val="263238"/>
                <w:sz w:val="16"/>
                <w:rtl w:val="0"/>
              </w:rPr>
            </w:r>
          </w:p>
        </w:tc>
        <w:tc>
          <w:tcPr>
            <w:tcMar>
              <w:top w:w="55" w:type="dxa"/>
              <w:bottom w:w="55" w:type="dxa"/>
              <w:start w:w="65" w:type="dxa"/>
              <w:end w:w="65" w:type="dxa"/>
            </w:tcMar>
            <w:vAlign w:val="top"/>
            <w:tcW w:w="3118" w:type="dxa"/>
            <w:shd w:fill="FFFFFF"/>
          </w:tcPr>
          <w:p w:rsidR="00000000" w:rsidDel="00000000" w:rsidP="00000000" w:rsidRDefault="00000000" w:rsidRPr="00000000" w14:paraId="000003EF">
            <w:pPr>
              <w:spacing w:after="0" w:line="240" w:lineRule="auto" w:before="0"/>
              <w:ind w:firstLine="0"/>
              <w:rPr/>
            </w:pPr>
            <w:r w:rsidDel="00000000" w:rsidR="00000000" w:rsidRPr="00000000">
              <w:rPr>
                <w:rFonts w:ascii="Arial" w:cs="Arial" w:eastAsia="Arial" w:hAnsi="Arial"/>
                <w:b w:val="0"/>
                <w:bCs w:val="0"/>
                <w:color w:val="263238"/>
                <w:sz w:val="16"/>
                <w:szCs w:val="15"/>
                <w:rtl w:val="0"/>
              </w:rPr>
              <w:t xml:space="preserve">Alerta de transición</w:t>
            </w:r>
            <w:r w:rsidDel="00000000" w:rsidR="00000000" w:rsidRPr="00000000">
              <w:rPr>
                <w:rFonts w:ascii="Arial" w:hAnsi="Arial" w:eastAsia="Arial" w:cs="Arial"/>
                <w:b w:val="0"/>
                <w:color w:val="263238"/>
                <w:sz w:val="16"/>
                <w:rtl w:val="0"/>
              </w:rPr>
            </w:r>
          </w:p>
        </w:tc>
        <w:tc>
          <w:tcPr>
            <w:tcMar>
              <w:top w:w="55" w:type="dxa"/>
              <w:bottom w:w="55" w:type="dxa"/>
              <w:start w:w="65" w:type="dxa"/>
              <w:end w:w="65" w:type="dxa"/>
            </w:tcMar>
            <w:vAlign w:val="top"/>
            <w:tcW w:w="3005" w:type="dxa"/>
            <w:shd w:fill="FFFFFF"/>
          </w:tcPr>
          <w:p w:rsidR="00000000" w:rsidDel="00000000" w:rsidP="00000000" w:rsidRDefault="00000000" w:rsidRPr="00000000" w14:paraId="000003F0">
            <w:pPr>
              <w:spacing w:after="0" w:line="240" w:lineRule="auto" w:before="0"/>
              <w:ind w:firstLine="0"/>
              <w:rPr/>
            </w:pPr>
            <w:r w:rsidDel="00000000" w:rsidR="00000000" w:rsidRPr="00000000">
              <w:rPr>
                <w:rFonts w:ascii="Arial" w:cs="Arial" w:eastAsia="Arial" w:hAnsi="Arial"/>
                <w:b w:val="0"/>
                <w:bCs w:val="0"/>
                <w:color w:val="263238"/>
                <w:sz w:val="16"/>
                <w:szCs w:val="15"/>
                <w:rtl w:val="0"/>
              </w:rPr>
              <w:t xml:space="preserve">DT-10</w:t>
            </w:r>
            <w:r w:rsidDel="00000000" w:rsidR="00000000" w:rsidRPr="00000000">
              <w:rPr>
                <w:rFonts w:ascii="Arial" w:hAnsi="Arial" w:eastAsia="Arial" w:cs="Arial"/>
                <w:b w:val="0"/>
                <w:color w:val="263238"/>
                <w:sz w:val="16"/>
                <w:rtl w:val="0"/>
              </w:rPr>
            </w:r>
          </w:p>
        </w:tc>
        <w:tc>
          <w:tcPr>
            <w:tcMar>
              <w:top w:w="55" w:type="dxa"/>
              <w:bottom w:w="55" w:type="dxa"/>
              <w:start w:w="65" w:type="dxa"/>
              <w:end w:w="65" w:type="dxa"/>
            </w:tcMar>
            <w:vAlign w:val="top"/>
            <w:tcW w:w="1644" w:type="dxa"/>
            <w:shd w:fill="FFFFFF"/>
          </w:tcPr>
          <w:p w:rsidR="00000000" w:rsidDel="00000000" w:rsidP="00000000" w:rsidRDefault="00000000" w:rsidRPr="00000000" w14:paraId="000003F1">
            <w:pPr>
              <w:spacing w:after="0" w:line="240" w:lineRule="auto" w:before="0"/>
              <w:ind w:firstLine="0"/>
              <w:rPr/>
            </w:pPr>
            <w:r w:rsidDel="00000000" w:rsidR="00000000" w:rsidRPr="00000000">
              <w:rPr>
                <w:rFonts w:ascii="Arial" w:cs="Arial" w:eastAsia="Arial" w:hAnsi="Arial"/>
                <w:b w:val="0"/>
                <w:bCs w:val="0"/>
                <w:color w:val="263238"/>
                <w:sz w:val="16"/>
                <w:szCs w:val="15"/>
                <w:rtl w:val="0"/>
              </w:rPr>
              <w:t xml:space="preserve">D-02</w:t>
            </w:r>
            <w:r w:rsidDel="00000000" w:rsidR="00000000" w:rsidRPr="00000000">
              <w:rPr>
                <w:rFonts w:ascii="Arial" w:hAnsi="Arial" w:eastAsia="Arial" w:cs="Arial"/>
                <w:b w:val="0"/>
                <w:color w:val="263238"/>
                <w:sz w:val="16"/>
                <w:rtl w:val="0"/>
              </w:rPr>
            </w:r>
          </w:p>
        </w:tc>
      </w:tr>
      <w:tr>
        <w:trPr>
          <w:cantSplit w:val="1"/>
          <w:tblHeader w:val="0"/>
        </w:trPr>
        <w:tc>
          <w:tcPr>
            <w:shd w:fill="F4F6F8" w:val="clear"/>
            <w:tcMar>
              <w:top w:w="55" w:type="dxa"/>
              <w:bottom w:w="55" w:type="dxa"/>
              <w:start w:w="65" w:type="dxa"/>
              <w:end w:w="65" w:type="dxa"/>
            </w:tcMar>
            <w:vAlign w:val="top"/>
            <w:tcW w:w="1134" w:type="dxa"/>
          </w:tcPr>
          <w:p w:rsidR="00000000" w:rsidDel="00000000" w:rsidP="00000000" w:rsidRDefault="00000000" w:rsidRPr="00000000" w14:paraId="000003F2">
            <w:pPr>
              <w:spacing w:after="0" w:line="240" w:lineRule="auto" w:before="0"/>
              <w:ind w:firstLine="0"/>
              <w:rPr/>
            </w:pPr>
            <w:r w:rsidDel="00000000" w:rsidR="00000000" w:rsidRPr="00000000">
              <w:rPr>
                <w:rFonts w:ascii="Arial" w:cs="Arial" w:eastAsia="Arial" w:hAnsi="Arial"/>
                <w:b w:val="0"/>
                <w:bCs w:val="0"/>
                <w:color w:val="263238"/>
                <w:sz w:val="16"/>
                <w:szCs w:val="15"/>
                <w:rtl w:val="0"/>
              </w:rPr>
              <w:t xml:space="preserve">HU-14</w:t>
            </w:r>
            <w:r w:rsidDel="00000000" w:rsidR="00000000" w:rsidRPr="00000000">
              <w:rPr>
                <w:rFonts w:ascii="Arial" w:hAnsi="Arial" w:eastAsia="Arial" w:cs="Arial"/>
                <w:b w:val="0"/>
                <w:color w:val="263238"/>
                <w:sz w:val="16"/>
                <w:rtl w:val="0"/>
              </w:rPr>
            </w:r>
          </w:p>
        </w:tc>
        <w:tc>
          <w:tcPr>
            <w:shd w:fill="F4F6F8" w:val="clear"/>
            <w:tcMar>
              <w:top w:w="55" w:type="dxa"/>
              <w:bottom w:w="55" w:type="dxa"/>
              <w:start w:w="65" w:type="dxa"/>
              <w:end w:w="65" w:type="dxa"/>
            </w:tcMar>
            <w:vAlign w:val="top"/>
            <w:tcW w:w="3118" w:type="dxa"/>
          </w:tcPr>
          <w:p w:rsidR="00000000" w:rsidDel="00000000" w:rsidP="00000000" w:rsidRDefault="00000000" w:rsidRPr="00000000" w14:paraId="000003F3">
            <w:pPr>
              <w:spacing w:after="0" w:line="240" w:lineRule="auto" w:before="0"/>
              <w:ind w:firstLine="0"/>
              <w:rPr/>
            </w:pPr>
            <w:r w:rsidDel="00000000" w:rsidR="00000000" w:rsidRPr="00000000">
              <w:rPr>
                <w:rFonts w:ascii="Arial" w:cs="Arial" w:eastAsia="Arial" w:hAnsi="Arial"/>
                <w:b w:val="0"/>
                <w:bCs w:val="0"/>
                <w:color w:val="263238"/>
                <w:sz w:val="16"/>
                <w:szCs w:val="15"/>
                <w:rtl w:val="0"/>
              </w:rPr>
              <w:t xml:space="preserve">Completar actividad</w:t>
            </w:r>
            <w:r w:rsidDel="00000000" w:rsidR="00000000" w:rsidRPr="00000000">
              <w:rPr>
                <w:rFonts w:ascii="Arial" w:hAnsi="Arial" w:eastAsia="Arial" w:cs="Arial"/>
                <w:b w:val="0"/>
                <w:color w:val="263238"/>
                <w:sz w:val="16"/>
                <w:rtl w:val="0"/>
              </w:rPr>
            </w:r>
          </w:p>
        </w:tc>
        <w:tc>
          <w:tcPr>
            <w:shd w:fill="F4F6F8" w:val="clear"/>
            <w:tcMar>
              <w:top w:w="55" w:type="dxa"/>
              <w:bottom w:w="55" w:type="dxa"/>
              <w:start w:w="65" w:type="dxa"/>
              <w:end w:w="65" w:type="dxa"/>
            </w:tcMar>
            <w:vAlign w:val="top"/>
            <w:tcW w:w="3005" w:type="dxa"/>
          </w:tcPr>
          <w:p w:rsidR="00000000" w:rsidDel="00000000" w:rsidP="00000000" w:rsidRDefault="00000000" w:rsidRPr="00000000" w14:paraId="000003F4">
            <w:pPr>
              <w:spacing w:after="0" w:line="240" w:lineRule="auto" w:before="0"/>
              <w:ind w:firstLine="0"/>
              <w:rPr/>
            </w:pPr>
            <w:r w:rsidDel="00000000" w:rsidR="00000000" w:rsidRPr="00000000">
              <w:rPr>
                <w:rFonts w:ascii="Arial" w:cs="Arial" w:eastAsia="Arial" w:hAnsi="Arial"/>
                <w:b w:val="0"/>
                <w:bCs w:val="0"/>
                <w:color w:val="263238"/>
                <w:sz w:val="16"/>
                <w:szCs w:val="15"/>
                <w:rtl w:val="0"/>
              </w:rPr>
              <w:t xml:space="preserve">DT-08, DT-09, DT-10</w:t>
            </w:r>
            <w:r w:rsidDel="00000000" w:rsidR="00000000" w:rsidRPr="00000000">
              <w:rPr>
                <w:rFonts w:ascii="Arial" w:hAnsi="Arial" w:eastAsia="Arial" w:cs="Arial"/>
                <w:b w:val="0"/>
                <w:color w:val="263238"/>
                <w:sz w:val="16"/>
                <w:rtl w:val="0"/>
              </w:rPr>
            </w:r>
          </w:p>
        </w:tc>
        <w:tc>
          <w:tcPr>
            <w:shd w:fill="F4F6F8" w:val="clear"/>
            <w:tcMar>
              <w:top w:w="55" w:type="dxa"/>
              <w:bottom w:w="55" w:type="dxa"/>
              <w:start w:w="65" w:type="dxa"/>
              <w:end w:w="65" w:type="dxa"/>
            </w:tcMar>
            <w:vAlign w:val="top"/>
            <w:tcW w:w="1644" w:type="dxa"/>
          </w:tcPr>
          <w:p w:rsidR="00000000" w:rsidDel="00000000" w:rsidP="00000000" w:rsidRDefault="00000000" w:rsidRPr="00000000" w14:paraId="000003F5">
            <w:pPr>
              <w:spacing w:after="0" w:line="240" w:lineRule="auto" w:before="0"/>
              <w:ind w:firstLine="0"/>
              <w:rPr/>
            </w:pPr>
            <w:r w:rsidDel="00000000" w:rsidR="00000000" w:rsidRPr="00000000">
              <w:rPr>
                <w:rFonts w:ascii="Arial" w:cs="Arial" w:eastAsia="Arial" w:hAnsi="Arial"/>
                <w:b w:val="0"/>
                <w:bCs w:val="0"/>
                <w:color w:val="263238"/>
                <w:sz w:val="16"/>
                <w:szCs w:val="15"/>
                <w:rtl w:val="0"/>
              </w:rPr>
              <w:t xml:space="preserve">D-03, D-05</w:t>
            </w:r>
            <w:r w:rsidDel="00000000" w:rsidR="00000000" w:rsidRPr="00000000">
              <w:rPr>
                <w:rFonts w:ascii="Arial" w:hAnsi="Arial" w:eastAsia="Arial" w:cs="Arial"/>
                <w:b w:val="0"/>
                <w:color w:val="263238"/>
                <w:sz w:val="16"/>
                <w:rtl w:val="0"/>
              </w:rPr>
            </w:r>
          </w:p>
        </w:tc>
      </w:tr>
      <w:tr>
        <w:trPr>
          <w:cantSplit w:val="1"/>
          <w:tblHeader w:val="0"/>
        </w:trPr>
        <w:tc>
          <w:tcPr>
            <w:tcMar>
              <w:top w:w="55" w:type="dxa"/>
              <w:bottom w:w="55" w:type="dxa"/>
              <w:start w:w="65" w:type="dxa"/>
              <w:end w:w="65" w:type="dxa"/>
            </w:tcMar>
            <w:vAlign w:val="top"/>
            <w:tcW w:w="1134" w:type="dxa"/>
            <w:shd w:fill="FFFFFF"/>
          </w:tcPr>
          <w:p w:rsidR="00000000" w:rsidDel="00000000" w:rsidP="00000000" w:rsidRDefault="00000000" w:rsidRPr="00000000" w14:paraId="000003F6">
            <w:pPr>
              <w:spacing w:after="0" w:line="240" w:lineRule="auto" w:before="0"/>
              <w:ind w:firstLine="0"/>
              <w:rPr/>
            </w:pPr>
            <w:r w:rsidDel="00000000" w:rsidR="00000000" w:rsidRPr="00000000">
              <w:rPr>
                <w:rFonts w:ascii="Arial" w:cs="Arial" w:eastAsia="Arial" w:hAnsi="Arial"/>
                <w:b w:val="0"/>
                <w:bCs w:val="0"/>
                <w:color w:val="263238"/>
                <w:sz w:val="16"/>
                <w:szCs w:val="15"/>
                <w:rtl w:val="0"/>
              </w:rPr>
              <w:t xml:space="preserve">HU-15</w:t>
            </w:r>
            <w:r w:rsidDel="00000000" w:rsidR="00000000" w:rsidRPr="00000000">
              <w:rPr>
                <w:rFonts w:ascii="Arial" w:hAnsi="Arial" w:eastAsia="Arial" w:cs="Arial"/>
                <w:b w:val="0"/>
                <w:color w:val="263238"/>
                <w:sz w:val="16"/>
                <w:rtl w:val="0"/>
              </w:rPr>
            </w:r>
          </w:p>
        </w:tc>
        <w:tc>
          <w:tcPr>
            <w:tcMar>
              <w:top w:w="55" w:type="dxa"/>
              <w:bottom w:w="55" w:type="dxa"/>
              <w:start w:w="65" w:type="dxa"/>
              <w:end w:w="65" w:type="dxa"/>
            </w:tcMar>
            <w:vAlign w:val="top"/>
            <w:tcW w:w="3118" w:type="dxa"/>
            <w:shd w:fill="FFFFFF"/>
          </w:tcPr>
          <w:p w:rsidR="00000000" w:rsidDel="00000000" w:rsidP="00000000" w:rsidRDefault="00000000" w:rsidRPr="00000000" w14:paraId="000003F7">
            <w:pPr>
              <w:spacing w:after="0" w:line="240" w:lineRule="auto" w:before="0"/>
              <w:ind w:firstLine="0"/>
              <w:rPr/>
            </w:pPr>
            <w:r w:rsidDel="00000000" w:rsidR="00000000" w:rsidRPr="00000000">
              <w:rPr>
                <w:rFonts w:ascii="Arial" w:cs="Arial" w:eastAsia="Arial" w:hAnsi="Arial"/>
                <w:b w:val="0"/>
                <w:bCs w:val="0"/>
                <w:color w:val="263238"/>
                <w:sz w:val="16"/>
                <w:szCs w:val="15"/>
                <w:rtl w:val="0"/>
              </w:rPr>
              <w:t xml:space="preserve">Estado emocional</w:t>
            </w:r>
            <w:r w:rsidDel="00000000" w:rsidR="00000000" w:rsidRPr="00000000">
              <w:rPr>
                <w:rFonts w:ascii="Arial" w:hAnsi="Arial" w:eastAsia="Arial" w:cs="Arial"/>
                <w:b w:val="0"/>
                <w:color w:val="263238"/>
                <w:sz w:val="16"/>
                <w:rtl w:val="0"/>
              </w:rPr>
            </w:r>
          </w:p>
        </w:tc>
        <w:tc>
          <w:tcPr>
            <w:tcMar>
              <w:top w:w="55" w:type="dxa"/>
              <w:bottom w:w="55" w:type="dxa"/>
              <w:start w:w="65" w:type="dxa"/>
              <w:end w:w="65" w:type="dxa"/>
            </w:tcMar>
            <w:vAlign w:val="top"/>
            <w:tcW w:w="3005" w:type="dxa"/>
            <w:shd w:fill="FFFFFF"/>
          </w:tcPr>
          <w:p w:rsidR="00000000" w:rsidDel="00000000" w:rsidP="00000000" w:rsidRDefault="00000000" w:rsidRPr="00000000" w14:paraId="000003F8">
            <w:pPr>
              <w:spacing w:after="0" w:line="240" w:lineRule="auto" w:before="0"/>
              <w:ind w:firstLine="0"/>
              <w:rPr/>
            </w:pPr>
            <w:r w:rsidDel="00000000" w:rsidR="00000000" w:rsidRPr="00000000">
              <w:rPr>
                <w:rFonts w:ascii="Arial" w:cs="Arial" w:eastAsia="Arial" w:hAnsi="Arial"/>
                <w:b w:val="0"/>
                <w:bCs w:val="0"/>
                <w:color w:val="263238"/>
                <w:sz w:val="16"/>
                <w:szCs w:val="15"/>
                <w:rtl w:val="0"/>
              </w:rPr>
              <w:t xml:space="preserve">DT-07, DT-09, DT-10</w:t>
            </w:r>
            <w:r w:rsidDel="00000000" w:rsidR="00000000" w:rsidRPr="00000000">
              <w:rPr>
                <w:rFonts w:ascii="Arial" w:hAnsi="Arial" w:eastAsia="Arial" w:cs="Arial"/>
                <w:b w:val="0"/>
                <w:color w:val="263238"/>
                <w:sz w:val="16"/>
                <w:rtl w:val="0"/>
              </w:rPr>
            </w:r>
          </w:p>
        </w:tc>
        <w:tc>
          <w:tcPr>
            <w:tcMar>
              <w:top w:w="55" w:type="dxa"/>
              <w:bottom w:w="55" w:type="dxa"/>
              <w:start w:w="65" w:type="dxa"/>
              <w:end w:w="65" w:type="dxa"/>
            </w:tcMar>
            <w:vAlign w:val="top"/>
            <w:tcW w:w="1644" w:type="dxa"/>
            <w:shd w:fill="FFFFFF"/>
          </w:tcPr>
          <w:p w:rsidR="00000000" w:rsidDel="00000000" w:rsidP="00000000" w:rsidRDefault="00000000" w:rsidRPr="00000000" w14:paraId="000003F9">
            <w:pPr>
              <w:spacing w:after="0" w:line="240" w:lineRule="auto" w:before="0"/>
              <w:ind w:firstLine="0"/>
              <w:rPr/>
            </w:pPr>
            <w:r w:rsidDel="00000000" w:rsidR="00000000" w:rsidRPr="00000000">
              <w:rPr>
                <w:rFonts w:ascii="Arial" w:cs="Arial" w:eastAsia="Arial" w:hAnsi="Arial"/>
                <w:b w:val="0"/>
                <w:bCs w:val="0"/>
                <w:color w:val="263238"/>
                <w:sz w:val="16"/>
                <w:szCs w:val="15"/>
                <w:rtl w:val="0"/>
              </w:rPr>
              <w:t xml:space="preserve">D-02, D-05</w:t>
            </w:r>
            <w:r w:rsidDel="00000000" w:rsidR="00000000" w:rsidRPr="00000000">
              <w:rPr>
                <w:rFonts w:ascii="Arial" w:hAnsi="Arial" w:eastAsia="Arial" w:cs="Arial"/>
                <w:b w:val="0"/>
                <w:color w:val="263238"/>
                <w:sz w:val="16"/>
                <w:rtl w:val="0"/>
              </w:rPr>
            </w:r>
          </w:p>
        </w:tc>
      </w:tr>
      <w:tr>
        <w:trPr>
          <w:cantSplit w:val="1"/>
          <w:tblHeader w:val="0"/>
        </w:trPr>
        <w:tc>
          <w:tcPr>
            <w:shd w:fill="F4F6F8" w:val="clear"/>
            <w:tcMar>
              <w:top w:w="55" w:type="dxa"/>
              <w:bottom w:w="55" w:type="dxa"/>
              <w:start w:w="65" w:type="dxa"/>
              <w:end w:w="65" w:type="dxa"/>
            </w:tcMar>
            <w:vAlign w:val="top"/>
            <w:tcW w:w="1134" w:type="dxa"/>
          </w:tcPr>
          <w:p w:rsidR="00000000" w:rsidDel="00000000" w:rsidP="00000000" w:rsidRDefault="00000000" w:rsidRPr="00000000" w14:paraId="000003FA">
            <w:pPr>
              <w:spacing w:after="0" w:line="240" w:lineRule="auto" w:before="0"/>
              <w:ind w:firstLine="0"/>
              <w:rPr/>
            </w:pPr>
            <w:r w:rsidDel="00000000" w:rsidR="00000000" w:rsidRPr="00000000">
              <w:rPr>
                <w:rFonts w:ascii="Arial" w:cs="Arial" w:eastAsia="Arial" w:hAnsi="Arial"/>
                <w:b w:val="0"/>
                <w:bCs w:val="0"/>
                <w:color w:val="263238"/>
                <w:sz w:val="16"/>
                <w:szCs w:val="15"/>
                <w:rtl w:val="0"/>
              </w:rPr>
              <w:t xml:space="preserve">HU-16</w:t>
            </w:r>
            <w:r w:rsidDel="00000000" w:rsidR="00000000" w:rsidRPr="00000000">
              <w:rPr>
                <w:rFonts w:ascii="Arial" w:hAnsi="Arial" w:eastAsia="Arial" w:cs="Arial"/>
                <w:b w:val="0"/>
                <w:color w:val="263238"/>
                <w:sz w:val="16"/>
                <w:rtl w:val="0"/>
              </w:rPr>
            </w:r>
          </w:p>
        </w:tc>
        <w:tc>
          <w:tcPr>
            <w:shd w:fill="F4F6F8" w:val="clear"/>
            <w:tcMar>
              <w:top w:w="55" w:type="dxa"/>
              <w:bottom w:w="55" w:type="dxa"/>
              <w:start w:w="65" w:type="dxa"/>
              <w:end w:w="65" w:type="dxa"/>
            </w:tcMar>
            <w:vAlign w:val="top"/>
            <w:tcW w:w="3118" w:type="dxa"/>
          </w:tcPr>
          <w:p w:rsidR="00000000" w:rsidDel="00000000" w:rsidP="00000000" w:rsidRDefault="00000000" w:rsidRPr="00000000" w14:paraId="000003FB">
            <w:pPr>
              <w:spacing w:after="0" w:line="240" w:lineRule="auto" w:before="0"/>
              <w:ind w:firstLine="0"/>
              <w:rPr/>
            </w:pPr>
            <w:r w:rsidDel="00000000" w:rsidR="00000000" w:rsidRPr="00000000">
              <w:rPr>
                <w:rFonts w:ascii="Arial" w:cs="Arial" w:eastAsia="Arial" w:hAnsi="Arial"/>
                <w:b w:val="0"/>
                <w:bCs w:val="0"/>
                <w:color w:val="263238"/>
                <w:sz w:val="16"/>
                <w:szCs w:val="15"/>
                <w:rtl w:val="0"/>
              </w:rPr>
              <w:t xml:space="preserve">Conexión/batería</w:t>
            </w:r>
            <w:r w:rsidDel="00000000" w:rsidR="00000000" w:rsidRPr="00000000">
              <w:rPr>
                <w:rFonts w:ascii="Arial" w:hAnsi="Arial" w:eastAsia="Arial" w:cs="Arial"/>
                <w:b w:val="0"/>
                <w:color w:val="263238"/>
                <w:sz w:val="16"/>
                <w:rtl w:val="0"/>
              </w:rPr>
            </w:r>
          </w:p>
        </w:tc>
        <w:tc>
          <w:tcPr>
            <w:shd w:fill="F4F6F8" w:val="clear"/>
            <w:tcMar>
              <w:top w:w="55" w:type="dxa"/>
              <w:bottom w:w="55" w:type="dxa"/>
              <w:start w:w="65" w:type="dxa"/>
              <w:end w:w="65" w:type="dxa"/>
            </w:tcMar>
            <w:vAlign w:val="top"/>
            <w:tcW w:w="3005" w:type="dxa"/>
          </w:tcPr>
          <w:p w:rsidR="00000000" w:rsidDel="00000000" w:rsidP="00000000" w:rsidRDefault="00000000" w:rsidRPr="00000000" w14:paraId="000003FC">
            <w:pPr>
              <w:spacing w:after="0" w:line="240" w:lineRule="auto" w:before="0"/>
              <w:ind w:firstLine="0"/>
              <w:rPr/>
            </w:pPr>
            <w:r w:rsidDel="00000000" w:rsidR="00000000" w:rsidRPr="00000000">
              <w:rPr>
                <w:rFonts w:ascii="Arial" w:cs="Arial" w:eastAsia="Arial" w:hAnsi="Arial"/>
                <w:b w:val="0"/>
                <w:bCs w:val="0"/>
                <w:color w:val="263238"/>
                <w:sz w:val="16"/>
                <w:szCs w:val="15"/>
                <w:rtl w:val="0"/>
              </w:rPr>
              <w:t xml:space="preserve">DT-07, DT-10</w:t>
            </w:r>
            <w:r w:rsidDel="00000000" w:rsidR="00000000" w:rsidRPr="00000000">
              <w:rPr>
                <w:rFonts w:ascii="Arial" w:hAnsi="Arial" w:eastAsia="Arial" w:cs="Arial"/>
                <w:b w:val="0"/>
                <w:color w:val="263238"/>
                <w:sz w:val="16"/>
                <w:rtl w:val="0"/>
              </w:rPr>
            </w:r>
          </w:p>
        </w:tc>
        <w:tc>
          <w:tcPr>
            <w:shd w:fill="F4F6F8" w:val="clear"/>
            <w:tcMar>
              <w:top w:w="55" w:type="dxa"/>
              <w:bottom w:w="55" w:type="dxa"/>
              <w:start w:w="65" w:type="dxa"/>
              <w:end w:w="65" w:type="dxa"/>
            </w:tcMar>
            <w:vAlign w:val="top"/>
            <w:tcW w:w="1644" w:type="dxa"/>
          </w:tcPr>
          <w:p w:rsidR="00000000" w:rsidDel="00000000" w:rsidP="00000000" w:rsidRDefault="00000000" w:rsidRPr="00000000" w14:paraId="000003FD">
            <w:pPr>
              <w:spacing w:after="0" w:line="240" w:lineRule="auto" w:before="0"/>
              <w:ind w:firstLine="0"/>
              <w:rPr/>
            </w:pPr>
            <w:r w:rsidDel="00000000" w:rsidR="00000000" w:rsidRPr="00000000">
              <w:rPr>
                <w:rFonts w:ascii="Arial" w:cs="Arial" w:eastAsia="Arial" w:hAnsi="Arial"/>
                <w:b w:val="0"/>
                <w:bCs w:val="0"/>
                <w:color w:val="263238"/>
                <w:sz w:val="16"/>
                <w:szCs w:val="15"/>
                <w:rtl w:val="0"/>
              </w:rPr>
              <w:t xml:space="preserve">D-02, D-06</w:t>
            </w:r>
            <w:r w:rsidDel="00000000" w:rsidR="00000000" w:rsidRPr="00000000">
              <w:rPr>
                <w:rFonts w:ascii="Arial" w:hAnsi="Arial" w:eastAsia="Arial" w:cs="Arial"/>
                <w:b w:val="0"/>
                <w:color w:val="263238"/>
                <w:sz w:val="16"/>
                <w:rtl w:val="0"/>
              </w:rPr>
            </w:r>
          </w:p>
        </w:tc>
      </w:tr>
      <w:tr>
        <w:trPr>
          <w:cantSplit w:val="1"/>
          <w:tblHeader w:val="0"/>
        </w:trPr>
        <w:tc>
          <w:tcPr>
            <w:tcMar>
              <w:top w:w="55" w:type="dxa"/>
              <w:bottom w:w="55" w:type="dxa"/>
              <w:start w:w="65" w:type="dxa"/>
              <w:end w:w="65" w:type="dxa"/>
            </w:tcMar>
            <w:vAlign w:val="top"/>
            <w:tcW w:w="1134" w:type="dxa"/>
            <w:shd w:fill="FFFFFF"/>
          </w:tcPr>
          <w:p w:rsidR="00000000" w:rsidDel="00000000" w:rsidP="00000000" w:rsidRDefault="00000000" w:rsidRPr="00000000" w14:paraId="000003FE">
            <w:pPr>
              <w:spacing w:after="0" w:line="240" w:lineRule="auto" w:before="0"/>
              <w:ind w:firstLine="0"/>
              <w:rPr/>
            </w:pPr>
            <w:r w:rsidDel="00000000" w:rsidR="00000000" w:rsidRPr="00000000">
              <w:rPr>
                <w:rFonts w:ascii="Arial" w:cs="Arial" w:eastAsia="Arial" w:hAnsi="Arial"/>
                <w:b w:val="0"/>
                <w:bCs w:val="0"/>
                <w:color w:val="263238"/>
                <w:sz w:val="16"/>
                <w:szCs w:val="15"/>
                <w:rtl w:val="0"/>
              </w:rPr>
              <w:t xml:space="preserve">HU-17</w:t>
            </w:r>
            <w:r w:rsidDel="00000000" w:rsidR="00000000" w:rsidRPr="00000000">
              <w:rPr>
                <w:rFonts w:ascii="Arial" w:hAnsi="Arial" w:eastAsia="Arial" w:cs="Arial"/>
                <w:b w:val="0"/>
                <w:color w:val="263238"/>
                <w:sz w:val="16"/>
                <w:rtl w:val="0"/>
              </w:rPr>
            </w:r>
          </w:p>
        </w:tc>
        <w:tc>
          <w:tcPr>
            <w:tcMar>
              <w:top w:w="55" w:type="dxa"/>
              <w:bottom w:w="55" w:type="dxa"/>
              <w:start w:w="65" w:type="dxa"/>
              <w:end w:w="65" w:type="dxa"/>
            </w:tcMar>
            <w:vAlign w:val="top"/>
            <w:tcW w:w="3118" w:type="dxa"/>
            <w:shd w:fill="FFFFFF"/>
          </w:tcPr>
          <w:p w:rsidR="00000000" w:rsidDel="00000000" w:rsidP="00000000" w:rsidRDefault="00000000" w:rsidRPr="00000000" w14:paraId="000003FF">
            <w:pPr>
              <w:spacing w:after="0" w:line="240" w:lineRule="auto" w:before="0"/>
              <w:ind w:firstLine="0"/>
              <w:rPr/>
            </w:pPr>
            <w:r w:rsidDel="00000000" w:rsidR="00000000" w:rsidRPr="00000000">
              <w:rPr>
                <w:rFonts w:ascii="Arial" w:cs="Arial" w:eastAsia="Arial" w:hAnsi="Arial"/>
                <w:b w:val="0"/>
                <w:bCs w:val="0"/>
                <w:color w:val="263238"/>
                <w:sz w:val="16"/>
                <w:szCs w:val="15"/>
                <w:rtl w:val="0"/>
              </w:rPr>
              <w:t xml:space="preserve">Seguridad/privacidad</w:t>
            </w:r>
            <w:r w:rsidDel="00000000" w:rsidR="00000000" w:rsidRPr="00000000">
              <w:rPr>
                <w:rFonts w:ascii="Arial" w:hAnsi="Arial" w:eastAsia="Arial" w:cs="Arial"/>
                <w:b w:val="0"/>
                <w:color w:val="263238"/>
                <w:sz w:val="16"/>
                <w:rtl w:val="0"/>
              </w:rPr>
            </w:r>
          </w:p>
        </w:tc>
        <w:tc>
          <w:tcPr>
            <w:tcMar>
              <w:top w:w="55" w:type="dxa"/>
              <w:bottom w:w="55" w:type="dxa"/>
              <w:start w:w="65" w:type="dxa"/>
              <w:end w:w="65" w:type="dxa"/>
            </w:tcMar>
            <w:vAlign w:val="top"/>
            <w:tcW w:w="3005" w:type="dxa"/>
            <w:shd w:fill="FFFFFF"/>
          </w:tcPr>
          <w:p w:rsidR="00000000" w:rsidDel="00000000" w:rsidP="00000000" w:rsidRDefault="00000000" w:rsidRPr="00000000" w14:paraId="00000400">
            <w:pPr>
              <w:spacing w:after="0" w:line="240" w:lineRule="auto" w:before="0"/>
              <w:ind w:firstLine="0"/>
              <w:rPr/>
            </w:pPr>
            <w:r w:rsidDel="00000000" w:rsidR="00000000" w:rsidRPr="00000000">
              <w:rPr>
                <w:rFonts w:ascii="Arial" w:cs="Arial" w:eastAsia="Arial" w:hAnsi="Arial"/>
                <w:b w:val="0"/>
                <w:bCs w:val="0"/>
                <w:color w:val="263238"/>
                <w:sz w:val="16"/>
                <w:szCs w:val="15"/>
                <w:rtl w:val="0"/>
              </w:rPr>
              <w:t xml:space="preserve">DT-13, DT-14</w:t>
            </w:r>
            <w:r w:rsidDel="00000000" w:rsidR="00000000" w:rsidRPr="00000000">
              <w:rPr>
                <w:rFonts w:ascii="Arial" w:hAnsi="Arial" w:eastAsia="Arial" w:cs="Arial"/>
                <w:b w:val="0"/>
                <w:color w:val="263238"/>
                <w:sz w:val="16"/>
                <w:rtl w:val="0"/>
              </w:rPr>
            </w:r>
          </w:p>
        </w:tc>
        <w:tc>
          <w:tcPr>
            <w:tcMar>
              <w:top w:w="55" w:type="dxa"/>
              <w:bottom w:w="55" w:type="dxa"/>
              <w:start w:w="65" w:type="dxa"/>
              <w:end w:w="65" w:type="dxa"/>
            </w:tcMar>
            <w:vAlign w:val="top"/>
            <w:tcW w:w="1644" w:type="dxa"/>
            <w:shd w:fill="FFFFFF"/>
          </w:tcPr>
          <w:p w:rsidR="00000000" w:rsidDel="00000000" w:rsidP="00000000" w:rsidRDefault="00000000" w:rsidRPr="00000000" w14:paraId="00000401">
            <w:pPr>
              <w:spacing w:after="0" w:line="240" w:lineRule="auto" w:before="0"/>
              <w:ind w:firstLine="0"/>
              <w:rPr/>
            </w:pPr>
            <w:r w:rsidDel="00000000" w:rsidR="00000000" w:rsidRPr="00000000">
              <w:rPr>
                <w:rFonts w:ascii="Arial" w:cs="Arial" w:eastAsia="Arial" w:hAnsi="Arial"/>
                <w:b w:val="0"/>
                <w:bCs w:val="0"/>
                <w:color w:val="263238"/>
                <w:sz w:val="16"/>
                <w:szCs w:val="15"/>
                <w:rtl w:val="0"/>
              </w:rPr>
              <w:t xml:space="preserve">D-02, D-06</w:t>
            </w:r>
            <w:r w:rsidDel="00000000" w:rsidR="00000000" w:rsidRPr="00000000">
              <w:rPr>
                <w:rFonts w:ascii="Arial" w:hAnsi="Arial" w:eastAsia="Arial" w:cs="Arial"/>
                <w:b w:val="0"/>
                <w:color w:val="263238"/>
                <w:sz w:val="16"/>
                <w:rtl w:val="0"/>
              </w:rPr>
            </w:r>
          </w:p>
        </w:tc>
      </w:tr>
      <w:tr>
        <w:trPr>
          <w:cantSplit w:val="1"/>
          <w:tblHeader w:val="0"/>
        </w:trPr>
        <w:tc>
          <w:tcPr>
            <w:shd w:fill="F4F6F8" w:val="clear"/>
            <w:tcMar>
              <w:top w:w="55" w:type="dxa"/>
              <w:bottom w:w="55" w:type="dxa"/>
              <w:start w:w="65" w:type="dxa"/>
              <w:end w:w="65" w:type="dxa"/>
            </w:tcMar>
            <w:vAlign w:val="top"/>
            <w:tcW w:w="1134" w:type="dxa"/>
          </w:tcPr>
          <w:p w:rsidR="00000000" w:rsidDel="00000000" w:rsidP="00000000" w:rsidRDefault="00000000" w:rsidRPr="00000000" w14:paraId="00000402">
            <w:pPr>
              <w:spacing w:after="0" w:line="240" w:lineRule="auto" w:before="0"/>
              <w:ind w:firstLine="0"/>
              <w:rPr/>
            </w:pPr>
            <w:r w:rsidDel="00000000" w:rsidR="00000000" w:rsidRPr="00000000">
              <w:rPr>
                <w:rFonts w:ascii="Arial" w:cs="Arial" w:eastAsia="Arial" w:hAnsi="Arial"/>
                <w:b w:val="0"/>
                <w:bCs w:val="0"/>
                <w:color w:val="263238"/>
                <w:sz w:val="16"/>
                <w:szCs w:val="15"/>
                <w:rtl w:val="0"/>
              </w:rPr>
              <w:t xml:space="preserve">HU-18</w:t>
            </w:r>
            <w:r w:rsidDel="00000000" w:rsidR="00000000" w:rsidRPr="00000000">
              <w:rPr>
                <w:rFonts w:ascii="Arial" w:hAnsi="Arial" w:eastAsia="Arial" w:cs="Arial"/>
                <w:b w:val="0"/>
                <w:color w:val="263238"/>
                <w:sz w:val="16"/>
                <w:rtl w:val="0"/>
              </w:rPr>
            </w:r>
          </w:p>
        </w:tc>
        <w:tc>
          <w:tcPr>
            <w:shd w:fill="F4F6F8" w:val="clear"/>
            <w:tcMar>
              <w:top w:w="55" w:type="dxa"/>
              <w:bottom w:w="55" w:type="dxa"/>
              <w:start w:w="65" w:type="dxa"/>
              <w:end w:w="65" w:type="dxa"/>
            </w:tcMar>
            <w:vAlign w:val="top"/>
            <w:tcW w:w="3118" w:type="dxa"/>
          </w:tcPr>
          <w:p w:rsidR="00000000" w:rsidDel="00000000" w:rsidP="00000000" w:rsidRDefault="00000000" w:rsidRPr="00000000" w14:paraId="00000403">
            <w:pPr>
              <w:spacing w:after="0" w:line="240" w:lineRule="auto" w:before="0"/>
              <w:ind w:firstLine="0"/>
              <w:rPr/>
            </w:pPr>
            <w:r w:rsidDel="00000000" w:rsidR="00000000" w:rsidRPr="00000000">
              <w:rPr>
                <w:rFonts w:ascii="Arial" w:cs="Arial" w:eastAsia="Arial" w:hAnsi="Arial"/>
                <w:b w:val="0"/>
                <w:bCs w:val="0"/>
                <w:color w:val="263238"/>
                <w:sz w:val="16"/>
                <w:szCs w:val="15"/>
                <w:rtl w:val="0"/>
              </w:rPr>
              <w:t xml:space="preserve">Errores de sincronización</w:t>
            </w:r>
            <w:r w:rsidDel="00000000" w:rsidR="00000000" w:rsidRPr="00000000">
              <w:rPr>
                <w:rFonts w:ascii="Arial" w:hAnsi="Arial" w:eastAsia="Arial" w:cs="Arial"/>
                <w:b w:val="0"/>
                <w:color w:val="263238"/>
                <w:sz w:val="16"/>
                <w:rtl w:val="0"/>
              </w:rPr>
            </w:r>
          </w:p>
        </w:tc>
        <w:tc>
          <w:tcPr>
            <w:shd w:fill="F4F6F8" w:val="clear"/>
            <w:tcMar>
              <w:top w:w="55" w:type="dxa"/>
              <w:bottom w:w="55" w:type="dxa"/>
              <w:start w:w="65" w:type="dxa"/>
              <w:end w:w="65" w:type="dxa"/>
            </w:tcMar>
            <w:vAlign w:val="top"/>
            <w:tcW w:w="3005" w:type="dxa"/>
          </w:tcPr>
          <w:p w:rsidR="00000000" w:rsidDel="00000000" w:rsidP="00000000" w:rsidRDefault="00000000" w:rsidRPr="00000000" w14:paraId="00000404">
            <w:pPr>
              <w:spacing w:after="0" w:line="240" w:lineRule="auto" w:before="0"/>
              <w:ind w:firstLine="0"/>
              <w:rPr/>
            </w:pPr>
            <w:r w:rsidDel="00000000" w:rsidR="00000000" w:rsidRPr="00000000">
              <w:rPr>
                <w:rFonts w:ascii="Arial" w:cs="Arial" w:eastAsia="Arial" w:hAnsi="Arial"/>
                <w:b w:val="0"/>
                <w:bCs w:val="0"/>
                <w:color w:val="263238"/>
                <w:sz w:val="16"/>
                <w:szCs w:val="15"/>
                <w:rtl w:val="0"/>
              </w:rPr>
              <w:t xml:space="preserve">DT-07, DT-08, DT-09</w:t>
            </w:r>
            <w:r w:rsidDel="00000000" w:rsidR="00000000" w:rsidRPr="00000000">
              <w:rPr>
                <w:rFonts w:ascii="Arial" w:hAnsi="Arial" w:eastAsia="Arial" w:cs="Arial"/>
                <w:b w:val="0"/>
                <w:color w:val="263238"/>
                <w:sz w:val="16"/>
                <w:rtl w:val="0"/>
              </w:rPr>
            </w:r>
          </w:p>
        </w:tc>
        <w:tc>
          <w:tcPr>
            <w:shd w:fill="F4F6F8" w:val="clear"/>
            <w:tcMar>
              <w:top w:w="55" w:type="dxa"/>
              <w:bottom w:w="55" w:type="dxa"/>
              <w:start w:w="65" w:type="dxa"/>
              <w:end w:w="65" w:type="dxa"/>
            </w:tcMar>
            <w:vAlign w:val="top"/>
            <w:tcW w:w="1644" w:type="dxa"/>
          </w:tcPr>
          <w:p w:rsidR="00000000" w:rsidDel="00000000" w:rsidP="00000000" w:rsidRDefault="00000000" w:rsidRPr="00000000" w14:paraId="00000405">
            <w:pPr>
              <w:spacing w:after="0" w:line="240" w:lineRule="auto" w:before="0"/>
              <w:ind w:firstLine="0"/>
              <w:rPr/>
            </w:pPr>
            <w:r w:rsidDel="00000000" w:rsidR="00000000" w:rsidRPr="00000000">
              <w:rPr>
                <w:rFonts w:ascii="Arial" w:cs="Arial" w:eastAsia="Arial" w:hAnsi="Arial"/>
                <w:b w:val="0"/>
                <w:bCs w:val="0"/>
                <w:color w:val="263238"/>
                <w:sz w:val="16"/>
                <w:szCs w:val="15"/>
                <w:rtl w:val="0"/>
              </w:rPr>
              <w:t xml:space="preserve">D-03</w:t>
            </w:r>
            <w:r w:rsidDel="00000000" w:rsidR="00000000" w:rsidRPr="00000000">
              <w:rPr>
                <w:rFonts w:ascii="Arial" w:hAnsi="Arial" w:eastAsia="Arial" w:cs="Arial"/>
                <w:b w:val="0"/>
                <w:color w:val="263238"/>
                <w:sz w:val="16"/>
                <w:rtl w:val="0"/>
              </w:rPr>
            </w:r>
          </w:p>
        </w:tc>
      </w:tr>
      <w:tr>
        <w:trPr>
          <w:cantSplit w:val="1"/>
          <w:tblHeader w:val="0"/>
        </w:trPr>
        <w:tc>
          <w:tcPr>
            <w:tcMar>
              <w:top w:w="55" w:type="dxa"/>
              <w:bottom w:w="55" w:type="dxa"/>
              <w:start w:w="65" w:type="dxa"/>
              <w:end w:w="65" w:type="dxa"/>
            </w:tcMar>
            <w:vAlign w:val="top"/>
            <w:tcW w:w="1134" w:type="dxa"/>
            <w:shd w:fill="FFFFFF"/>
          </w:tcPr>
          <w:p w:rsidR="00000000" w:rsidDel="00000000" w:rsidP="00000000" w:rsidRDefault="00000000" w:rsidRPr="00000000" w14:paraId="00000406">
            <w:pPr>
              <w:spacing w:after="0" w:line="240" w:lineRule="auto" w:before="0"/>
              <w:ind w:firstLine="0"/>
              <w:rPr/>
            </w:pPr>
            <w:r w:rsidDel="00000000" w:rsidR="00000000" w:rsidRPr="00000000">
              <w:rPr>
                <w:rFonts w:ascii="Arial" w:cs="Arial" w:eastAsia="Arial" w:hAnsi="Arial"/>
                <w:b w:val="0"/>
                <w:bCs w:val="0"/>
                <w:color w:val="263238"/>
                <w:sz w:val="16"/>
                <w:szCs w:val="15"/>
                <w:rtl w:val="0"/>
              </w:rPr>
              <w:t xml:space="preserve">HU-19</w:t>
            </w:r>
            <w:r w:rsidDel="00000000" w:rsidR="00000000" w:rsidRPr="00000000">
              <w:rPr>
                <w:rFonts w:ascii="Arial" w:hAnsi="Arial" w:eastAsia="Arial" w:cs="Arial"/>
                <w:b w:val="0"/>
                <w:color w:val="263238"/>
                <w:sz w:val="16"/>
                <w:rtl w:val="0"/>
              </w:rPr>
            </w:r>
          </w:p>
        </w:tc>
        <w:tc>
          <w:tcPr>
            <w:tcMar>
              <w:top w:w="55" w:type="dxa"/>
              <w:bottom w:w="55" w:type="dxa"/>
              <w:start w:w="65" w:type="dxa"/>
              <w:end w:w="65" w:type="dxa"/>
            </w:tcMar>
            <w:vAlign w:val="top"/>
            <w:tcW w:w="3118" w:type="dxa"/>
            <w:shd w:fill="FFFFFF"/>
          </w:tcPr>
          <w:p w:rsidR="00000000" w:rsidDel="00000000" w:rsidP="00000000" w:rsidRDefault="00000000" w:rsidRPr="00000000" w14:paraId="00000407">
            <w:pPr>
              <w:spacing w:after="0" w:line="240" w:lineRule="auto" w:before="0"/>
              <w:ind w:firstLine="0"/>
              <w:rPr/>
            </w:pPr>
            <w:r w:rsidDel="00000000" w:rsidR="00000000" w:rsidRPr="00000000">
              <w:rPr>
                <w:rFonts w:ascii="Arial" w:cs="Arial" w:eastAsia="Arial" w:hAnsi="Arial"/>
                <w:b w:val="0"/>
                <w:bCs w:val="0"/>
                <w:color w:val="263238"/>
                <w:sz w:val="16"/>
                <w:szCs w:val="15"/>
                <w:rtl w:val="0"/>
              </w:rPr>
              <w:t xml:space="preserve">Ubicación condicionada</w:t>
            </w:r>
            <w:r w:rsidDel="00000000" w:rsidR="00000000" w:rsidRPr="00000000">
              <w:rPr>
                <w:rFonts w:ascii="Arial" w:hAnsi="Arial" w:eastAsia="Arial" w:cs="Arial"/>
                <w:b w:val="0"/>
                <w:color w:val="263238"/>
                <w:sz w:val="16"/>
                <w:rtl w:val="0"/>
              </w:rPr>
            </w:r>
          </w:p>
        </w:tc>
        <w:tc>
          <w:tcPr>
            <w:tcMar>
              <w:top w:w="55" w:type="dxa"/>
              <w:bottom w:w="55" w:type="dxa"/>
              <w:start w:w="65" w:type="dxa"/>
              <w:end w:w="65" w:type="dxa"/>
            </w:tcMar>
            <w:vAlign w:val="top"/>
            <w:tcW w:w="3005" w:type="dxa"/>
            <w:shd w:fill="FFFFFF"/>
          </w:tcPr>
          <w:p w:rsidR="00000000" w:rsidDel="00000000" w:rsidP="00000000" w:rsidRDefault="00000000" w:rsidRPr="00000000" w14:paraId="00000408">
            <w:pPr>
              <w:spacing w:after="0" w:line="240" w:lineRule="auto" w:before="0"/>
              <w:ind w:firstLine="0"/>
              <w:rPr/>
            </w:pPr>
            <w:r w:rsidDel="00000000" w:rsidR="00000000" w:rsidRPr="00000000">
              <w:rPr>
                <w:rFonts w:ascii="Arial" w:cs="Arial" w:eastAsia="Arial" w:hAnsi="Arial"/>
                <w:b w:val="0"/>
                <w:bCs w:val="0"/>
                <w:color w:val="263238"/>
                <w:sz w:val="16"/>
                <w:szCs w:val="15"/>
                <w:rtl w:val="0"/>
              </w:rPr>
              <w:t xml:space="preserve">DT-11, DT-13</w:t>
            </w:r>
            <w:r w:rsidDel="00000000" w:rsidR="00000000" w:rsidRPr="00000000">
              <w:rPr>
                <w:rFonts w:ascii="Arial" w:hAnsi="Arial" w:eastAsia="Arial" w:cs="Arial"/>
                <w:b w:val="0"/>
                <w:color w:val="263238"/>
                <w:sz w:val="16"/>
                <w:rtl w:val="0"/>
              </w:rPr>
            </w:r>
          </w:p>
        </w:tc>
        <w:tc>
          <w:tcPr>
            <w:tcMar>
              <w:top w:w="55" w:type="dxa"/>
              <w:bottom w:w="55" w:type="dxa"/>
              <w:start w:w="65" w:type="dxa"/>
              <w:end w:w="65" w:type="dxa"/>
            </w:tcMar>
            <w:vAlign w:val="top"/>
            <w:tcW w:w="1644" w:type="dxa"/>
            <w:shd w:fill="FFFFFF"/>
          </w:tcPr>
          <w:p w:rsidR="00000000" w:rsidDel="00000000" w:rsidP="00000000" w:rsidRDefault="00000000" w:rsidRPr="00000000" w14:paraId="00000409">
            <w:pPr>
              <w:spacing w:after="0" w:line="240" w:lineRule="auto" w:before="0"/>
              <w:ind w:firstLine="0"/>
              <w:rPr/>
            </w:pPr>
            <w:r w:rsidDel="00000000" w:rsidR="00000000" w:rsidRPr="00000000">
              <w:rPr>
                <w:rFonts w:ascii="Arial" w:cs="Arial" w:eastAsia="Arial" w:hAnsi="Arial"/>
                <w:b w:val="0"/>
                <w:bCs w:val="0"/>
                <w:color w:val="263238"/>
                <w:sz w:val="16"/>
                <w:szCs w:val="15"/>
                <w:rtl w:val="0"/>
              </w:rPr>
              <w:t xml:space="preserve">D-01, D-05, D-06</w:t>
            </w:r>
            <w:r w:rsidDel="00000000" w:rsidR="00000000" w:rsidRPr="00000000">
              <w:rPr>
                <w:rFonts w:ascii="Arial" w:hAnsi="Arial" w:eastAsia="Arial" w:cs="Arial"/>
                <w:b w:val="0"/>
                <w:color w:val="263238"/>
                <w:sz w:val="16"/>
                <w:rtl w:val="0"/>
              </w:rPr>
            </w:r>
          </w:p>
        </w:tc>
      </w:tr>
      <w:tr>
        <w:trPr>
          <w:cantSplit w:val="1"/>
          <w:tblHeader w:val="0"/>
        </w:trPr>
        <w:tc>
          <w:tcPr>
            <w:shd w:fill="F4F6F8" w:val="clear"/>
            <w:tcMar>
              <w:top w:w="55" w:type="dxa"/>
              <w:bottom w:w="55" w:type="dxa"/>
              <w:start w:w="65" w:type="dxa"/>
              <w:end w:w="65" w:type="dxa"/>
            </w:tcMar>
            <w:vAlign w:val="top"/>
            <w:tcW w:w="1134" w:type="dxa"/>
          </w:tcPr>
          <w:p w:rsidR="00000000" w:rsidDel="00000000" w:rsidP="00000000" w:rsidRDefault="00000000" w:rsidRPr="00000000" w14:paraId="0000040A">
            <w:pPr>
              <w:spacing w:after="0" w:line="240" w:lineRule="auto" w:before="0"/>
              <w:ind w:firstLine="0"/>
              <w:rPr/>
            </w:pPr>
            <w:r w:rsidDel="00000000" w:rsidR="00000000" w:rsidRPr="00000000">
              <w:rPr>
                <w:rFonts w:ascii="Arial" w:cs="Arial" w:eastAsia="Arial" w:hAnsi="Arial"/>
                <w:b w:val="0"/>
                <w:bCs w:val="0"/>
                <w:color w:val="263238"/>
                <w:sz w:val="16"/>
                <w:szCs w:val="15"/>
                <w:rtl w:val="0"/>
              </w:rPr>
              <w:t xml:space="preserve">HU-20</w:t>
            </w:r>
            <w:r w:rsidDel="00000000" w:rsidR="00000000" w:rsidRPr="00000000">
              <w:rPr>
                <w:rFonts w:ascii="Arial" w:hAnsi="Arial" w:eastAsia="Arial" w:cs="Arial"/>
                <w:b w:val="0"/>
                <w:color w:val="263238"/>
                <w:sz w:val="16"/>
                <w:rtl w:val="0"/>
              </w:rPr>
            </w:r>
          </w:p>
        </w:tc>
        <w:tc>
          <w:tcPr>
            <w:shd w:fill="F4F6F8" w:val="clear"/>
            <w:tcMar>
              <w:top w:w="55" w:type="dxa"/>
              <w:bottom w:w="55" w:type="dxa"/>
              <w:start w:w="65" w:type="dxa"/>
              <w:end w:w="65" w:type="dxa"/>
            </w:tcMar>
            <w:vAlign w:val="top"/>
            <w:tcW w:w="3118" w:type="dxa"/>
          </w:tcPr>
          <w:p w:rsidR="00000000" w:rsidDel="00000000" w:rsidP="00000000" w:rsidRDefault="00000000" w:rsidRPr="00000000" w14:paraId="0000040B">
            <w:pPr>
              <w:spacing w:after="0" w:line="240" w:lineRule="auto" w:before="0"/>
              <w:ind w:firstLine="0"/>
              <w:rPr/>
            </w:pPr>
            <w:r w:rsidDel="00000000" w:rsidR="00000000" w:rsidRPr="00000000">
              <w:rPr>
                <w:rFonts w:ascii="Arial" w:cs="Arial" w:eastAsia="Arial" w:hAnsi="Arial"/>
                <w:b w:val="0"/>
                <w:bCs w:val="0"/>
                <w:color w:val="263238"/>
                <w:sz w:val="16"/>
                <w:szCs w:val="15"/>
                <w:rtl w:val="0"/>
              </w:rPr>
              <w:t xml:space="preserve">Desvincular/reasignar</w:t>
            </w:r>
            <w:r w:rsidDel="00000000" w:rsidR="00000000" w:rsidRPr="00000000">
              <w:rPr>
                <w:rFonts w:ascii="Arial" w:hAnsi="Arial" w:eastAsia="Arial" w:cs="Arial"/>
                <w:b w:val="0"/>
                <w:color w:val="263238"/>
                <w:sz w:val="16"/>
                <w:rtl w:val="0"/>
              </w:rPr>
            </w:r>
          </w:p>
        </w:tc>
        <w:tc>
          <w:tcPr>
            <w:shd w:fill="F4F6F8" w:val="clear"/>
            <w:tcMar>
              <w:top w:w="55" w:type="dxa"/>
              <w:bottom w:w="55" w:type="dxa"/>
              <w:start w:w="65" w:type="dxa"/>
              <w:end w:w="65" w:type="dxa"/>
            </w:tcMar>
            <w:vAlign w:val="top"/>
            <w:tcW w:w="3005" w:type="dxa"/>
          </w:tcPr>
          <w:p w:rsidR="00000000" w:rsidDel="00000000" w:rsidP="00000000" w:rsidRDefault="00000000" w:rsidRPr="00000000" w14:paraId="0000040C">
            <w:pPr>
              <w:spacing w:after="0" w:line="240" w:lineRule="auto" w:before="0"/>
              <w:ind w:firstLine="0"/>
              <w:rPr/>
            </w:pPr>
            <w:r w:rsidDel="00000000" w:rsidR="00000000" w:rsidRPr="00000000">
              <w:rPr>
                <w:rFonts w:ascii="Arial" w:cs="Arial" w:eastAsia="Arial" w:hAnsi="Arial"/>
                <w:b w:val="0"/>
                <w:bCs w:val="0"/>
                <w:color w:val="263238"/>
                <w:sz w:val="16"/>
                <w:szCs w:val="15"/>
                <w:rtl w:val="0"/>
              </w:rPr>
              <w:t xml:space="preserve">DT-10, DT-13</w:t>
            </w:r>
            <w:r w:rsidDel="00000000" w:rsidR="00000000" w:rsidRPr="00000000">
              <w:rPr>
                <w:rFonts w:ascii="Arial" w:hAnsi="Arial" w:eastAsia="Arial" w:cs="Arial"/>
                <w:b w:val="0"/>
                <w:color w:val="263238"/>
                <w:sz w:val="16"/>
                <w:rtl w:val="0"/>
              </w:rPr>
            </w:r>
          </w:p>
        </w:tc>
        <w:tc>
          <w:tcPr>
            <w:shd w:fill="F4F6F8" w:val="clear"/>
            <w:tcMar>
              <w:top w:w="55" w:type="dxa"/>
              <w:bottom w:w="55" w:type="dxa"/>
              <w:start w:w="65" w:type="dxa"/>
              <w:end w:w="65" w:type="dxa"/>
            </w:tcMar>
            <w:vAlign w:val="top"/>
            <w:tcW w:w="1644" w:type="dxa"/>
          </w:tcPr>
          <w:p w:rsidR="00000000" w:rsidDel="00000000" w:rsidP="00000000" w:rsidRDefault="00000000" w:rsidRPr="00000000" w14:paraId="0000040D">
            <w:pPr>
              <w:spacing w:after="0" w:line="240" w:lineRule="auto" w:before="0"/>
              <w:ind w:firstLine="0"/>
              <w:rPr/>
            </w:pPr>
            <w:r w:rsidDel="00000000" w:rsidR="00000000" w:rsidRPr="00000000">
              <w:rPr>
                <w:rFonts w:ascii="Arial" w:cs="Arial" w:eastAsia="Arial" w:hAnsi="Arial"/>
                <w:b w:val="0"/>
                <w:bCs w:val="0"/>
                <w:color w:val="263238"/>
                <w:sz w:val="16"/>
                <w:szCs w:val="15"/>
                <w:rtl w:val="0"/>
              </w:rPr>
              <w:t xml:space="preserve">D-05 (fase posterior)</w:t>
            </w:r>
            <w:r w:rsidDel="00000000" w:rsidR="00000000" w:rsidRPr="00000000">
              <w:rPr>
                <w:rFonts w:ascii="Arial" w:hAnsi="Arial" w:eastAsia="Arial" w:cs="Arial"/>
                <w:b w:val="0"/>
                <w:color w:val="263238"/>
                <w:sz w:val="16"/>
                <w:rtl w:val="0"/>
              </w:rPr>
            </w:r>
          </w:p>
        </w:tc>
      </w:tr>
      <w:tr>
        <w:trPr>
          <w:cantSplit w:val="1"/>
          <w:tblHeader w:val="0"/>
        </w:trPr>
        <w:tc>
          <w:tcPr>
            <w:tcMar>
              <w:top w:w="55" w:type="dxa"/>
              <w:bottom w:w="55" w:type="dxa"/>
              <w:start w:w="65" w:type="dxa"/>
              <w:end w:w="65" w:type="dxa"/>
            </w:tcMar>
            <w:vAlign w:val="top"/>
            <w:tcW w:w="1134" w:type="dxa"/>
            <w:shd w:fill="FFFFFF"/>
          </w:tcPr>
          <w:p w:rsidR="00000000" w:rsidDel="00000000" w:rsidP="00000000" w:rsidRDefault="00000000" w:rsidRPr="00000000" w14:paraId="0000040E">
            <w:pPr>
              <w:spacing w:after="0" w:line="240" w:lineRule="auto" w:before="0"/>
              <w:ind w:firstLine="0"/>
              <w:rPr/>
            </w:pPr>
            <w:r w:rsidDel="00000000" w:rsidR="00000000" w:rsidRPr="00000000">
              <w:rPr>
                <w:rFonts w:ascii="Arial" w:cs="Arial" w:eastAsia="Arial" w:hAnsi="Arial"/>
                <w:b w:val="0"/>
                <w:bCs w:val="0"/>
                <w:color w:val="263238"/>
                <w:sz w:val="16"/>
                <w:szCs w:val="15"/>
                <w:rtl w:val="0"/>
              </w:rPr>
              <w:t xml:space="preserve">HU-21</w:t>
            </w:r>
            <w:r w:rsidDel="00000000" w:rsidR="00000000" w:rsidRPr="00000000">
              <w:rPr>
                <w:rFonts w:ascii="Arial" w:hAnsi="Arial" w:eastAsia="Arial" w:cs="Arial"/>
                <w:b w:val="0"/>
                <w:color w:val="263238"/>
                <w:sz w:val="16"/>
                <w:rtl w:val="0"/>
              </w:rPr>
            </w:r>
          </w:p>
        </w:tc>
        <w:tc>
          <w:tcPr>
            <w:tcMar>
              <w:top w:w="55" w:type="dxa"/>
              <w:bottom w:w="55" w:type="dxa"/>
              <w:start w:w="65" w:type="dxa"/>
              <w:end w:w="65" w:type="dxa"/>
            </w:tcMar>
            <w:vAlign w:val="top"/>
            <w:tcW w:w="3118" w:type="dxa"/>
            <w:shd w:fill="FFFFFF"/>
          </w:tcPr>
          <w:p w:rsidR="00000000" w:rsidDel="00000000" w:rsidP="00000000" w:rsidRDefault="00000000" w:rsidRPr="00000000" w14:paraId="0000040F">
            <w:pPr>
              <w:spacing w:after="0" w:line="240" w:lineRule="auto" w:before="0"/>
              <w:ind w:firstLine="0"/>
              <w:rPr/>
            </w:pPr>
            <w:r w:rsidDel="00000000" w:rsidR="00000000" w:rsidRPr="00000000">
              <w:rPr>
                <w:rFonts w:ascii="Arial" w:cs="Arial" w:eastAsia="Arial" w:hAnsi="Arial"/>
                <w:b w:val="0"/>
                <w:bCs w:val="0"/>
                <w:color w:val="263238"/>
                <w:sz w:val="16"/>
                <w:szCs w:val="15"/>
                <w:rtl w:val="0"/>
              </w:rPr>
              <w:t xml:space="preserve">SOS</w:t>
            </w:r>
            <w:r w:rsidDel="00000000" w:rsidR="00000000" w:rsidRPr="00000000">
              <w:rPr>
                <w:rFonts w:ascii="Arial" w:hAnsi="Arial" w:eastAsia="Arial" w:cs="Arial"/>
                <w:b w:val="0"/>
                <w:color w:val="263238"/>
                <w:sz w:val="16"/>
                <w:rtl w:val="0"/>
              </w:rPr>
            </w:r>
          </w:p>
        </w:tc>
        <w:tc>
          <w:tcPr>
            <w:tcMar>
              <w:top w:w="55" w:type="dxa"/>
              <w:bottom w:w="55" w:type="dxa"/>
              <w:start w:w="65" w:type="dxa"/>
              <w:end w:w="65" w:type="dxa"/>
            </w:tcMar>
            <w:vAlign w:val="top"/>
            <w:tcW w:w="3005" w:type="dxa"/>
            <w:shd w:fill="FFFFFF"/>
          </w:tcPr>
          <w:p w:rsidR="00000000" w:rsidDel="00000000" w:rsidP="00000000" w:rsidRDefault="00000000" w:rsidRPr="00000000" w14:paraId="00000410">
            <w:pPr>
              <w:spacing w:after="0" w:line="240" w:lineRule="auto" w:before="0"/>
              <w:ind w:firstLine="0"/>
              <w:rPr/>
            </w:pPr>
            <w:r w:rsidDel="00000000" w:rsidR="00000000" w:rsidRPr="00000000">
              <w:rPr>
                <w:rFonts w:ascii="Arial" w:cs="Arial" w:eastAsia="Arial" w:hAnsi="Arial"/>
                <w:b w:val="0"/>
                <w:bCs w:val="0"/>
                <w:color w:val="263238"/>
                <w:sz w:val="16"/>
                <w:szCs w:val="15"/>
                <w:rtl w:val="0"/>
              </w:rPr>
              <w:t xml:space="preserve">DT-07, DT-09, DT-10, DT-11, DT-12, DT-13</w:t>
            </w:r>
            <w:r w:rsidDel="00000000" w:rsidR="00000000" w:rsidRPr="00000000">
              <w:rPr>
                <w:rFonts w:ascii="Arial" w:hAnsi="Arial" w:eastAsia="Arial" w:cs="Arial"/>
                <w:b w:val="0"/>
                <w:color w:val="263238"/>
                <w:sz w:val="16"/>
                <w:rtl w:val="0"/>
              </w:rPr>
            </w:r>
          </w:p>
        </w:tc>
        <w:tc>
          <w:tcPr>
            <w:tcMar>
              <w:top w:w="55" w:type="dxa"/>
              <w:bottom w:w="55" w:type="dxa"/>
              <w:start w:w="65" w:type="dxa"/>
              <w:end w:w="65" w:type="dxa"/>
            </w:tcMar>
            <w:vAlign w:val="top"/>
            <w:tcW w:w="1644" w:type="dxa"/>
            <w:shd w:fill="FFFFFF"/>
          </w:tcPr>
          <w:p w:rsidR="00000000" w:rsidDel="00000000" w:rsidP="00000000" w:rsidRDefault="00000000" w:rsidRPr="00000000" w14:paraId="00000411">
            <w:pPr>
              <w:spacing w:after="0" w:line="240" w:lineRule="auto" w:before="0"/>
              <w:ind w:firstLine="0"/>
              <w:rPr/>
            </w:pPr>
            <w:r w:rsidDel="00000000" w:rsidR="00000000" w:rsidRPr="00000000">
              <w:rPr>
                <w:rFonts w:ascii="Arial" w:cs="Arial" w:eastAsia="Arial" w:hAnsi="Arial"/>
                <w:b w:val="0"/>
                <w:bCs w:val="0"/>
                <w:color w:val="263238"/>
                <w:sz w:val="16"/>
                <w:szCs w:val="15"/>
                <w:rtl w:val="0"/>
              </w:rPr>
              <w:t xml:space="preserve">D-04, D-05, D-06</w:t>
            </w:r>
            <w:r w:rsidDel="00000000" w:rsidR="00000000" w:rsidRPr="00000000">
              <w:rPr>
                <w:rFonts w:ascii="Arial" w:hAnsi="Arial" w:eastAsia="Arial" w:cs="Arial"/>
                <w:b w:val="0"/>
                <w:color w:val="263238"/>
                <w:sz w:val="16"/>
                <w:rtl w:val="0"/>
              </w:rPr>
            </w:r>
          </w:p>
        </w:tc>
      </w:tr>
    </w:tbl>
    <w:p>
      <w:pPr>
        <w:spacing w:line="240" w:lineRule="auto" w:before="60" w:after="100"/>
        <w:ind w:firstLine="0"/>
        <w:widowControl/>
      </w:pPr>
      <w:r>
        <w:rPr>
          <w:rFonts w:ascii="Arial" w:hAnsi="Arial" w:eastAsia="Arial" w:cs="Arial"/>
          <w:i/>
          <w:color w:val="68737D"/>
          <w:sz w:val="18"/>
        </w:rPr>
        <w:t xml:space="preserve">Nota. </w:t>
      </w:r>
      <w:r>
        <w:rPr>
          <w:rFonts w:ascii="Arial" w:hAnsi="Arial" w:eastAsia="Arial" w:cs="Arial"/>
          <w:color w:val="68737D"/>
          <w:sz w:val="18"/>
        </w:rPr>
        <w:t>La matriz mantiene la trazabilidad definida en el documento fuente entre HU, decisiones técnicas y diagramas.</w:t>
      </w:r>
    </w:p>
    <w:p w:rsidR="00000000" w:rsidDel="00000000" w:rsidP="00000000" w:rsidRDefault="00000000" w:rsidRPr="00000000" w14:paraId="00000412">
      <w:pPr>
        <w:spacing w:after="0" w:lineRule="auto" w:line="480" w:before="0"/>
        <w:ind w:firstLine="0"/>
        <w:rPr/>
        <w:widowControl/>
      </w:pPr>
      <w:r w:rsidDel="00000000" w:rsidR="00000000" w:rsidRPr="00000000">
        <w:rPr>
          <w:rFonts w:ascii="Arial" w:hAnsi="Arial" w:eastAsia="Arial" w:cs="Arial"/>
          <w:color w:val="263238"/>
          <w:sz w:val="22"/>
          <w:rtl w:val="0"/>
        </w:rPr>
      </w:r>
    </w:p>
    <w:p w:rsidR="00000000" w:rsidDel="00000000" w:rsidP="00000000" w:rsidRDefault="00000000" w:rsidRPr="00000000" w14:paraId="00000413">
      <w:pPr>
        <w:pStyle w:val="Heading2"/>
        <w:keepNext/>
        <w:spacing w:after="100" w:before="140" w:lineRule="auto" w:line="276"/>
        <w:ind w:firstLine="0"/>
        <w:rPr/>
        <w:widowControl/>
      </w:pPr>
      <w:r w:rsidDel="00000000" w:rsidR="00000000" w:rsidRPr="00000000">
        <w:rPr>
          <w:rFonts w:ascii="Arial" w:cs="Arial" w:eastAsia="Arial" w:hAnsi="Arial"/>
          <w:b/>
          <w:bCs w:val="1"/>
          <w:color w:val="4E9F96"/>
          <w:sz w:val="26"/>
          <w:szCs w:val="25"/>
          <w:rtl w:val="0"/>
        </w:rPr>
        <w:t xml:space="preserve">18.1 Trazabilidad RNF a diseño</w:t>
      </w:r>
      <w:r w:rsidDel="00000000" w:rsidR="00000000" w:rsidRPr="00000000">
        <w:rPr>
          <w:rFonts w:ascii="Arial" w:hAnsi="Arial" w:eastAsia="Arial" w:cs="Arial"/>
          <w:b/>
          <w:color w:val="4E9F96"/>
          <w:sz w:val="26"/>
          <w:rtl w:val="0"/>
        </w:rPr>
      </w:r>
    </w:p>
    <w:p>
      <w:pPr>
        <w:keepNext/>
        <w:spacing w:line="240" w:lineRule="auto" w:before="160" w:after="20"/>
        <w:ind w:firstLine="0"/>
        <w:widowControl/>
      </w:pPr>
      <w:r>
        <w:rPr>
          <w:rFonts w:ascii="Arial" w:hAnsi="Arial" w:eastAsia="Arial" w:cs="Arial"/>
          <w:b/>
          <w:color w:val="263238"/>
          <w:sz w:val="21"/>
        </w:rPr>
        <w:t>Tabla 35</w:t>
      </w:r>
    </w:p>
    <w:p>
      <w:pPr>
        <w:keepNext/>
        <w:spacing w:line="240" w:lineRule="auto" w:before="0" w:after="80"/>
        <w:ind w:firstLine="0"/>
        <w:widowControl/>
      </w:pPr>
      <w:r>
        <w:rPr>
          <w:rFonts w:ascii="Arial" w:hAnsi="Arial" w:eastAsia="Arial" w:cs="Arial"/>
          <w:i/>
          <w:color w:val="263238"/>
          <w:sz w:val="21"/>
        </w:rPr>
        <w:t>Trazabilidad de requisitos no funcionales al diseño</w:t>
      </w:r>
    </w:p>
    <w:tbl>
      <w:tblPr>
        <w:tblStyle w:val="Table43"/>
        <w:tblW w:w="8901" w:type="dxa"/>
        <w:jc w:val="center"/>
        <w:tblBorders>
          <w:top w:color="23364D" w:space="0" w:sz="6" w:val="single"/>
          <w:left w:color="000000" w:space="0" w:sz="4" w:val="nil"/>
          <w:bottom w:color="23364D" w:space="0" w:sz="6" w:val="single"/>
          <w:right w:color="000000" w:space="0" w:sz="4" w:val="nil"/>
          <w:insideH w:color="B9C2CB" w:space="0" w:sz="4" w:val="single"/>
          <w:insideV w:color="DDE3E8" w:space="0" w:sz="2" w:val="single"/>
        </w:tblBorders>
        <w:tblLayout w:type="fixed"/>
        <w:tblLook w:val="0400"/>
      </w:tblPr>
      <w:tblGrid>
        <w:gridCol w:w="1417"/>
        <w:gridCol w:w="3118"/>
        <w:gridCol w:w="4365"/>
      </w:tblGrid>
      <w:tr>
        <w:trPr>
          <w:cantSplit w:val="1"/>
          <w:tblHeader w:val="true"/>
        </w:trPr>
        <w:tc>
          <w:tcPr>
            <w:shd w:fill="23364D" w:val="clear"/>
            <w:tcMar>
              <w:top w:w="70" w:type="dxa"/>
              <w:bottom w:w="70" w:type="dxa"/>
              <w:start w:w="85" w:type="dxa"/>
              <w:end w:w="85" w:type="dxa"/>
            </w:tcMar>
            <w:vAlign w:val="top"/>
            <w:tcW w:w="1417" w:type="dxa"/>
          </w:tcPr>
          <w:p w:rsidR="00000000" w:rsidDel="00000000" w:rsidP="00000000" w:rsidRDefault="00000000" w:rsidRPr="00000000" w14:paraId="00000414">
            <w:pPr>
              <w:spacing w:after="0" w:line="240" w:lineRule="auto" w:before="0"/>
              <w:ind w:firstLine="0"/>
              <w:rPr/>
            </w:pPr>
            <w:r w:rsidDel="00000000" w:rsidR="00000000" w:rsidRPr="00000000">
              <w:rPr>
                <w:rFonts w:ascii="Arial" w:cs="Arial" w:eastAsia="Arial" w:hAnsi="Arial"/>
                <w:b/>
                <w:bCs w:val="1"/>
                <w:color w:val="FFFFFF"/>
                <w:sz w:val="17"/>
                <w:szCs w:val="16"/>
                <w:rtl w:val="0"/>
              </w:rPr>
              <w:t xml:space="preserve">RNF</w:t>
            </w:r>
            <w:r w:rsidDel="00000000" w:rsidR="00000000" w:rsidRPr="00000000">
              <w:rPr>
                <w:rFonts w:ascii="Arial" w:hAnsi="Arial" w:eastAsia="Arial" w:cs="Arial"/>
                <w:b/>
                <w:color w:val="FFFFFF"/>
                <w:sz w:val="17"/>
                <w:rtl w:val="0"/>
              </w:rPr>
            </w:r>
          </w:p>
        </w:tc>
        <w:tc>
          <w:tcPr>
            <w:shd w:fill="23364D" w:val="clear"/>
            <w:tcMar>
              <w:top w:w="70" w:type="dxa"/>
              <w:bottom w:w="70" w:type="dxa"/>
              <w:start w:w="85" w:type="dxa"/>
              <w:end w:w="85" w:type="dxa"/>
            </w:tcMar>
            <w:vAlign w:val="top"/>
            <w:tcW w:w="3118" w:type="dxa"/>
          </w:tcPr>
          <w:p w:rsidR="00000000" w:rsidDel="00000000" w:rsidP="00000000" w:rsidRDefault="00000000" w:rsidRPr="00000000" w14:paraId="00000415">
            <w:pPr>
              <w:spacing w:after="0" w:line="240" w:lineRule="auto" w:before="0"/>
              <w:ind w:firstLine="0"/>
              <w:rPr/>
            </w:pPr>
            <w:r w:rsidDel="00000000" w:rsidR="00000000" w:rsidRPr="00000000">
              <w:rPr>
                <w:rFonts w:ascii="Arial" w:cs="Arial" w:eastAsia="Arial" w:hAnsi="Arial"/>
                <w:b/>
                <w:bCs w:val="1"/>
                <w:color w:val="FFFFFF"/>
                <w:sz w:val="17"/>
                <w:szCs w:val="16"/>
                <w:rtl w:val="0"/>
              </w:rPr>
              <w:t xml:space="preserve">Tema</w:t>
            </w:r>
            <w:r w:rsidDel="00000000" w:rsidR="00000000" w:rsidRPr="00000000">
              <w:rPr>
                <w:rFonts w:ascii="Arial" w:hAnsi="Arial" w:eastAsia="Arial" w:cs="Arial"/>
                <w:b/>
                <w:color w:val="FFFFFF"/>
                <w:sz w:val="17"/>
                <w:rtl w:val="0"/>
              </w:rPr>
            </w:r>
          </w:p>
        </w:tc>
        <w:tc>
          <w:tcPr>
            <w:shd w:fill="23364D" w:val="clear"/>
            <w:tcMar>
              <w:top w:w="70" w:type="dxa"/>
              <w:bottom w:w="70" w:type="dxa"/>
              <w:start w:w="85" w:type="dxa"/>
              <w:end w:w="85" w:type="dxa"/>
            </w:tcMar>
            <w:vAlign w:val="top"/>
            <w:tcW w:w="4365" w:type="dxa"/>
          </w:tcPr>
          <w:p w:rsidR="00000000" w:rsidDel="00000000" w:rsidP="00000000" w:rsidRDefault="00000000" w:rsidRPr="00000000" w14:paraId="00000416">
            <w:pPr>
              <w:spacing w:after="0" w:line="240" w:lineRule="auto" w:before="0"/>
              <w:ind w:firstLine="0"/>
              <w:rPr/>
            </w:pPr>
            <w:r w:rsidDel="00000000" w:rsidR="00000000" w:rsidRPr="00000000">
              <w:rPr>
                <w:rFonts w:ascii="Arial" w:cs="Arial" w:eastAsia="Arial" w:hAnsi="Arial"/>
                <w:b/>
                <w:bCs w:val="1"/>
                <w:color w:val="FFFFFF"/>
                <w:sz w:val="17"/>
                <w:szCs w:val="16"/>
                <w:rtl w:val="0"/>
              </w:rPr>
              <w:t xml:space="preserve">Cobertura técnica</w:t>
            </w:r>
            <w:r w:rsidDel="00000000" w:rsidR="00000000" w:rsidRPr="00000000">
              <w:rPr>
                <w:rFonts w:ascii="Arial" w:hAnsi="Arial" w:eastAsia="Arial" w:cs="Arial"/>
                <w:b/>
                <w:color w:val="FFFFFF"/>
                <w:sz w:val="17"/>
                <w:rtl w:val="0"/>
              </w:rPr>
            </w:r>
          </w:p>
        </w:tc>
      </w:tr>
      <w:tr>
        <w:trPr>
          <w:cantSplit w:val="1"/>
          <w:tblHeader w:val="0"/>
        </w:trPr>
        <w:tc>
          <w:tcPr>
            <w:tcMar>
              <w:top w:w="70" w:type="dxa"/>
              <w:bottom w:w="70" w:type="dxa"/>
              <w:start w:w="85" w:type="dxa"/>
              <w:end w:w="85" w:type="dxa"/>
            </w:tcMar>
            <w:vAlign w:val="top"/>
            <w:tcW w:w="1417" w:type="dxa"/>
            <w:shd w:fill="FFFFFF"/>
          </w:tcPr>
          <w:p w:rsidR="00000000" w:rsidDel="00000000" w:rsidP="00000000" w:rsidRDefault="00000000" w:rsidRPr="00000000" w14:paraId="00000417">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RNF-01 a RNF-05</w:t>
            </w:r>
            <w:r w:rsidDel="00000000" w:rsidR="00000000" w:rsidRPr="00000000">
              <w:rPr>
                <w:rFonts w:ascii="Arial" w:hAnsi="Arial" w:eastAsia="Arial" w:cs="Arial"/>
                <w:b w:val="0"/>
                <w:color w:val="263238"/>
                <w:sz w:val="17"/>
                <w:rtl w:val="0"/>
              </w:rPr>
            </w:r>
          </w:p>
        </w:tc>
        <w:tc>
          <w:tcPr>
            <w:tcMar>
              <w:top w:w="70" w:type="dxa"/>
              <w:bottom w:w="70" w:type="dxa"/>
              <w:start w:w="85" w:type="dxa"/>
              <w:end w:w="85" w:type="dxa"/>
            </w:tcMar>
            <w:vAlign w:val="top"/>
            <w:tcW w:w="3118" w:type="dxa"/>
            <w:shd w:fill="FFFFFF"/>
          </w:tcPr>
          <w:p w:rsidR="00000000" w:rsidDel="00000000" w:rsidP="00000000" w:rsidRDefault="00000000" w:rsidRPr="00000000" w14:paraId="00000418">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Autenticación, autorización, credenciales, transporte, minimización</w:t>
            </w:r>
            <w:r w:rsidDel="00000000" w:rsidR="00000000" w:rsidRPr="00000000">
              <w:rPr>
                <w:rFonts w:ascii="Arial" w:hAnsi="Arial" w:eastAsia="Arial" w:cs="Arial"/>
                <w:b w:val="0"/>
                <w:color w:val="263238"/>
                <w:sz w:val="17"/>
                <w:rtl w:val="0"/>
              </w:rPr>
            </w:r>
          </w:p>
        </w:tc>
        <w:tc>
          <w:tcPr>
            <w:tcMar>
              <w:top w:w="70" w:type="dxa"/>
              <w:bottom w:w="70" w:type="dxa"/>
              <w:start w:w="85" w:type="dxa"/>
              <w:end w:w="85" w:type="dxa"/>
            </w:tcMar>
            <w:vAlign w:val="top"/>
            <w:tcW w:w="4365" w:type="dxa"/>
            <w:shd w:fill="FFFFFF"/>
          </w:tcPr>
          <w:p w:rsidR="00000000" w:rsidDel="00000000" w:rsidP="00000000" w:rsidRDefault="00000000" w:rsidRPr="00000000" w14:paraId="00000419">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DT-13; Sección 11; D-02/D-06</w:t>
            </w:r>
            <w:r w:rsidDel="00000000" w:rsidR="00000000" w:rsidRPr="00000000">
              <w:rPr>
                <w:rFonts w:ascii="Arial" w:hAnsi="Arial" w:eastAsia="Arial" w:cs="Arial"/>
                <w:b w:val="0"/>
                <w:color w:val="263238"/>
                <w:sz w:val="17"/>
                <w:rtl w:val="0"/>
              </w:rPr>
            </w:r>
          </w:p>
        </w:tc>
      </w:tr>
      <w:tr>
        <w:trPr>
          <w:cantSplit w:val="1"/>
          <w:tblHeader w:val="0"/>
        </w:trPr>
        <w:tc>
          <w:tcPr>
            <w:shd w:fill="F4F6F8" w:val="clear"/>
            <w:tcMar>
              <w:top w:w="70" w:type="dxa"/>
              <w:bottom w:w="70" w:type="dxa"/>
              <w:start w:w="85" w:type="dxa"/>
              <w:end w:w="85" w:type="dxa"/>
            </w:tcMar>
            <w:vAlign w:val="top"/>
            <w:tcW w:w="1417" w:type="dxa"/>
          </w:tcPr>
          <w:p w:rsidR="00000000" w:rsidDel="00000000" w:rsidP="00000000" w:rsidRDefault="00000000" w:rsidRPr="00000000" w14:paraId="0000041A">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RNF-06</w:t>
            </w:r>
            <w:r w:rsidDel="00000000" w:rsidR="00000000" w:rsidRPr="00000000">
              <w:rPr>
                <w:rFonts w:ascii="Arial" w:hAnsi="Arial" w:eastAsia="Arial" w:cs="Arial"/>
                <w:b w:val="0"/>
                <w:color w:val="263238"/>
                <w:sz w:val="17"/>
                <w:rtl w:val="0"/>
              </w:rPr>
            </w:r>
          </w:p>
        </w:tc>
        <w:tc>
          <w:tcPr>
            <w:shd w:fill="F4F6F8" w:val="clear"/>
            <w:tcMar>
              <w:top w:w="70" w:type="dxa"/>
              <w:bottom w:w="70" w:type="dxa"/>
              <w:start w:w="85" w:type="dxa"/>
              <w:end w:w="85" w:type="dxa"/>
            </w:tcMar>
            <w:vAlign w:val="top"/>
            <w:tcW w:w="3118" w:type="dxa"/>
          </w:tcPr>
          <w:p w:rsidR="00000000" w:rsidDel="00000000" w:rsidP="00000000" w:rsidRDefault="00000000" w:rsidRPr="00000000" w14:paraId="0000041B">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Privacidad de geolocalización</w:t>
            </w:r>
            <w:r w:rsidDel="00000000" w:rsidR="00000000" w:rsidRPr="00000000">
              <w:rPr>
                <w:rFonts w:ascii="Arial" w:hAnsi="Arial" w:eastAsia="Arial" w:cs="Arial"/>
                <w:b w:val="0"/>
                <w:color w:val="263238"/>
                <w:sz w:val="17"/>
                <w:rtl w:val="0"/>
              </w:rPr>
            </w:r>
          </w:p>
        </w:tc>
        <w:tc>
          <w:tcPr>
            <w:shd w:fill="F4F6F8" w:val="clear"/>
            <w:tcMar>
              <w:top w:w="70" w:type="dxa"/>
              <w:bottom w:w="70" w:type="dxa"/>
              <w:start w:w="85" w:type="dxa"/>
              <w:end w:w="85" w:type="dxa"/>
            </w:tcMar>
            <w:vAlign w:val="top"/>
            <w:tcW w:w="4365" w:type="dxa"/>
          </w:tcPr>
          <w:p w:rsidR="00000000" w:rsidDel="00000000" w:rsidP="00000000" w:rsidRDefault="00000000" w:rsidRPr="00000000" w14:paraId="0000041C">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DT-11, DT-13; Sección 14</w:t>
            </w:r>
            <w:r w:rsidDel="00000000" w:rsidR="00000000" w:rsidRPr="00000000">
              <w:rPr>
                <w:rFonts w:ascii="Arial" w:hAnsi="Arial" w:eastAsia="Arial" w:cs="Arial"/>
                <w:b w:val="0"/>
                <w:color w:val="263238"/>
                <w:sz w:val="17"/>
                <w:rtl w:val="0"/>
              </w:rPr>
            </w:r>
          </w:p>
        </w:tc>
      </w:tr>
      <w:tr>
        <w:trPr>
          <w:cantSplit w:val="1"/>
          <w:tblHeader w:val="0"/>
        </w:trPr>
        <w:tc>
          <w:tcPr>
            <w:tcMar>
              <w:top w:w="70" w:type="dxa"/>
              <w:bottom w:w="70" w:type="dxa"/>
              <w:start w:w="85" w:type="dxa"/>
              <w:end w:w="85" w:type="dxa"/>
            </w:tcMar>
            <w:vAlign w:val="top"/>
            <w:tcW w:w="1417" w:type="dxa"/>
            <w:shd w:fill="FFFFFF"/>
          </w:tcPr>
          <w:p w:rsidR="00000000" w:rsidDel="00000000" w:rsidP="00000000" w:rsidRDefault="00000000" w:rsidRPr="00000000" w14:paraId="0000041D">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RNF-07</w:t>
            </w:r>
            <w:r w:rsidDel="00000000" w:rsidR="00000000" w:rsidRPr="00000000">
              <w:rPr>
                <w:rFonts w:ascii="Arial" w:hAnsi="Arial" w:eastAsia="Arial" w:cs="Arial"/>
                <w:b w:val="0"/>
                <w:color w:val="263238"/>
                <w:sz w:val="17"/>
                <w:rtl w:val="0"/>
              </w:rPr>
            </w:r>
          </w:p>
        </w:tc>
        <w:tc>
          <w:tcPr>
            <w:tcMar>
              <w:top w:w="70" w:type="dxa"/>
              <w:bottom w:w="70" w:type="dxa"/>
              <w:start w:w="85" w:type="dxa"/>
              <w:end w:w="85" w:type="dxa"/>
            </w:tcMar>
            <w:vAlign w:val="top"/>
            <w:tcW w:w="3118" w:type="dxa"/>
            <w:shd w:fill="FFFFFF"/>
          </w:tcPr>
          <w:p w:rsidR="00000000" w:rsidDel="00000000" w:rsidP="00000000" w:rsidRDefault="00000000" w:rsidRPr="00000000" w14:paraId="0000041E">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Integridad de SOS</w:t>
            </w:r>
            <w:r w:rsidDel="00000000" w:rsidR="00000000" w:rsidRPr="00000000">
              <w:rPr>
                <w:rFonts w:ascii="Arial" w:hAnsi="Arial" w:eastAsia="Arial" w:cs="Arial"/>
                <w:b w:val="0"/>
                <w:color w:val="263238"/>
                <w:sz w:val="17"/>
                <w:rtl w:val="0"/>
              </w:rPr>
            </w:r>
          </w:p>
        </w:tc>
        <w:tc>
          <w:tcPr>
            <w:tcMar>
              <w:top w:w="70" w:type="dxa"/>
              <w:bottom w:w="70" w:type="dxa"/>
              <w:start w:w="85" w:type="dxa"/>
              <w:end w:w="85" w:type="dxa"/>
            </w:tcMar>
            <w:vAlign w:val="top"/>
            <w:tcW w:w="4365" w:type="dxa"/>
            <w:shd w:fill="FFFFFF"/>
          </w:tcPr>
          <w:p w:rsidR="00000000" w:rsidDel="00000000" w:rsidP="00000000" w:rsidRDefault="00000000" w:rsidRPr="00000000" w14:paraId="0000041F">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DT-12; Sección 15; D-04</w:t>
            </w:r>
            <w:r w:rsidDel="00000000" w:rsidR="00000000" w:rsidRPr="00000000">
              <w:rPr>
                <w:rFonts w:ascii="Arial" w:hAnsi="Arial" w:eastAsia="Arial" w:cs="Arial"/>
                <w:b w:val="0"/>
                <w:color w:val="263238"/>
                <w:sz w:val="17"/>
                <w:rtl w:val="0"/>
              </w:rPr>
            </w:r>
          </w:p>
        </w:tc>
      </w:tr>
      <w:tr>
        <w:trPr>
          <w:cantSplit w:val="1"/>
          <w:tblHeader w:val="0"/>
        </w:trPr>
        <w:tc>
          <w:tcPr>
            <w:shd w:fill="F4F6F8" w:val="clear"/>
            <w:tcMar>
              <w:top w:w="70" w:type="dxa"/>
              <w:bottom w:w="70" w:type="dxa"/>
              <w:start w:w="85" w:type="dxa"/>
              <w:end w:w="85" w:type="dxa"/>
            </w:tcMar>
            <w:vAlign w:val="top"/>
            <w:tcW w:w="1417" w:type="dxa"/>
          </w:tcPr>
          <w:p w:rsidR="00000000" w:rsidDel="00000000" w:rsidP="00000000" w:rsidRDefault="00000000" w:rsidRPr="00000000" w14:paraId="00000420">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RNF-08 a RNF-10</w:t>
            </w:r>
            <w:r w:rsidDel="00000000" w:rsidR="00000000" w:rsidRPr="00000000">
              <w:rPr>
                <w:rFonts w:ascii="Arial" w:hAnsi="Arial" w:eastAsia="Arial" w:cs="Arial"/>
                <w:b w:val="0"/>
                <w:color w:val="263238"/>
                <w:sz w:val="17"/>
                <w:rtl w:val="0"/>
              </w:rPr>
            </w:r>
          </w:p>
        </w:tc>
        <w:tc>
          <w:tcPr>
            <w:shd w:fill="F4F6F8" w:val="clear"/>
            <w:tcMar>
              <w:top w:w="70" w:type="dxa"/>
              <w:bottom w:w="70" w:type="dxa"/>
              <w:start w:w="85" w:type="dxa"/>
              <w:end w:w="85" w:type="dxa"/>
            </w:tcMar>
            <w:vAlign w:val="top"/>
            <w:tcW w:w="3118" w:type="dxa"/>
          </w:tcPr>
          <w:p w:rsidR="00000000" w:rsidDel="00000000" w:rsidP="00000000" w:rsidRDefault="00000000" w:rsidRPr="00000000" w14:paraId="00000421">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Baja complejidad, legibilidad, mensajes</w:t>
            </w:r>
            <w:r w:rsidDel="00000000" w:rsidR="00000000" w:rsidRPr="00000000">
              <w:rPr>
                <w:rFonts w:ascii="Arial" w:hAnsi="Arial" w:eastAsia="Arial" w:cs="Arial"/>
                <w:b w:val="0"/>
                <w:color w:val="263238"/>
                <w:sz w:val="17"/>
                <w:rtl w:val="0"/>
              </w:rPr>
            </w:r>
          </w:p>
        </w:tc>
        <w:tc>
          <w:tcPr>
            <w:shd w:fill="F4F6F8" w:val="clear"/>
            <w:tcMar>
              <w:top w:w="70" w:type="dxa"/>
              <w:bottom w:w="70" w:type="dxa"/>
              <w:start w:w="85" w:type="dxa"/>
              <w:end w:w="85" w:type="dxa"/>
            </w:tcMar>
            <w:vAlign w:val="top"/>
            <w:tcW w:w="4365" w:type="dxa"/>
          </w:tcPr>
          <w:p w:rsidR="00000000" w:rsidDel="00000000" w:rsidP="00000000" w:rsidRDefault="00000000" w:rsidRPr="00000000" w14:paraId="00000422">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Sección 13 + prototipo Figma</w:t>
            </w:r>
            <w:r w:rsidDel="00000000" w:rsidR="00000000" w:rsidRPr="00000000">
              <w:rPr>
                <w:rFonts w:ascii="Arial" w:hAnsi="Arial" w:eastAsia="Arial" w:cs="Arial"/>
                <w:b w:val="0"/>
                <w:color w:val="263238"/>
                <w:sz w:val="17"/>
                <w:rtl w:val="0"/>
              </w:rPr>
            </w:r>
          </w:p>
        </w:tc>
      </w:tr>
      <w:tr>
        <w:trPr>
          <w:cantSplit w:val="1"/>
          <w:tblHeader w:val="0"/>
        </w:trPr>
        <w:tc>
          <w:tcPr>
            <w:tcMar>
              <w:top w:w="70" w:type="dxa"/>
              <w:bottom w:w="70" w:type="dxa"/>
              <w:start w:w="85" w:type="dxa"/>
              <w:end w:w="85" w:type="dxa"/>
            </w:tcMar>
            <w:vAlign w:val="top"/>
            <w:tcW w:w="1417" w:type="dxa"/>
            <w:shd w:fill="FFFFFF"/>
          </w:tcPr>
          <w:p w:rsidR="00000000" w:rsidDel="00000000" w:rsidP="00000000" w:rsidRDefault="00000000" w:rsidRPr="00000000" w14:paraId="00000423">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RNF-11 a RNF-14</w:t>
            </w:r>
            <w:r w:rsidDel="00000000" w:rsidR="00000000" w:rsidRPr="00000000">
              <w:rPr>
                <w:rFonts w:ascii="Arial" w:hAnsi="Arial" w:eastAsia="Arial" w:cs="Arial"/>
                <w:b w:val="0"/>
                <w:color w:val="263238"/>
                <w:sz w:val="17"/>
                <w:rtl w:val="0"/>
              </w:rPr>
            </w:r>
          </w:p>
        </w:tc>
        <w:tc>
          <w:tcPr>
            <w:tcMar>
              <w:top w:w="70" w:type="dxa"/>
              <w:bottom w:w="70" w:type="dxa"/>
              <w:start w:w="85" w:type="dxa"/>
              <w:end w:w="85" w:type="dxa"/>
            </w:tcMar>
            <w:vAlign w:val="top"/>
            <w:tcW w:w="3118" w:type="dxa"/>
            <w:shd w:fill="FFFFFF"/>
          </w:tcPr>
          <w:p w:rsidR="00000000" w:rsidDel="00000000" w:rsidP="00000000" w:rsidRDefault="00000000" w:rsidRPr="00000000" w14:paraId="00000424">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Latencia, integridad, offline, recuperación</w:t>
            </w:r>
            <w:r w:rsidDel="00000000" w:rsidR="00000000" w:rsidRPr="00000000">
              <w:rPr>
                <w:rFonts w:ascii="Arial" w:hAnsi="Arial" w:eastAsia="Arial" w:cs="Arial"/>
                <w:b w:val="0"/>
                <w:color w:val="263238"/>
                <w:sz w:val="17"/>
                <w:rtl w:val="0"/>
              </w:rPr>
            </w:r>
          </w:p>
        </w:tc>
        <w:tc>
          <w:tcPr>
            <w:tcMar>
              <w:top w:w="70" w:type="dxa"/>
              <w:bottom w:w="70" w:type="dxa"/>
              <w:start w:w="85" w:type="dxa"/>
              <w:end w:w="85" w:type="dxa"/>
            </w:tcMar>
            <w:vAlign w:val="top"/>
            <w:tcW w:w="4365" w:type="dxa"/>
            <w:shd w:fill="FFFFFF"/>
          </w:tcPr>
          <w:p w:rsidR="00000000" w:rsidDel="00000000" w:rsidP="00000000" w:rsidRDefault="00000000" w:rsidRPr="00000000" w14:paraId="00000425">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DT-08/09; Secciones 9, 10 y 16; D-03</w:t>
            </w:r>
            <w:r w:rsidDel="00000000" w:rsidR="00000000" w:rsidRPr="00000000">
              <w:rPr>
                <w:rFonts w:ascii="Arial" w:hAnsi="Arial" w:eastAsia="Arial" w:cs="Arial"/>
                <w:b w:val="0"/>
                <w:color w:val="263238"/>
                <w:sz w:val="17"/>
                <w:rtl w:val="0"/>
              </w:rPr>
            </w:r>
          </w:p>
        </w:tc>
      </w:tr>
      <w:tr>
        <w:trPr>
          <w:cantSplit w:val="1"/>
          <w:tblHeader w:val="0"/>
        </w:trPr>
        <w:tc>
          <w:tcPr>
            <w:shd w:fill="F4F6F8" w:val="clear"/>
            <w:tcMar>
              <w:top w:w="70" w:type="dxa"/>
              <w:bottom w:w="70" w:type="dxa"/>
              <w:start w:w="85" w:type="dxa"/>
              <w:end w:w="85" w:type="dxa"/>
            </w:tcMar>
            <w:vAlign w:val="top"/>
            <w:tcW w:w="1417" w:type="dxa"/>
          </w:tcPr>
          <w:p w:rsidR="00000000" w:rsidDel="00000000" w:rsidP="00000000" w:rsidRDefault="00000000" w:rsidRPr="00000000" w14:paraId="00000426">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RNF-15 a RNF-18</w:t>
            </w:r>
            <w:r w:rsidDel="00000000" w:rsidR="00000000" w:rsidRPr="00000000">
              <w:rPr>
                <w:rFonts w:ascii="Arial" w:hAnsi="Arial" w:eastAsia="Arial" w:cs="Arial"/>
                <w:b w:val="0"/>
                <w:color w:val="263238"/>
                <w:sz w:val="17"/>
                <w:rtl w:val="0"/>
              </w:rPr>
            </w:r>
          </w:p>
        </w:tc>
        <w:tc>
          <w:tcPr>
            <w:shd w:fill="F4F6F8" w:val="clear"/>
            <w:tcMar>
              <w:top w:w="70" w:type="dxa"/>
              <w:bottom w:w="70" w:type="dxa"/>
              <w:start w:w="85" w:type="dxa"/>
              <w:end w:w="85" w:type="dxa"/>
            </w:tcMar>
            <w:vAlign w:val="top"/>
            <w:tcW w:w="3118" w:type="dxa"/>
          </w:tcPr>
          <w:p w:rsidR="00000000" w:rsidDel="00000000" w:rsidP="00000000" w:rsidRDefault="00000000" w:rsidRPr="00000000" w14:paraId="00000427">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Vigencia, hardware, GPS, batería</w:t>
            </w:r>
            <w:r w:rsidDel="00000000" w:rsidR="00000000" w:rsidRPr="00000000">
              <w:rPr>
                <w:rFonts w:ascii="Arial" w:hAnsi="Arial" w:eastAsia="Arial" w:cs="Arial"/>
                <w:b w:val="0"/>
                <w:color w:val="263238"/>
                <w:sz w:val="17"/>
                <w:rtl w:val="0"/>
              </w:rPr>
            </w:r>
          </w:p>
        </w:tc>
        <w:tc>
          <w:tcPr>
            <w:shd w:fill="F4F6F8" w:val="clear"/>
            <w:tcMar>
              <w:top w:w="70" w:type="dxa"/>
              <w:bottom w:w="70" w:type="dxa"/>
              <w:start w:w="85" w:type="dxa"/>
              <w:end w:w="85" w:type="dxa"/>
            </w:tcMar>
            <w:vAlign w:val="top"/>
            <w:tcW w:w="4365" w:type="dxa"/>
          </w:tcPr>
          <w:p w:rsidR="00000000" w:rsidDel="00000000" w:rsidP="00000000" w:rsidRDefault="00000000" w:rsidRPr="00000000" w14:paraId="00000428">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DT-10/11; Secciones 13 y 14</w:t>
            </w:r>
            <w:r w:rsidDel="00000000" w:rsidR="00000000" w:rsidRPr="00000000">
              <w:rPr>
                <w:rFonts w:ascii="Arial" w:hAnsi="Arial" w:eastAsia="Arial" w:cs="Arial"/>
                <w:b w:val="0"/>
                <w:color w:val="263238"/>
                <w:sz w:val="17"/>
                <w:rtl w:val="0"/>
              </w:rPr>
            </w:r>
          </w:p>
        </w:tc>
      </w:tr>
      <w:tr>
        <w:trPr>
          <w:cantSplit w:val="1"/>
          <w:tblHeader w:val="0"/>
        </w:trPr>
        <w:tc>
          <w:tcPr>
            <w:tcMar>
              <w:top w:w="70" w:type="dxa"/>
              <w:bottom w:w="70" w:type="dxa"/>
              <w:start w:w="85" w:type="dxa"/>
              <w:end w:w="85" w:type="dxa"/>
            </w:tcMar>
            <w:vAlign w:val="top"/>
            <w:tcW w:w="1417" w:type="dxa"/>
            <w:shd w:fill="FFFFFF"/>
          </w:tcPr>
          <w:p w:rsidR="00000000" w:rsidDel="00000000" w:rsidP="00000000" w:rsidRDefault="00000000" w:rsidRPr="00000000" w14:paraId="00000429">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RNF-19</w:t>
            </w:r>
            <w:r w:rsidDel="00000000" w:rsidR="00000000" w:rsidRPr="00000000">
              <w:rPr>
                <w:rFonts w:ascii="Arial" w:hAnsi="Arial" w:eastAsia="Arial" w:cs="Arial"/>
                <w:b w:val="0"/>
                <w:color w:val="263238"/>
                <w:sz w:val="17"/>
                <w:rtl w:val="0"/>
              </w:rPr>
            </w:r>
          </w:p>
        </w:tc>
        <w:tc>
          <w:tcPr>
            <w:tcMar>
              <w:top w:w="70" w:type="dxa"/>
              <w:bottom w:w="70" w:type="dxa"/>
              <w:start w:w="85" w:type="dxa"/>
              <w:end w:w="85" w:type="dxa"/>
            </w:tcMar>
            <w:vAlign w:val="top"/>
            <w:tcW w:w="3118" w:type="dxa"/>
            <w:shd w:fill="FFFFFF"/>
          </w:tcPr>
          <w:p w:rsidR="00000000" w:rsidDel="00000000" w:rsidP="00000000" w:rsidRDefault="00000000" w:rsidRPr="00000000" w14:paraId="0000042A">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Calidad de validación futura</w:t>
            </w:r>
            <w:r w:rsidDel="00000000" w:rsidR="00000000" w:rsidRPr="00000000">
              <w:rPr>
                <w:rFonts w:ascii="Arial" w:hAnsi="Arial" w:eastAsia="Arial" w:cs="Arial"/>
                <w:b w:val="0"/>
                <w:color w:val="263238"/>
                <w:sz w:val="17"/>
                <w:rtl w:val="0"/>
              </w:rPr>
            </w:r>
          </w:p>
        </w:tc>
        <w:tc>
          <w:tcPr>
            <w:tcMar>
              <w:top w:w="70" w:type="dxa"/>
              <w:bottom w:w="70" w:type="dxa"/>
              <w:start w:w="85" w:type="dxa"/>
              <w:end w:w="85" w:type="dxa"/>
            </w:tcMar>
            <w:vAlign w:val="top"/>
            <w:tcW w:w="4365" w:type="dxa"/>
            <w:shd w:fill="FFFFFF"/>
          </w:tcPr>
          <w:p w:rsidR="00000000" w:rsidDel="00000000" w:rsidP="00000000" w:rsidRDefault="00000000" w:rsidRPr="00000000" w14:paraId="0000042B">
            <w:pPr>
              <w:spacing w:after="0" w:line="240" w:lineRule="auto" w:before="0"/>
              <w:ind w:firstLine="0"/>
              <w:rPr/>
            </w:pPr>
            <w:r w:rsidDel="00000000" w:rsidR="00000000" w:rsidRPr="00000000">
              <w:rPr>
                <w:rFonts w:ascii="Arial" w:cs="Arial" w:eastAsia="Arial" w:hAnsi="Arial"/>
                <w:b w:val="0"/>
                <w:bCs w:val="0"/>
                <w:color w:val="263238"/>
                <w:sz w:val="17"/>
                <w:szCs w:val="16"/>
                <w:rtl w:val="0"/>
              </w:rPr>
              <w:t xml:space="preserve">Sección 16 + Plan de Pruebas posterior</w:t>
            </w:r>
            <w:r w:rsidDel="00000000" w:rsidR="00000000" w:rsidRPr="00000000">
              <w:rPr>
                <w:rFonts w:ascii="Arial" w:hAnsi="Arial" w:eastAsia="Arial" w:cs="Arial"/>
                <w:b w:val="0"/>
                <w:color w:val="263238"/>
                <w:sz w:val="17"/>
                <w:rtl w:val="0"/>
              </w:rPr>
            </w:r>
          </w:p>
        </w:tc>
      </w:tr>
    </w:tbl>
    <w:p w:rsidR="00000000" w:rsidDel="00000000" w:rsidP="00000000" w:rsidRDefault="00000000" w:rsidRPr="00000000" w14:paraId="0000042C">
      <w:pPr>
        <w:spacing w:after="0" w:lineRule="auto" w:line="480" w:before="0"/>
        <w:ind w:firstLine="0"/>
        <w:rPr/>
        <w:widowControl/>
      </w:pPr>
      <w:r w:rsidDel="00000000" w:rsidR="00000000" w:rsidRPr="00000000">
        <w:rPr>
          <w:rFonts w:ascii="Arial" w:hAnsi="Arial" w:eastAsia="Arial" w:cs="Arial"/>
          <w:color w:val="263238"/>
          <w:sz w:val="22"/>
          <w:rtl w:val="0"/>
        </w:rPr>
      </w:r>
    </w:p>
    <w:p w:rsidR="00000000" w:rsidDel="00000000" w:rsidP="00000000" w:rsidRDefault="00000000" w:rsidRPr="00000000" w14:paraId="0000042D">
      <w:pPr>
        <w:pStyle w:val="Heading1"/>
        <w:keepNext/>
        <w:spacing w:after="100" w:before="200" w:lineRule="auto" w:line="276"/>
        <w:ind w:firstLine="0"/>
        <w:rPr/>
        <w:widowControl/>
      </w:pPr>
      <w:r w:rsidDel="00000000" w:rsidR="00000000" w:rsidRPr="00000000">
        <w:rPr>
          <w:rFonts w:ascii="Arial" w:cs="Arial" w:eastAsia="Arial" w:hAnsi="Arial"/>
          <w:b/>
          <w:bCs w:val="1"/>
          <w:color w:val="23364D"/>
          <w:sz w:val="34"/>
          <w:szCs w:val="30"/>
          <w:rtl w:val="0"/>
        </w:rPr>
        <w:t xml:space="preserve">19. Riesgos técnicos y mitigaciones</w:t>
      </w:r>
      <w:r w:rsidDel="00000000" w:rsidR="00000000" w:rsidRPr="00000000">
        <w:rPr>
          <w:rFonts w:ascii="Arial" w:hAnsi="Arial" w:eastAsia="Arial" w:cs="Arial"/>
          <w:b/>
          <w:color w:val="23364D"/>
          <w:sz w:val="34"/>
          <w:rtl w:val="0"/>
        </w:rPr>
      </w:r>
    </w:p>
    <w:p>
      <w:pPr>
        <w:keepNext/>
        <w:spacing w:line="240" w:lineRule="auto" w:before="160" w:after="20"/>
        <w:ind w:firstLine="0"/>
        <w:widowControl/>
      </w:pPr>
      <w:r>
        <w:rPr>
          <w:rFonts w:ascii="Arial" w:hAnsi="Arial" w:eastAsia="Arial" w:cs="Arial"/>
          <w:b/>
          <w:color w:val="263238"/>
          <w:sz w:val="21"/>
        </w:rPr>
        <w:t>Tabla 36</w:t>
      </w:r>
    </w:p>
    <w:p>
      <w:pPr>
        <w:keepNext/>
        <w:spacing w:line="240" w:lineRule="auto" w:before="0" w:after="80"/>
        <w:ind w:firstLine="0"/>
        <w:widowControl/>
      </w:pPr>
      <w:r>
        <w:rPr>
          <w:rFonts w:ascii="Arial" w:hAnsi="Arial" w:eastAsia="Arial" w:cs="Arial"/>
          <w:i/>
          <w:color w:val="263238"/>
          <w:sz w:val="21"/>
        </w:rPr>
        <w:t>Riesgos técnicos y mitigaciones</w:t>
      </w:r>
    </w:p>
    <w:tbl>
      <w:tblPr>
        <w:tblStyle w:val="Table44"/>
        <w:tblW w:w="8901" w:type="dxa"/>
        <w:jc w:val="center"/>
        <w:tblBorders>
          <w:top w:color="23364D" w:space="0" w:sz="6" w:val="single"/>
          <w:left w:color="000000" w:space="0" w:sz="4" w:val="nil"/>
          <w:bottom w:color="23364D" w:space="0" w:sz="6" w:val="single"/>
          <w:right w:color="000000" w:space="0" w:sz="4" w:val="nil"/>
          <w:insideH w:color="B9C2CB" w:space="0" w:sz="4" w:val="single"/>
          <w:insideV w:color="DDE3E8" w:space="0" w:sz="2" w:val="single"/>
        </w:tblBorders>
        <w:tblLayout w:type="fixed"/>
        <w:tblLook w:val="0400"/>
      </w:tblPr>
      <w:tblGrid>
        <w:gridCol w:w="850"/>
        <w:gridCol w:w="2551"/>
        <w:gridCol w:w="1134"/>
        <w:gridCol w:w="1190"/>
        <w:gridCol w:w="3175"/>
      </w:tblGrid>
      <w:tr>
        <w:trPr>
          <w:cantSplit w:val="1"/>
          <w:tblHeader w:val="true"/>
        </w:trPr>
        <w:tc>
          <w:tcPr>
            <w:shd w:fill="23364D" w:val="clear"/>
            <w:tcMar>
              <w:top w:w="55" w:type="dxa"/>
              <w:bottom w:w="55" w:type="dxa"/>
              <w:start w:w="65" w:type="dxa"/>
              <w:end w:w="65" w:type="dxa"/>
            </w:tcMar>
            <w:vAlign w:val="top"/>
            <w:tcW w:w="850" w:type="dxa"/>
          </w:tcPr>
          <w:p w:rsidR="00000000" w:rsidDel="00000000" w:rsidP="00000000" w:rsidRDefault="00000000" w:rsidRPr="00000000" w14:paraId="0000042E">
            <w:pPr>
              <w:spacing w:after="0" w:line="240" w:lineRule="auto" w:before="0"/>
              <w:ind w:firstLine="0"/>
              <w:rPr/>
            </w:pPr>
            <w:r w:rsidDel="00000000" w:rsidR="00000000" w:rsidRPr="00000000">
              <w:rPr>
                <w:rFonts w:ascii="Arial" w:cs="Arial" w:eastAsia="Arial" w:hAnsi="Arial"/>
                <w:b/>
                <w:bCs w:val="1"/>
                <w:color w:val="FFFFFF"/>
                <w:sz w:val="16"/>
                <w:szCs w:val="15"/>
                <w:rtl w:val="0"/>
              </w:rPr>
              <w:t xml:space="preserve">ID</w:t>
            </w:r>
            <w:r w:rsidDel="00000000" w:rsidR="00000000" w:rsidRPr="00000000">
              <w:rPr>
                <w:rFonts w:ascii="Arial" w:hAnsi="Arial" w:eastAsia="Arial" w:cs="Arial"/>
                <w:b/>
                <w:color w:val="FFFFFF"/>
                <w:sz w:val="16"/>
                <w:rtl w:val="0"/>
              </w:rPr>
            </w:r>
          </w:p>
        </w:tc>
        <w:tc>
          <w:tcPr>
            <w:shd w:fill="23364D" w:val="clear"/>
            <w:tcMar>
              <w:top w:w="55" w:type="dxa"/>
              <w:bottom w:w="55" w:type="dxa"/>
              <w:start w:w="65" w:type="dxa"/>
              <w:end w:w="65" w:type="dxa"/>
            </w:tcMar>
            <w:vAlign w:val="top"/>
            <w:tcW w:w="2551" w:type="dxa"/>
          </w:tcPr>
          <w:p w:rsidR="00000000" w:rsidDel="00000000" w:rsidP="00000000" w:rsidRDefault="00000000" w:rsidRPr="00000000" w14:paraId="0000042F">
            <w:pPr>
              <w:spacing w:after="0" w:line="240" w:lineRule="auto" w:before="0"/>
              <w:ind w:firstLine="0"/>
              <w:rPr/>
            </w:pPr>
            <w:r w:rsidDel="00000000" w:rsidR="00000000" w:rsidRPr="00000000">
              <w:rPr>
                <w:rFonts w:ascii="Arial" w:cs="Arial" w:eastAsia="Arial" w:hAnsi="Arial"/>
                <w:b/>
                <w:bCs w:val="1"/>
                <w:color w:val="FFFFFF"/>
                <w:sz w:val="16"/>
                <w:szCs w:val="15"/>
                <w:rtl w:val="0"/>
              </w:rPr>
              <w:t xml:space="preserve">Riesgo</w:t>
            </w:r>
            <w:r w:rsidDel="00000000" w:rsidR="00000000" w:rsidRPr="00000000">
              <w:rPr>
                <w:rFonts w:ascii="Arial" w:hAnsi="Arial" w:eastAsia="Arial" w:cs="Arial"/>
                <w:b/>
                <w:color w:val="FFFFFF"/>
                <w:sz w:val="16"/>
                <w:rtl w:val="0"/>
              </w:rPr>
            </w:r>
          </w:p>
        </w:tc>
        <w:tc>
          <w:tcPr>
            <w:shd w:fill="23364D" w:val="clear"/>
            <w:tcMar>
              <w:top w:w="55" w:type="dxa"/>
              <w:bottom w:w="55" w:type="dxa"/>
              <w:start w:w="65" w:type="dxa"/>
              <w:end w:w="65" w:type="dxa"/>
            </w:tcMar>
            <w:vAlign w:val="top"/>
            <w:tcW w:w="1134" w:type="dxa"/>
          </w:tcPr>
          <w:p w:rsidR="00000000" w:rsidDel="00000000" w:rsidP="00000000" w:rsidRDefault="00000000" w:rsidRPr="00000000" w14:paraId="00000430">
            <w:pPr>
              <w:spacing w:after="0" w:line="240" w:lineRule="auto" w:before="0"/>
              <w:ind w:firstLine="0"/>
              <w:rPr/>
            </w:pPr>
            <w:r w:rsidDel="00000000" w:rsidR="00000000" w:rsidRPr="00000000">
              <w:rPr>
                <w:rFonts w:ascii="Arial" w:cs="Arial" w:eastAsia="Arial" w:hAnsi="Arial"/>
                <w:b/>
                <w:bCs w:val="1"/>
                <w:color w:val="FFFFFF"/>
                <w:sz w:val="16"/>
                <w:szCs w:val="15"/>
                <w:rtl w:val="0"/>
              </w:rPr>
              <w:t xml:space="preserve">Prob.</w:t>
            </w:r>
            <w:r w:rsidDel="00000000" w:rsidR="00000000" w:rsidRPr="00000000">
              <w:rPr>
                <w:rFonts w:ascii="Arial" w:hAnsi="Arial" w:eastAsia="Arial" w:cs="Arial"/>
                <w:b/>
                <w:color w:val="FFFFFF"/>
                <w:sz w:val="16"/>
                <w:rtl w:val="0"/>
              </w:rPr>
            </w:r>
          </w:p>
        </w:tc>
        <w:tc>
          <w:tcPr>
            <w:shd w:fill="23364D" w:val="clear"/>
            <w:tcMar>
              <w:top w:w="55" w:type="dxa"/>
              <w:bottom w:w="55" w:type="dxa"/>
              <w:start w:w="65" w:type="dxa"/>
              <w:end w:w="65" w:type="dxa"/>
            </w:tcMar>
            <w:vAlign w:val="top"/>
            <w:tcW w:w="1191" w:type="dxa"/>
          </w:tcPr>
          <w:p w:rsidR="00000000" w:rsidDel="00000000" w:rsidP="00000000" w:rsidRDefault="00000000" w:rsidRPr="00000000" w14:paraId="00000431">
            <w:pPr>
              <w:spacing w:after="0" w:line="240" w:lineRule="auto" w:before="0"/>
              <w:ind w:firstLine="0"/>
              <w:rPr/>
            </w:pPr>
            <w:r w:rsidDel="00000000" w:rsidR="00000000" w:rsidRPr="00000000">
              <w:rPr>
                <w:rFonts w:ascii="Arial" w:cs="Arial" w:eastAsia="Arial" w:hAnsi="Arial"/>
                <w:b/>
                <w:bCs w:val="1"/>
                <w:color w:val="FFFFFF"/>
                <w:sz w:val="16"/>
                <w:szCs w:val="15"/>
                <w:rtl w:val="0"/>
              </w:rPr>
              <w:t xml:space="preserve">Impacto</w:t>
            </w:r>
            <w:r w:rsidDel="00000000" w:rsidR="00000000" w:rsidRPr="00000000">
              <w:rPr>
                <w:rFonts w:ascii="Arial" w:hAnsi="Arial" w:eastAsia="Arial" w:cs="Arial"/>
                <w:b/>
                <w:color w:val="FFFFFF"/>
                <w:sz w:val="16"/>
                <w:rtl w:val="0"/>
              </w:rPr>
            </w:r>
          </w:p>
        </w:tc>
        <w:tc>
          <w:tcPr>
            <w:shd w:fill="23364D" w:val="clear"/>
            <w:tcMar>
              <w:top w:w="55" w:type="dxa"/>
              <w:bottom w:w="55" w:type="dxa"/>
              <w:start w:w="65" w:type="dxa"/>
              <w:end w:w="65" w:type="dxa"/>
            </w:tcMar>
            <w:vAlign w:val="top"/>
            <w:tcW w:w="3175" w:type="dxa"/>
          </w:tcPr>
          <w:p w:rsidR="00000000" w:rsidDel="00000000" w:rsidP="00000000" w:rsidRDefault="00000000" w:rsidRPr="00000000" w14:paraId="00000432">
            <w:pPr>
              <w:spacing w:after="0" w:line="240" w:lineRule="auto" w:before="0"/>
              <w:ind w:firstLine="0"/>
              <w:rPr/>
            </w:pPr>
            <w:r w:rsidDel="00000000" w:rsidR="00000000" w:rsidRPr="00000000">
              <w:rPr>
                <w:rFonts w:ascii="Arial" w:cs="Arial" w:eastAsia="Arial" w:hAnsi="Arial"/>
                <w:b/>
                <w:bCs w:val="1"/>
                <w:color w:val="FFFFFF"/>
                <w:sz w:val="16"/>
                <w:szCs w:val="15"/>
                <w:rtl w:val="0"/>
              </w:rPr>
              <w:t xml:space="preserve">Mitigación</w:t>
            </w:r>
            <w:r w:rsidDel="00000000" w:rsidR="00000000" w:rsidRPr="00000000">
              <w:rPr>
                <w:rFonts w:ascii="Arial" w:hAnsi="Arial" w:eastAsia="Arial" w:cs="Arial"/>
                <w:b/>
                <w:color w:val="FFFFFF"/>
                <w:sz w:val="16"/>
                <w:rtl w:val="0"/>
              </w:rPr>
            </w:r>
          </w:p>
        </w:tc>
      </w:tr>
      <w:tr>
        <w:trPr>
          <w:cantSplit w:val="1"/>
          <w:tblHeader w:val="0"/>
        </w:trPr>
        <w:tc>
          <w:tcPr>
            <w:tcMar>
              <w:top w:w="55" w:type="dxa"/>
              <w:bottom w:w="55" w:type="dxa"/>
              <w:start w:w="65" w:type="dxa"/>
              <w:end w:w="65" w:type="dxa"/>
            </w:tcMar>
            <w:vAlign w:val="top"/>
            <w:tcW w:w="850" w:type="dxa"/>
            <w:shd w:fill="FFFFFF"/>
          </w:tcPr>
          <w:p w:rsidR="00000000" w:rsidDel="00000000" w:rsidP="00000000" w:rsidRDefault="00000000" w:rsidRPr="00000000" w14:paraId="00000433">
            <w:pPr>
              <w:spacing w:after="0" w:line="240" w:lineRule="auto" w:before="0"/>
              <w:ind w:firstLine="0"/>
              <w:rPr/>
            </w:pPr>
            <w:r w:rsidDel="00000000" w:rsidR="00000000" w:rsidRPr="00000000">
              <w:rPr>
                <w:rFonts w:ascii="Arial" w:cs="Arial" w:eastAsia="Arial" w:hAnsi="Arial"/>
                <w:b w:val="0"/>
                <w:bCs w:val="0"/>
                <w:color w:val="263238"/>
                <w:sz w:val="16"/>
                <w:szCs w:val="15"/>
                <w:rtl w:val="0"/>
              </w:rPr>
              <w:t xml:space="preserve">RT-01</w:t>
            </w:r>
            <w:r w:rsidDel="00000000" w:rsidR="00000000" w:rsidRPr="00000000">
              <w:rPr>
                <w:rFonts w:ascii="Arial" w:hAnsi="Arial" w:eastAsia="Arial" w:cs="Arial"/>
                <w:b w:val="0"/>
                <w:color w:val="263238"/>
                <w:sz w:val="16"/>
                <w:rtl w:val="0"/>
              </w:rPr>
            </w:r>
          </w:p>
        </w:tc>
        <w:tc>
          <w:tcPr>
            <w:tcMar>
              <w:top w:w="55" w:type="dxa"/>
              <w:bottom w:w="55" w:type="dxa"/>
              <w:start w:w="65" w:type="dxa"/>
              <w:end w:w="65" w:type="dxa"/>
            </w:tcMar>
            <w:vAlign w:val="top"/>
            <w:tcW w:w="2551" w:type="dxa"/>
            <w:shd w:fill="FFFFFF"/>
          </w:tcPr>
          <w:p w:rsidR="00000000" w:rsidDel="00000000" w:rsidP="00000000" w:rsidRDefault="00000000" w:rsidRPr="00000000" w14:paraId="00000434">
            <w:pPr>
              <w:spacing w:after="0" w:line="240" w:lineRule="auto" w:before="0"/>
              <w:ind w:firstLine="0"/>
              <w:rPr/>
            </w:pPr>
            <w:r w:rsidDel="00000000" w:rsidR="00000000" w:rsidRPr="00000000">
              <w:rPr>
                <w:rFonts w:ascii="Arial" w:cs="Arial" w:eastAsia="Arial" w:hAnsi="Arial"/>
                <w:b w:val="0"/>
                <w:bCs w:val="0"/>
                <w:color w:val="263238"/>
                <w:sz w:val="16"/>
                <w:szCs w:val="15"/>
                <w:rtl w:val="0"/>
              </w:rPr>
              <w:t xml:space="preserve">Hardware no soporta conectividad/almacenamiento esperado</w:t>
            </w:r>
            <w:r w:rsidDel="00000000" w:rsidR="00000000" w:rsidRPr="00000000">
              <w:rPr>
                <w:rFonts w:ascii="Arial" w:hAnsi="Arial" w:eastAsia="Arial" w:cs="Arial"/>
                <w:b w:val="0"/>
                <w:color w:val="263238"/>
                <w:sz w:val="16"/>
                <w:rtl w:val="0"/>
              </w:rPr>
            </w:r>
          </w:p>
        </w:tc>
        <w:tc>
          <w:tcPr>
            <w:tcMar>
              <w:top w:w="55" w:type="dxa"/>
              <w:bottom w:w="55" w:type="dxa"/>
              <w:start w:w="65" w:type="dxa"/>
              <w:end w:w="65" w:type="dxa"/>
            </w:tcMar>
            <w:vAlign w:val="top"/>
            <w:tcW w:w="1134" w:type="dxa"/>
            <w:shd w:fill="FFFFFF"/>
          </w:tcPr>
          <w:p w:rsidR="00000000" w:rsidDel="00000000" w:rsidP="00000000" w:rsidRDefault="00000000" w:rsidRPr="00000000" w14:paraId="00000435">
            <w:pPr>
              <w:spacing w:after="0" w:line="240" w:lineRule="auto" w:before="0"/>
              <w:ind w:firstLine="0"/>
              <w:rPr/>
            </w:pPr>
            <w:r w:rsidDel="00000000" w:rsidR="00000000" w:rsidRPr="00000000">
              <w:rPr>
                <w:rFonts w:ascii="Arial" w:cs="Arial" w:eastAsia="Arial" w:hAnsi="Arial"/>
                <w:b w:val="0"/>
                <w:bCs w:val="0"/>
                <w:color w:val="263238"/>
                <w:sz w:val="16"/>
                <w:szCs w:val="15"/>
                <w:rtl w:val="0"/>
              </w:rPr>
              <w:t xml:space="preserve">Alta</w:t>
            </w:r>
            <w:r w:rsidDel="00000000" w:rsidR="00000000" w:rsidRPr="00000000">
              <w:rPr>
                <w:rFonts w:ascii="Arial" w:hAnsi="Arial" w:eastAsia="Arial" w:cs="Arial"/>
                <w:b w:val="0"/>
                <w:color w:val="263238"/>
                <w:sz w:val="16"/>
                <w:rtl w:val="0"/>
              </w:rPr>
            </w:r>
          </w:p>
        </w:tc>
        <w:tc>
          <w:tcPr>
            <w:tcMar>
              <w:top w:w="55" w:type="dxa"/>
              <w:bottom w:w="55" w:type="dxa"/>
              <w:start w:w="65" w:type="dxa"/>
              <w:end w:w="65" w:type="dxa"/>
            </w:tcMar>
            <w:vAlign w:val="top"/>
            <w:tcW w:w="1191" w:type="dxa"/>
            <w:shd w:fill="FFFFFF"/>
          </w:tcPr>
          <w:p w:rsidR="00000000" w:rsidDel="00000000" w:rsidP="00000000" w:rsidRDefault="00000000" w:rsidRPr="00000000" w14:paraId="00000436">
            <w:pPr>
              <w:spacing w:after="0" w:line="240" w:lineRule="auto" w:before="0"/>
              <w:ind w:firstLine="0"/>
              <w:rPr/>
            </w:pPr>
            <w:r w:rsidDel="00000000" w:rsidR="00000000" w:rsidRPr="00000000">
              <w:rPr>
                <w:rFonts w:ascii="Arial" w:cs="Arial" w:eastAsia="Arial" w:hAnsi="Arial"/>
                <w:b w:val="0"/>
                <w:bCs w:val="0"/>
                <w:color w:val="263238"/>
                <w:sz w:val="16"/>
                <w:szCs w:val="15"/>
                <w:rtl w:val="0"/>
              </w:rPr>
              <w:t xml:space="preserve">Alta</w:t>
            </w:r>
            <w:r w:rsidDel="00000000" w:rsidR="00000000" w:rsidRPr="00000000">
              <w:rPr>
                <w:rFonts w:ascii="Arial" w:hAnsi="Arial" w:eastAsia="Arial" w:cs="Arial"/>
                <w:b w:val="0"/>
                <w:color w:val="263238"/>
                <w:sz w:val="16"/>
                <w:rtl w:val="0"/>
              </w:rPr>
            </w:r>
          </w:p>
        </w:tc>
        <w:tc>
          <w:tcPr>
            <w:tcMar>
              <w:top w:w="55" w:type="dxa"/>
              <w:bottom w:w="55" w:type="dxa"/>
              <w:start w:w="65" w:type="dxa"/>
              <w:end w:w="65" w:type="dxa"/>
            </w:tcMar>
            <w:vAlign w:val="top"/>
            <w:tcW w:w="3175" w:type="dxa"/>
            <w:shd w:fill="FFFFFF"/>
          </w:tcPr>
          <w:p w:rsidR="00000000" w:rsidDel="00000000" w:rsidP="00000000" w:rsidRDefault="00000000" w:rsidRPr="00000000" w14:paraId="00000437">
            <w:pPr>
              <w:spacing w:after="0" w:line="240" w:lineRule="auto" w:before="0"/>
              <w:ind w:firstLine="0"/>
              <w:rPr/>
            </w:pPr>
            <w:r w:rsidDel="00000000" w:rsidR="00000000" w:rsidRPr="00000000">
              <w:rPr>
                <w:rFonts w:ascii="Arial" w:cs="Arial" w:eastAsia="Arial" w:hAnsi="Arial"/>
                <w:b w:val="0"/>
                <w:bCs w:val="0"/>
                <w:color w:val="263238"/>
                <w:sz w:val="16"/>
                <w:szCs w:val="15"/>
                <w:rtl w:val="0"/>
              </w:rPr>
              <w:t xml:space="preserve">Mantener arquitectura desacoplada; validar wearable temprano; no comprometer protocolo hasta prueba.</w:t>
            </w:r>
            <w:r w:rsidDel="00000000" w:rsidR="00000000" w:rsidRPr="00000000">
              <w:rPr>
                <w:rFonts w:ascii="Arial" w:hAnsi="Arial" w:eastAsia="Arial" w:cs="Arial"/>
                <w:b w:val="0"/>
                <w:color w:val="263238"/>
                <w:sz w:val="16"/>
                <w:rtl w:val="0"/>
              </w:rPr>
            </w:r>
          </w:p>
        </w:tc>
      </w:tr>
      <w:tr>
        <w:trPr>
          <w:cantSplit w:val="1"/>
          <w:tblHeader w:val="0"/>
        </w:trPr>
        <w:tc>
          <w:tcPr>
            <w:shd w:fill="F4F6F8" w:val="clear"/>
            <w:tcMar>
              <w:top w:w="55" w:type="dxa"/>
              <w:bottom w:w="55" w:type="dxa"/>
              <w:start w:w="65" w:type="dxa"/>
              <w:end w:w="65" w:type="dxa"/>
            </w:tcMar>
            <w:vAlign w:val="top"/>
            <w:tcW w:w="850" w:type="dxa"/>
          </w:tcPr>
          <w:p w:rsidR="00000000" w:rsidDel="00000000" w:rsidP="00000000" w:rsidRDefault="00000000" w:rsidRPr="00000000" w14:paraId="00000438">
            <w:pPr>
              <w:spacing w:after="0" w:line="240" w:lineRule="auto" w:before="0"/>
              <w:ind w:firstLine="0"/>
              <w:rPr/>
            </w:pPr>
            <w:r w:rsidDel="00000000" w:rsidR="00000000" w:rsidRPr="00000000">
              <w:rPr>
                <w:rFonts w:ascii="Arial" w:cs="Arial" w:eastAsia="Arial" w:hAnsi="Arial"/>
                <w:b w:val="0"/>
                <w:bCs w:val="0"/>
                <w:color w:val="263238"/>
                <w:sz w:val="16"/>
                <w:szCs w:val="15"/>
                <w:rtl w:val="0"/>
              </w:rPr>
              <w:t xml:space="preserve">RT-02</w:t>
            </w:r>
            <w:r w:rsidDel="00000000" w:rsidR="00000000" w:rsidRPr="00000000">
              <w:rPr>
                <w:rFonts w:ascii="Arial" w:hAnsi="Arial" w:eastAsia="Arial" w:cs="Arial"/>
                <w:b w:val="0"/>
                <w:color w:val="263238"/>
                <w:sz w:val="16"/>
                <w:rtl w:val="0"/>
              </w:rPr>
            </w:r>
          </w:p>
        </w:tc>
        <w:tc>
          <w:tcPr>
            <w:shd w:fill="F4F6F8" w:val="clear"/>
            <w:tcMar>
              <w:top w:w="55" w:type="dxa"/>
              <w:bottom w:w="55" w:type="dxa"/>
              <w:start w:w="65" w:type="dxa"/>
              <w:end w:w="65" w:type="dxa"/>
            </w:tcMar>
            <w:vAlign w:val="top"/>
            <w:tcW w:w="2551" w:type="dxa"/>
          </w:tcPr>
          <w:p w:rsidR="00000000" w:rsidDel="00000000" w:rsidP="00000000" w:rsidRDefault="00000000" w:rsidRPr="00000000" w14:paraId="00000439">
            <w:pPr>
              <w:spacing w:after="0" w:line="240" w:lineRule="auto" w:before="0"/>
              <w:ind w:firstLine="0"/>
              <w:rPr/>
            </w:pPr>
            <w:r w:rsidDel="00000000" w:rsidR="00000000" w:rsidRPr="00000000">
              <w:rPr>
                <w:rFonts w:ascii="Arial" w:cs="Arial" w:eastAsia="Arial" w:hAnsi="Arial"/>
                <w:b w:val="0"/>
                <w:bCs w:val="0"/>
                <w:color w:val="263238"/>
                <w:sz w:val="16"/>
                <w:szCs w:val="15"/>
                <w:rtl w:val="0"/>
              </w:rPr>
              <w:t xml:space="preserve">Latencia o inestabilidad de sincronización</w:t>
            </w:r>
            <w:r w:rsidDel="00000000" w:rsidR="00000000" w:rsidRPr="00000000">
              <w:rPr>
                <w:rFonts w:ascii="Arial" w:hAnsi="Arial" w:eastAsia="Arial" w:cs="Arial"/>
                <w:b w:val="0"/>
                <w:color w:val="263238"/>
                <w:sz w:val="16"/>
                <w:rtl w:val="0"/>
              </w:rPr>
            </w:r>
          </w:p>
        </w:tc>
        <w:tc>
          <w:tcPr>
            <w:shd w:fill="F4F6F8" w:val="clear"/>
            <w:tcMar>
              <w:top w:w="55" w:type="dxa"/>
              <w:bottom w:w="55" w:type="dxa"/>
              <w:start w:w="65" w:type="dxa"/>
              <w:end w:w="65" w:type="dxa"/>
            </w:tcMar>
            <w:vAlign w:val="top"/>
            <w:tcW w:w="1134" w:type="dxa"/>
          </w:tcPr>
          <w:p w:rsidR="00000000" w:rsidDel="00000000" w:rsidP="00000000" w:rsidRDefault="00000000" w:rsidRPr="00000000" w14:paraId="0000043A">
            <w:pPr>
              <w:spacing w:after="0" w:line="240" w:lineRule="auto" w:before="0"/>
              <w:ind w:firstLine="0"/>
              <w:rPr/>
            </w:pPr>
            <w:r w:rsidDel="00000000" w:rsidR="00000000" w:rsidRPr="00000000">
              <w:rPr>
                <w:rFonts w:ascii="Arial" w:cs="Arial" w:eastAsia="Arial" w:hAnsi="Arial"/>
                <w:b w:val="0"/>
                <w:bCs w:val="0"/>
                <w:color w:val="263238"/>
                <w:sz w:val="16"/>
                <w:szCs w:val="15"/>
                <w:rtl w:val="0"/>
              </w:rPr>
              <w:t xml:space="preserve">Media</w:t>
            </w:r>
            <w:r w:rsidDel="00000000" w:rsidR="00000000" w:rsidRPr="00000000">
              <w:rPr>
                <w:rFonts w:ascii="Arial" w:hAnsi="Arial" w:eastAsia="Arial" w:cs="Arial"/>
                <w:b w:val="0"/>
                <w:color w:val="263238"/>
                <w:sz w:val="16"/>
                <w:rtl w:val="0"/>
              </w:rPr>
            </w:r>
          </w:p>
        </w:tc>
        <w:tc>
          <w:tcPr>
            <w:shd w:fill="F4F6F8" w:val="clear"/>
            <w:tcMar>
              <w:top w:w="55" w:type="dxa"/>
              <w:bottom w:w="55" w:type="dxa"/>
              <w:start w:w="65" w:type="dxa"/>
              <w:end w:w="65" w:type="dxa"/>
            </w:tcMar>
            <w:vAlign w:val="top"/>
            <w:tcW w:w="1191" w:type="dxa"/>
          </w:tcPr>
          <w:p w:rsidR="00000000" w:rsidDel="00000000" w:rsidP="00000000" w:rsidRDefault="00000000" w:rsidRPr="00000000" w14:paraId="0000043B">
            <w:pPr>
              <w:spacing w:after="0" w:line="240" w:lineRule="auto" w:before="0"/>
              <w:ind w:firstLine="0"/>
              <w:rPr/>
            </w:pPr>
            <w:r w:rsidDel="00000000" w:rsidR="00000000" w:rsidRPr="00000000">
              <w:rPr>
                <w:rFonts w:ascii="Arial" w:cs="Arial" w:eastAsia="Arial" w:hAnsi="Arial"/>
                <w:b w:val="0"/>
                <w:bCs w:val="0"/>
                <w:color w:val="263238"/>
                <w:sz w:val="16"/>
                <w:szCs w:val="15"/>
                <w:rtl w:val="0"/>
              </w:rPr>
              <w:t xml:space="preserve">Alta</w:t>
            </w:r>
            <w:r w:rsidDel="00000000" w:rsidR="00000000" w:rsidRPr="00000000">
              <w:rPr>
                <w:rFonts w:ascii="Arial" w:hAnsi="Arial" w:eastAsia="Arial" w:cs="Arial"/>
                <w:b w:val="0"/>
                <w:color w:val="263238"/>
                <w:sz w:val="16"/>
                <w:rtl w:val="0"/>
              </w:rPr>
            </w:r>
          </w:p>
        </w:tc>
        <w:tc>
          <w:tcPr>
            <w:shd w:fill="F4F6F8" w:val="clear"/>
            <w:tcMar>
              <w:top w:w="55" w:type="dxa"/>
              <w:bottom w:w="55" w:type="dxa"/>
              <w:start w:w="65" w:type="dxa"/>
              <w:end w:w="65" w:type="dxa"/>
            </w:tcMar>
            <w:vAlign w:val="top"/>
            <w:tcW w:w="3175" w:type="dxa"/>
          </w:tcPr>
          <w:p w:rsidR="00000000" w:rsidDel="00000000" w:rsidP="00000000" w:rsidRDefault="00000000" w:rsidRPr="00000000" w14:paraId="0000043C">
            <w:pPr>
              <w:spacing w:after="0" w:line="240" w:lineRule="auto" w:before="0"/>
              <w:ind w:firstLine="0"/>
              <w:rPr/>
            </w:pPr>
            <w:r w:rsidDel="00000000" w:rsidR="00000000" w:rsidRPr="00000000">
              <w:rPr>
                <w:rFonts w:ascii="Arial" w:cs="Arial" w:eastAsia="Arial" w:hAnsi="Arial"/>
                <w:b w:val="0"/>
                <w:bCs w:val="0"/>
                <w:color w:val="263238"/>
                <w:sz w:val="16"/>
                <w:szCs w:val="15"/>
                <w:rtl w:val="0"/>
              </w:rPr>
              <w:t xml:space="preserve">Versionado, reintentos, idempotencia, pruebas end-to-end y última versión válida.</w:t>
            </w:r>
            <w:r w:rsidDel="00000000" w:rsidR="00000000" w:rsidRPr="00000000">
              <w:rPr>
                <w:rFonts w:ascii="Arial" w:hAnsi="Arial" w:eastAsia="Arial" w:cs="Arial"/>
                <w:b w:val="0"/>
                <w:color w:val="263238"/>
                <w:sz w:val="16"/>
                <w:rtl w:val="0"/>
              </w:rPr>
            </w:r>
          </w:p>
        </w:tc>
      </w:tr>
      <w:tr>
        <w:trPr>
          <w:cantSplit w:val="1"/>
          <w:tblHeader w:val="0"/>
        </w:trPr>
        <w:tc>
          <w:tcPr>
            <w:tcMar>
              <w:top w:w="55" w:type="dxa"/>
              <w:bottom w:w="55" w:type="dxa"/>
              <w:start w:w="65" w:type="dxa"/>
              <w:end w:w="65" w:type="dxa"/>
            </w:tcMar>
            <w:vAlign w:val="top"/>
            <w:tcW w:w="850" w:type="dxa"/>
            <w:shd w:fill="FFFFFF"/>
          </w:tcPr>
          <w:p w:rsidR="00000000" w:rsidDel="00000000" w:rsidP="00000000" w:rsidRDefault="00000000" w:rsidRPr="00000000" w14:paraId="0000043D">
            <w:pPr>
              <w:spacing w:after="0" w:line="240" w:lineRule="auto" w:before="0"/>
              <w:ind w:firstLine="0"/>
              <w:rPr/>
            </w:pPr>
            <w:r w:rsidDel="00000000" w:rsidR="00000000" w:rsidRPr="00000000">
              <w:rPr>
                <w:rFonts w:ascii="Arial" w:cs="Arial" w:eastAsia="Arial" w:hAnsi="Arial"/>
                <w:b w:val="0"/>
                <w:bCs w:val="0"/>
                <w:color w:val="263238"/>
                <w:sz w:val="16"/>
                <w:szCs w:val="15"/>
                <w:rtl w:val="0"/>
              </w:rPr>
              <w:t xml:space="preserve">RT-03</w:t>
            </w:r>
            <w:r w:rsidDel="00000000" w:rsidR="00000000" w:rsidRPr="00000000">
              <w:rPr>
                <w:rFonts w:ascii="Arial" w:hAnsi="Arial" w:eastAsia="Arial" w:cs="Arial"/>
                <w:b w:val="0"/>
                <w:color w:val="263238"/>
                <w:sz w:val="16"/>
                <w:rtl w:val="0"/>
              </w:rPr>
            </w:r>
          </w:p>
        </w:tc>
        <w:tc>
          <w:tcPr>
            <w:tcMar>
              <w:top w:w="55" w:type="dxa"/>
              <w:bottom w:w="55" w:type="dxa"/>
              <w:start w:w="65" w:type="dxa"/>
              <w:end w:w="65" w:type="dxa"/>
            </w:tcMar>
            <w:vAlign w:val="top"/>
            <w:tcW w:w="2551" w:type="dxa"/>
            <w:shd w:fill="FFFFFF"/>
          </w:tcPr>
          <w:p w:rsidR="00000000" w:rsidDel="00000000" w:rsidP="00000000" w:rsidRDefault="00000000" w:rsidRPr="00000000" w14:paraId="0000043E">
            <w:pPr>
              <w:spacing w:after="0" w:line="240" w:lineRule="auto" w:before="0"/>
              <w:ind w:firstLine="0"/>
              <w:rPr/>
            </w:pPr>
            <w:r w:rsidDel="00000000" w:rsidR="00000000" w:rsidRPr="00000000">
              <w:rPr>
                <w:rFonts w:ascii="Arial" w:cs="Arial" w:eastAsia="Arial" w:hAnsi="Arial"/>
                <w:b w:val="0"/>
                <w:bCs w:val="0"/>
                <w:color w:val="263238"/>
                <w:sz w:val="16"/>
                <w:szCs w:val="15"/>
                <w:rtl w:val="0"/>
              </w:rPr>
              <w:t xml:space="preserve">GPS consume batería o no es preciso</w:t>
            </w:r>
            <w:r w:rsidDel="00000000" w:rsidR="00000000" w:rsidRPr="00000000">
              <w:rPr>
                <w:rFonts w:ascii="Arial" w:hAnsi="Arial" w:eastAsia="Arial" w:cs="Arial"/>
                <w:b w:val="0"/>
                <w:color w:val="263238"/>
                <w:sz w:val="16"/>
                <w:rtl w:val="0"/>
              </w:rPr>
            </w:r>
          </w:p>
        </w:tc>
        <w:tc>
          <w:tcPr>
            <w:tcMar>
              <w:top w:w="55" w:type="dxa"/>
              <w:bottom w:w="55" w:type="dxa"/>
              <w:start w:w="65" w:type="dxa"/>
              <w:end w:w="65" w:type="dxa"/>
            </w:tcMar>
            <w:vAlign w:val="top"/>
            <w:tcW w:w="1134" w:type="dxa"/>
            <w:shd w:fill="FFFFFF"/>
          </w:tcPr>
          <w:p w:rsidR="00000000" w:rsidDel="00000000" w:rsidP="00000000" w:rsidRDefault="00000000" w:rsidRPr="00000000" w14:paraId="0000043F">
            <w:pPr>
              <w:spacing w:after="0" w:line="240" w:lineRule="auto" w:before="0"/>
              <w:ind w:firstLine="0"/>
              <w:rPr/>
            </w:pPr>
            <w:r w:rsidDel="00000000" w:rsidR="00000000" w:rsidRPr="00000000">
              <w:rPr>
                <w:rFonts w:ascii="Arial" w:cs="Arial" w:eastAsia="Arial" w:hAnsi="Arial"/>
                <w:b w:val="0"/>
                <w:bCs w:val="0"/>
                <w:color w:val="263238"/>
                <w:sz w:val="16"/>
                <w:szCs w:val="15"/>
                <w:rtl w:val="0"/>
              </w:rPr>
              <w:t xml:space="preserve">Media</w:t>
            </w:r>
            <w:r w:rsidDel="00000000" w:rsidR="00000000" w:rsidRPr="00000000">
              <w:rPr>
                <w:rFonts w:ascii="Arial" w:hAnsi="Arial" w:eastAsia="Arial" w:cs="Arial"/>
                <w:b w:val="0"/>
                <w:color w:val="263238"/>
                <w:sz w:val="16"/>
                <w:rtl w:val="0"/>
              </w:rPr>
            </w:r>
          </w:p>
        </w:tc>
        <w:tc>
          <w:tcPr>
            <w:tcMar>
              <w:top w:w="55" w:type="dxa"/>
              <w:bottom w:w="55" w:type="dxa"/>
              <w:start w:w="65" w:type="dxa"/>
              <w:end w:w="65" w:type="dxa"/>
            </w:tcMar>
            <w:vAlign w:val="top"/>
            <w:tcW w:w="1191" w:type="dxa"/>
            <w:shd w:fill="FFFFFF"/>
          </w:tcPr>
          <w:p w:rsidR="00000000" w:rsidDel="00000000" w:rsidP="00000000" w:rsidRDefault="00000000" w:rsidRPr="00000000" w14:paraId="00000440">
            <w:pPr>
              <w:spacing w:after="0" w:line="240" w:lineRule="auto" w:before="0"/>
              <w:ind w:firstLine="0"/>
              <w:rPr/>
            </w:pPr>
            <w:r w:rsidDel="00000000" w:rsidR="00000000" w:rsidRPr="00000000">
              <w:rPr>
                <w:rFonts w:ascii="Arial" w:cs="Arial" w:eastAsia="Arial" w:hAnsi="Arial"/>
                <w:b w:val="0"/>
                <w:bCs w:val="0"/>
                <w:color w:val="263238"/>
                <w:sz w:val="16"/>
                <w:szCs w:val="15"/>
                <w:rtl w:val="0"/>
              </w:rPr>
              <w:t xml:space="preserve">Media-Alta</w:t>
            </w:r>
            <w:r w:rsidDel="00000000" w:rsidR="00000000" w:rsidRPr="00000000">
              <w:rPr>
                <w:rFonts w:ascii="Arial" w:hAnsi="Arial" w:eastAsia="Arial" w:cs="Arial"/>
                <w:b w:val="0"/>
                <w:color w:val="263238"/>
                <w:sz w:val="16"/>
                <w:rtl w:val="0"/>
              </w:rPr>
            </w:r>
          </w:p>
        </w:tc>
        <w:tc>
          <w:tcPr>
            <w:tcMar>
              <w:top w:w="55" w:type="dxa"/>
              <w:bottom w:w="55" w:type="dxa"/>
              <w:start w:w="65" w:type="dxa"/>
              <w:end w:w="65" w:type="dxa"/>
            </w:tcMar>
            <w:vAlign w:val="top"/>
            <w:tcW w:w="3175" w:type="dxa"/>
            <w:shd w:fill="FFFFFF"/>
          </w:tcPr>
          <w:p w:rsidR="00000000" w:rsidDel="00000000" w:rsidP="00000000" w:rsidRDefault="00000000" w:rsidRPr="00000000" w14:paraId="00000441">
            <w:pPr>
              <w:spacing w:after="0" w:line="240" w:lineRule="auto" w:before="0"/>
              <w:ind w:firstLine="0"/>
              <w:rPr/>
            </w:pPr>
            <w:r w:rsidDel="00000000" w:rsidR="00000000" w:rsidRPr="00000000">
              <w:rPr>
                <w:rFonts w:ascii="Arial" w:cs="Arial" w:eastAsia="Arial" w:hAnsi="Arial"/>
                <w:b w:val="0"/>
                <w:bCs w:val="0"/>
                <w:color w:val="263238"/>
                <w:sz w:val="16"/>
                <w:szCs w:val="15"/>
                <w:rtl w:val="0"/>
              </w:rPr>
              <w:t xml:space="preserve">Mantener GPS Could; medir consumo; frecuencia configurable; mostrar última ubicación conocida.</w:t>
            </w:r>
            <w:r w:rsidDel="00000000" w:rsidR="00000000" w:rsidRPr="00000000">
              <w:rPr>
                <w:rFonts w:ascii="Arial" w:hAnsi="Arial" w:eastAsia="Arial" w:cs="Arial"/>
                <w:b w:val="0"/>
                <w:color w:val="263238"/>
                <w:sz w:val="16"/>
                <w:rtl w:val="0"/>
              </w:rPr>
            </w:r>
          </w:p>
        </w:tc>
      </w:tr>
      <w:tr>
        <w:trPr>
          <w:cantSplit w:val="1"/>
          <w:tblHeader w:val="0"/>
        </w:trPr>
        <w:tc>
          <w:tcPr>
            <w:shd w:fill="F4F6F8" w:val="clear"/>
            <w:tcMar>
              <w:top w:w="55" w:type="dxa"/>
              <w:bottom w:w="55" w:type="dxa"/>
              <w:start w:w="65" w:type="dxa"/>
              <w:end w:w="65" w:type="dxa"/>
            </w:tcMar>
            <w:vAlign w:val="top"/>
            <w:tcW w:w="850" w:type="dxa"/>
          </w:tcPr>
          <w:p w:rsidR="00000000" w:rsidDel="00000000" w:rsidP="00000000" w:rsidRDefault="00000000" w:rsidRPr="00000000" w14:paraId="00000442">
            <w:pPr>
              <w:spacing w:after="0" w:line="240" w:lineRule="auto" w:before="0"/>
              <w:ind w:firstLine="0"/>
              <w:rPr/>
            </w:pPr>
            <w:r w:rsidDel="00000000" w:rsidR="00000000" w:rsidRPr="00000000">
              <w:rPr>
                <w:rFonts w:ascii="Arial" w:cs="Arial" w:eastAsia="Arial" w:hAnsi="Arial"/>
                <w:b w:val="0"/>
                <w:bCs w:val="0"/>
                <w:color w:val="263238"/>
                <w:sz w:val="16"/>
                <w:szCs w:val="15"/>
                <w:rtl w:val="0"/>
              </w:rPr>
              <w:t xml:space="preserve">RT-04</w:t>
            </w:r>
            <w:r w:rsidDel="00000000" w:rsidR="00000000" w:rsidRPr="00000000">
              <w:rPr>
                <w:rFonts w:ascii="Arial" w:hAnsi="Arial" w:eastAsia="Arial" w:cs="Arial"/>
                <w:b w:val="0"/>
                <w:color w:val="263238"/>
                <w:sz w:val="16"/>
                <w:rtl w:val="0"/>
              </w:rPr>
            </w:r>
          </w:p>
        </w:tc>
        <w:tc>
          <w:tcPr>
            <w:shd w:fill="F4F6F8" w:val="clear"/>
            <w:tcMar>
              <w:top w:w="55" w:type="dxa"/>
              <w:bottom w:w="55" w:type="dxa"/>
              <w:start w:w="65" w:type="dxa"/>
              <w:end w:w="65" w:type="dxa"/>
            </w:tcMar>
            <w:vAlign w:val="top"/>
            <w:tcW w:w="2551" w:type="dxa"/>
          </w:tcPr>
          <w:p w:rsidR="00000000" w:rsidDel="00000000" w:rsidP="00000000" w:rsidRDefault="00000000" w:rsidRPr="00000000" w14:paraId="00000443">
            <w:pPr>
              <w:spacing w:after="0" w:line="240" w:lineRule="auto" w:before="0"/>
              <w:ind w:firstLine="0"/>
              <w:rPr/>
            </w:pPr>
            <w:r w:rsidDel="00000000" w:rsidR="00000000" w:rsidRPr="00000000">
              <w:rPr>
                <w:rFonts w:ascii="Arial" w:cs="Arial" w:eastAsia="Arial" w:hAnsi="Arial"/>
                <w:b w:val="0"/>
                <w:bCs w:val="0"/>
                <w:color w:val="263238"/>
                <w:sz w:val="16"/>
                <w:szCs w:val="15"/>
                <w:rtl w:val="0"/>
              </w:rPr>
              <w:t xml:space="preserve">SOS no se entrega por falta de red</w:t>
            </w:r>
            <w:r w:rsidDel="00000000" w:rsidR="00000000" w:rsidRPr="00000000">
              <w:rPr>
                <w:rFonts w:ascii="Arial" w:hAnsi="Arial" w:eastAsia="Arial" w:cs="Arial"/>
                <w:b w:val="0"/>
                <w:color w:val="263238"/>
                <w:sz w:val="16"/>
                <w:rtl w:val="0"/>
              </w:rPr>
            </w:r>
          </w:p>
        </w:tc>
        <w:tc>
          <w:tcPr>
            <w:shd w:fill="F4F6F8" w:val="clear"/>
            <w:tcMar>
              <w:top w:w="55" w:type="dxa"/>
              <w:bottom w:w="55" w:type="dxa"/>
              <w:start w:w="65" w:type="dxa"/>
              <w:end w:w="65" w:type="dxa"/>
            </w:tcMar>
            <w:vAlign w:val="top"/>
            <w:tcW w:w="1134" w:type="dxa"/>
          </w:tcPr>
          <w:p w:rsidR="00000000" w:rsidDel="00000000" w:rsidP="00000000" w:rsidRDefault="00000000" w:rsidRPr="00000000" w14:paraId="00000444">
            <w:pPr>
              <w:spacing w:after="0" w:line="240" w:lineRule="auto" w:before="0"/>
              <w:ind w:firstLine="0"/>
              <w:rPr/>
            </w:pPr>
            <w:r w:rsidDel="00000000" w:rsidR="00000000" w:rsidRPr="00000000">
              <w:rPr>
                <w:rFonts w:ascii="Arial" w:cs="Arial" w:eastAsia="Arial" w:hAnsi="Arial"/>
                <w:b w:val="0"/>
                <w:bCs w:val="0"/>
                <w:color w:val="263238"/>
                <w:sz w:val="16"/>
                <w:szCs w:val="15"/>
                <w:rtl w:val="0"/>
              </w:rPr>
              <w:t xml:space="preserve">Media</w:t>
            </w:r>
            <w:r w:rsidDel="00000000" w:rsidR="00000000" w:rsidRPr="00000000">
              <w:rPr>
                <w:rFonts w:ascii="Arial" w:hAnsi="Arial" w:eastAsia="Arial" w:cs="Arial"/>
                <w:b w:val="0"/>
                <w:color w:val="263238"/>
                <w:sz w:val="16"/>
                <w:rtl w:val="0"/>
              </w:rPr>
            </w:r>
          </w:p>
        </w:tc>
        <w:tc>
          <w:tcPr>
            <w:shd w:fill="F4F6F8" w:val="clear"/>
            <w:tcMar>
              <w:top w:w="55" w:type="dxa"/>
              <w:bottom w:w="55" w:type="dxa"/>
              <w:start w:w="65" w:type="dxa"/>
              <w:end w:w="65" w:type="dxa"/>
            </w:tcMar>
            <w:vAlign w:val="top"/>
            <w:tcW w:w="1191" w:type="dxa"/>
          </w:tcPr>
          <w:p w:rsidR="00000000" w:rsidDel="00000000" w:rsidP="00000000" w:rsidRDefault="00000000" w:rsidRPr="00000000" w14:paraId="00000445">
            <w:pPr>
              <w:spacing w:after="0" w:line="240" w:lineRule="auto" w:before="0"/>
              <w:ind w:firstLine="0"/>
              <w:rPr/>
            </w:pPr>
            <w:r w:rsidDel="00000000" w:rsidR="00000000" w:rsidRPr="00000000">
              <w:rPr>
                <w:rFonts w:ascii="Arial" w:cs="Arial" w:eastAsia="Arial" w:hAnsi="Arial"/>
                <w:b w:val="0"/>
                <w:bCs w:val="0"/>
                <w:color w:val="263238"/>
                <w:sz w:val="16"/>
                <w:szCs w:val="15"/>
                <w:rtl w:val="0"/>
              </w:rPr>
              <w:t xml:space="preserve">Alta</w:t>
            </w:r>
            <w:r w:rsidDel="00000000" w:rsidR="00000000" w:rsidRPr="00000000">
              <w:rPr>
                <w:rFonts w:ascii="Arial" w:hAnsi="Arial" w:eastAsia="Arial" w:cs="Arial"/>
                <w:b w:val="0"/>
                <w:color w:val="263238"/>
                <w:sz w:val="16"/>
                <w:rtl w:val="0"/>
              </w:rPr>
            </w:r>
          </w:p>
        </w:tc>
        <w:tc>
          <w:tcPr>
            <w:shd w:fill="F4F6F8" w:val="clear"/>
            <w:tcMar>
              <w:top w:w="55" w:type="dxa"/>
              <w:bottom w:w="55" w:type="dxa"/>
              <w:start w:w="65" w:type="dxa"/>
              <w:end w:w="65" w:type="dxa"/>
            </w:tcMar>
            <w:vAlign w:val="top"/>
            <w:tcW w:w="3175" w:type="dxa"/>
          </w:tcPr>
          <w:p w:rsidR="00000000" w:rsidDel="00000000" w:rsidP="00000000" w:rsidRDefault="00000000" w:rsidRPr="00000000" w14:paraId="00000446">
            <w:pPr>
              <w:spacing w:after="0" w:line="240" w:lineRule="auto" w:before="0"/>
              <w:ind w:firstLine="0"/>
              <w:rPr/>
            </w:pPr>
            <w:r w:rsidDel="00000000" w:rsidR="00000000" w:rsidRPr="00000000">
              <w:rPr>
                <w:rFonts w:ascii="Arial" w:cs="Arial" w:eastAsia="Arial" w:hAnsi="Arial"/>
                <w:b w:val="0"/>
                <w:bCs w:val="0"/>
                <w:color w:val="263238"/>
                <w:sz w:val="16"/>
                <w:szCs w:val="15"/>
                <w:rtl w:val="0"/>
              </w:rPr>
              <w:t xml:space="preserve">Estados explícitos, cola local, reintentos, confirmación y disclaimer de no emergencia profesional.</w:t>
            </w:r>
            <w:r w:rsidDel="00000000" w:rsidR="00000000" w:rsidRPr="00000000">
              <w:rPr>
                <w:rFonts w:ascii="Arial" w:hAnsi="Arial" w:eastAsia="Arial" w:cs="Arial"/>
                <w:b w:val="0"/>
                <w:color w:val="263238"/>
                <w:sz w:val="16"/>
                <w:rtl w:val="0"/>
              </w:rPr>
            </w:r>
          </w:p>
        </w:tc>
      </w:tr>
      <w:tr>
        <w:trPr>
          <w:cantSplit w:val="1"/>
          <w:tblHeader w:val="0"/>
        </w:trPr>
        <w:tc>
          <w:tcPr>
            <w:tcMar>
              <w:top w:w="55" w:type="dxa"/>
              <w:bottom w:w="55" w:type="dxa"/>
              <w:start w:w="65" w:type="dxa"/>
              <w:end w:w="65" w:type="dxa"/>
            </w:tcMar>
            <w:vAlign w:val="top"/>
            <w:tcW w:w="850" w:type="dxa"/>
            <w:shd w:fill="FFFFFF"/>
          </w:tcPr>
          <w:p w:rsidR="00000000" w:rsidDel="00000000" w:rsidP="00000000" w:rsidRDefault="00000000" w:rsidRPr="00000000" w14:paraId="00000447">
            <w:pPr>
              <w:spacing w:after="0" w:line="240" w:lineRule="auto" w:before="0"/>
              <w:ind w:firstLine="0"/>
              <w:rPr/>
            </w:pPr>
            <w:r w:rsidDel="00000000" w:rsidR="00000000" w:rsidRPr="00000000">
              <w:rPr>
                <w:rFonts w:ascii="Arial" w:cs="Arial" w:eastAsia="Arial" w:hAnsi="Arial"/>
                <w:b w:val="0"/>
                <w:bCs w:val="0"/>
                <w:color w:val="263238"/>
                <w:sz w:val="16"/>
                <w:szCs w:val="15"/>
                <w:rtl w:val="0"/>
              </w:rPr>
              <w:t xml:space="preserve">RT-05</w:t>
            </w:r>
            <w:r w:rsidDel="00000000" w:rsidR="00000000" w:rsidRPr="00000000">
              <w:rPr>
                <w:rFonts w:ascii="Arial" w:hAnsi="Arial" w:eastAsia="Arial" w:cs="Arial"/>
                <w:b w:val="0"/>
                <w:color w:val="263238"/>
                <w:sz w:val="16"/>
                <w:rtl w:val="0"/>
              </w:rPr>
            </w:r>
          </w:p>
        </w:tc>
        <w:tc>
          <w:tcPr>
            <w:tcMar>
              <w:top w:w="55" w:type="dxa"/>
              <w:bottom w:w="55" w:type="dxa"/>
              <w:start w:w="65" w:type="dxa"/>
              <w:end w:w="65" w:type="dxa"/>
            </w:tcMar>
            <w:vAlign w:val="top"/>
            <w:tcW w:w="2551" w:type="dxa"/>
            <w:shd w:fill="FFFFFF"/>
          </w:tcPr>
          <w:p w:rsidR="00000000" w:rsidDel="00000000" w:rsidP="00000000" w:rsidRDefault="00000000" w:rsidRPr="00000000" w14:paraId="00000448">
            <w:pPr>
              <w:spacing w:after="0" w:line="240" w:lineRule="auto" w:before="0"/>
              <w:ind w:firstLine="0"/>
              <w:rPr/>
            </w:pPr>
            <w:r w:rsidDel="00000000" w:rsidR="00000000" w:rsidRPr="00000000">
              <w:rPr>
                <w:rFonts w:ascii="Arial" w:cs="Arial" w:eastAsia="Arial" w:hAnsi="Arial"/>
                <w:b w:val="0"/>
                <w:bCs w:val="0"/>
                <w:color w:val="263238"/>
                <w:sz w:val="16"/>
                <w:szCs w:val="15"/>
                <w:rtl w:val="0"/>
              </w:rPr>
              <w:t xml:space="preserve">Exposición de datos/persona/ubicación</w:t>
            </w:r>
            <w:r w:rsidDel="00000000" w:rsidR="00000000" w:rsidRPr="00000000">
              <w:rPr>
                <w:rFonts w:ascii="Arial" w:hAnsi="Arial" w:eastAsia="Arial" w:cs="Arial"/>
                <w:b w:val="0"/>
                <w:color w:val="263238"/>
                <w:sz w:val="16"/>
                <w:rtl w:val="0"/>
              </w:rPr>
            </w:r>
          </w:p>
        </w:tc>
        <w:tc>
          <w:tcPr>
            <w:tcMar>
              <w:top w:w="55" w:type="dxa"/>
              <w:bottom w:w="55" w:type="dxa"/>
              <w:start w:w="65" w:type="dxa"/>
              <w:end w:w="65" w:type="dxa"/>
            </w:tcMar>
            <w:vAlign w:val="top"/>
            <w:tcW w:w="1134" w:type="dxa"/>
            <w:shd w:fill="FFFFFF"/>
          </w:tcPr>
          <w:p w:rsidR="00000000" w:rsidDel="00000000" w:rsidP="00000000" w:rsidRDefault="00000000" w:rsidRPr="00000000" w14:paraId="00000449">
            <w:pPr>
              <w:spacing w:after="0" w:line="240" w:lineRule="auto" w:before="0"/>
              <w:ind w:firstLine="0"/>
              <w:rPr/>
            </w:pPr>
            <w:r w:rsidDel="00000000" w:rsidR="00000000" w:rsidRPr="00000000">
              <w:rPr>
                <w:rFonts w:ascii="Arial" w:cs="Arial" w:eastAsia="Arial" w:hAnsi="Arial"/>
                <w:b w:val="0"/>
                <w:bCs w:val="0"/>
                <w:color w:val="263238"/>
                <w:sz w:val="16"/>
                <w:szCs w:val="15"/>
                <w:rtl w:val="0"/>
              </w:rPr>
              <w:t xml:space="preserve">Baja-Media</w:t>
            </w:r>
            <w:r w:rsidDel="00000000" w:rsidR="00000000" w:rsidRPr="00000000">
              <w:rPr>
                <w:rFonts w:ascii="Arial" w:hAnsi="Arial" w:eastAsia="Arial" w:cs="Arial"/>
                <w:b w:val="0"/>
                <w:color w:val="263238"/>
                <w:sz w:val="16"/>
                <w:rtl w:val="0"/>
              </w:rPr>
            </w:r>
          </w:p>
        </w:tc>
        <w:tc>
          <w:tcPr>
            <w:tcMar>
              <w:top w:w="55" w:type="dxa"/>
              <w:bottom w:w="55" w:type="dxa"/>
              <w:start w:w="65" w:type="dxa"/>
              <w:end w:w="65" w:type="dxa"/>
            </w:tcMar>
            <w:vAlign w:val="top"/>
            <w:tcW w:w="1191" w:type="dxa"/>
            <w:shd w:fill="FFFFFF"/>
          </w:tcPr>
          <w:p w:rsidR="00000000" w:rsidDel="00000000" w:rsidP="00000000" w:rsidRDefault="00000000" w:rsidRPr="00000000" w14:paraId="0000044A">
            <w:pPr>
              <w:spacing w:after="0" w:line="240" w:lineRule="auto" w:before="0"/>
              <w:ind w:firstLine="0"/>
              <w:rPr/>
            </w:pPr>
            <w:r w:rsidDel="00000000" w:rsidR="00000000" w:rsidRPr="00000000">
              <w:rPr>
                <w:rFonts w:ascii="Arial" w:cs="Arial" w:eastAsia="Arial" w:hAnsi="Arial"/>
                <w:b w:val="0"/>
                <w:bCs w:val="0"/>
                <w:color w:val="263238"/>
                <w:sz w:val="16"/>
                <w:szCs w:val="15"/>
                <w:rtl w:val="0"/>
              </w:rPr>
              <w:t xml:space="preserve">Alta</w:t>
            </w:r>
            <w:r w:rsidDel="00000000" w:rsidR="00000000" w:rsidRPr="00000000">
              <w:rPr>
                <w:rFonts w:ascii="Arial" w:hAnsi="Arial" w:eastAsia="Arial" w:cs="Arial"/>
                <w:b w:val="0"/>
                <w:color w:val="263238"/>
                <w:sz w:val="16"/>
                <w:rtl w:val="0"/>
              </w:rPr>
            </w:r>
          </w:p>
        </w:tc>
        <w:tc>
          <w:tcPr>
            <w:tcMar>
              <w:top w:w="55" w:type="dxa"/>
              <w:bottom w:w="55" w:type="dxa"/>
              <w:start w:w="65" w:type="dxa"/>
              <w:end w:w="65" w:type="dxa"/>
            </w:tcMar>
            <w:vAlign w:val="top"/>
            <w:tcW w:w="3175" w:type="dxa"/>
            <w:shd w:fill="FFFFFF"/>
          </w:tcPr>
          <w:p w:rsidR="00000000" w:rsidDel="00000000" w:rsidP="00000000" w:rsidRDefault="00000000" w:rsidRPr="00000000" w14:paraId="0000044B">
            <w:pPr>
              <w:spacing w:after="0" w:line="240" w:lineRule="auto" w:before="0"/>
              <w:ind w:firstLine="0"/>
              <w:rPr/>
            </w:pPr>
            <w:r w:rsidDel="00000000" w:rsidR="00000000" w:rsidRPr="00000000">
              <w:rPr>
                <w:rFonts w:ascii="Arial" w:cs="Arial" w:eastAsia="Arial" w:hAnsi="Arial"/>
                <w:b w:val="0"/>
                <w:bCs w:val="0"/>
                <w:color w:val="263238"/>
                <w:sz w:val="16"/>
                <w:szCs w:val="15"/>
                <w:rtl w:val="0"/>
              </w:rPr>
              <w:t xml:space="preserve">TLS, autorización por perfil, minimización, logs seguros, permisos/consentimiento.</w:t>
            </w:r>
            <w:r w:rsidDel="00000000" w:rsidR="00000000" w:rsidRPr="00000000">
              <w:rPr>
                <w:rFonts w:ascii="Arial" w:hAnsi="Arial" w:eastAsia="Arial" w:cs="Arial"/>
                <w:b w:val="0"/>
                <w:color w:val="263238"/>
                <w:sz w:val="16"/>
                <w:rtl w:val="0"/>
              </w:rPr>
            </w:r>
          </w:p>
        </w:tc>
      </w:tr>
      <w:tr>
        <w:trPr>
          <w:cantSplit w:val="1"/>
          <w:tblHeader w:val="0"/>
        </w:trPr>
        <w:tc>
          <w:tcPr>
            <w:shd w:fill="F4F6F8" w:val="clear"/>
            <w:tcMar>
              <w:top w:w="55" w:type="dxa"/>
              <w:bottom w:w="55" w:type="dxa"/>
              <w:start w:w="65" w:type="dxa"/>
              <w:end w:w="65" w:type="dxa"/>
            </w:tcMar>
            <w:vAlign w:val="top"/>
            <w:tcW w:w="850" w:type="dxa"/>
          </w:tcPr>
          <w:p w:rsidR="00000000" w:rsidDel="00000000" w:rsidP="00000000" w:rsidRDefault="00000000" w:rsidRPr="00000000" w14:paraId="0000044C">
            <w:pPr>
              <w:spacing w:after="0" w:line="240" w:lineRule="auto" w:before="0"/>
              <w:ind w:firstLine="0"/>
              <w:rPr/>
            </w:pPr>
            <w:r w:rsidDel="00000000" w:rsidR="00000000" w:rsidRPr="00000000">
              <w:rPr>
                <w:rFonts w:ascii="Arial" w:cs="Arial" w:eastAsia="Arial" w:hAnsi="Arial"/>
                <w:b w:val="0"/>
                <w:bCs w:val="0"/>
                <w:color w:val="263238"/>
                <w:sz w:val="16"/>
                <w:szCs w:val="15"/>
                <w:rtl w:val="0"/>
              </w:rPr>
              <w:t xml:space="preserve">RT-06</w:t>
            </w:r>
            <w:r w:rsidDel="00000000" w:rsidR="00000000" w:rsidRPr="00000000">
              <w:rPr>
                <w:rFonts w:ascii="Arial" w:hAnsi="Arial" w:eastAsia="Arial" w:cs="Arial"/>
                <w:b w:val="0"/>
                <w:color w:val="263238"/>
                <w:sz w:val="16"/>
                <w:rtl w:val="0"/>
              </w:rPr>
            </w:r>
          </w:p>
        </w:tc>
        <w:tc>
          <w:tcPr>
            <w:shd w:fill="F4F6F8" w:val="clear"/>
            <w:tcMar>
              <w:top w:w="55" w:type="dxa"/>
              <w:bottom w:w="55" w:type="dxa"/>
              <w:start w:w="65" w:type="dxa"/>
              <w:end w:w="65" w:type="dxa"/>
            </w:tcMar>
            <w:vAlign w:val="top"/>
            <w:tcW w:w="2551" w:type="dxa"/>
          </w:tcPr>
          <w:p w:rsidR="00000000" w:rsidDel="00000000" w:rsidP="00000000" w:rsidRDefault="00000000" w:rsidRPr="00000000" w14:paraId="0000044D">
            <w:pPr>
              <w:spacing w:after="0" w:line="240" w:lineRule="auto" w:before="0"/>
              <w:ind w:firstLine="0"/>
              <w:rPr/>
            </w:pPr>
            <w:r w:rsidDel="00000000" w:rsidR="00000000" w:rsidRPr="00000000">
              <w:rPr>
                <w:rFonts w:ascii="Arial" w:cs="Arial" w:eastAsia="Arial" w:hAnsi="Arial"/>
                <w:b w:val="0"/>
                <w:bCs w:val="0"/>
                <w:color w:val="263238"/>
                <w:sz w:val="16"/>
                <w:szCs w:val="15"/>
                <w:rtl w:val="0"/>
              </w:rPr>
              <w:t xml:space="preserve">Crecimiento de alcance por servicios opcionales</w:t>
            </w:r>
            <w:r w:rsidDel="00000000" w:rsidR="00000000" w:rsidRPr="00000000">
              <w:rPr>
                <w:rFonts w:ascii="Arial" w:hAnsi="Arial" w:eastAsia="Arial" w:cs="Arial"/>
                <w:b w:val="0"/>
                <w:color w:val="263238"/>
                <w:sz w:val="16"/>
                <w:rtl w:val="0"/>
              </w:rPr>
            </w:r>
          </w:p>
        </w:tc>
        <w:tc>
          <w:tcPr>
            <w:shd w:fill="F4F6F8" w:val="clear"/>
            <w:tcMar>
              <w:top w:w="55" w:type="dxa"/>
              <w:bottom w:w="55" w:type="dxa"/>
              <w:start w:w="65" w:type="dxa"/>
              <w:end w:w="65" w:type="dxa"/>
            </w:tcMar>
            <w:vAlign w:val="top"/>
            <w:tcW w:w="1134" w:type="dxa"/>
          </w:tcPr>
          <w:p w:rsidR="00000000" w:rsidDel="00000000" w:rsidP="00000000" w:rsidRDefault="00000000" w:rsidRPr="00000000" w14:paraId="0000044E">
            <w:pPr>
              <w:spacing w:after="0" w:line="240" w:lineRule="auto" w:before="0"/>
              <w:ind w:firstLine="0"/>
              <w:rPr/>
            </w:pPr>
            <w:r w:rsidDel="00000000" w:rsidR="00000000" w:rsidRPr="00000000">
              <w:rPr>
                <w:rFonts w:ascii="Arial" w:cs="Arial" w:eastAsia="Arial" w:hAnsi="Arial"/>
                <w:b w:val="0"/>
                <w:bCs w:val="0"/>
                <w:color w:val="263238"/>
                <w:sz w:val="16"/>
                <w:szCs w:val="15"/>
                <w:rtl w:val="0"/>
              </w:rPr>
              <w:t xml:space="preserve">Alta</w:t>
            </w:r>
            <w:r w:rsidDel="00000000" w:rsidR="00000000" w:rsidRPr="00000000">
              <w:rPr>
                <w:rFonts w:ascii="Arial" w:hAnsi="Arial" w:eastAsia="Arial" w:cs="Arial"/>
                <w:b w:val="0"/>
                <w:color w:val="263238"/>
                <w:sz w:val="16"/>
                <w:rtl w:val="0"/>
              </w:rPr>
            </w:r>
          </w:p>
        </w:tc>
        <w:tc>
          <w:tcPr>
            <w:shd w:fill="F4F6F8" w:val="clear"/>
            <w:tcMar>
              <w:top w:w="55" w:type="dxa"/>
              <w:bottom w:w="55" w:type="dxa"/>
              <w:start w:w="65" w:type="dxa"/>
              <w:end w:w="65" w:type="dxa"/>
            </w:tcMar>
            <w:vAlign w:val="top"/>
            <w:tcW w:w="1191" w:type="dxa"/>
          </w:tcPr>
          <w:p w:rsidR="00000000" w:rsidDel="00000000" w:rsidP="00000000" w:rsidRDefault="00000000" w:rsidRPr="00000000" w14:paraId="0000044F">
            <w:pPr>
              <w:spacing w:after="0" w:line="240" w:lineRule="auto" w:before="0"/>
              <w:ind w:firstLine="0"/>
              <w:rPr/>
            </w:pPr>
            <w:r w:rsidDel="00000000" w:rsidR="00000000" w:rsidRPr="00000000">
              <w:rPr>
                <w:rFonts w:ascii="Arial" w:cs="Arial" w:eastAsia="Arial" w:hAnsi="Arial"/>
                <w:b w:val="0"/>
                <w:bCs w:val="0"/>
                <w:color w:val="263238"/>
                <w:sz w:val="16"/>
                <w:szCs w:val="15"/>
                <w:rtl w:val="0"/>
              </w:rPr>
              <w:t xml:space="preserve">Media</w:t>
            </w:r>
            <w:r w:rsidDel="00000000" w:rsidR="00000000" w:rsidRPr="00000000">
              <w:rPr>
                <w:rFonts w:ascii="Arial" w:hAnsi="Arial" w:eastAsia="Arial" w:cs="Arial"/>
                <w:b w:val="0"/>
                <w:color w:val="263238"/>
                <w:sz w:val="16"/>
                <w:rtl w:val="0"/>
              </w:rPr>
            </w:r>
          </w:p>
        </w:tc>
        <w:tc>
          <w:tcPr>
            <w:shd w:fill="F4F6F8" w:val="clear"/>
            <w:tcMar>
              <w:top w:w="55" w:type="dxa"/>
              <w:bottom w:w="55" w:type="dxa"/>
              <w:start w:w="65" w:type="dxa"/>
              <w:end w:w="65" w:type="dxa"/>
            </w:tcMar>
            <w:vAlign w:val="top"/>
            <w:tcW w:w="3175" w:type="dxa"/>
          </w:tcPr>
          <w:p w:rsidR="00000000" w:rsidDel="00000000" w:rsidP="00000000" w:rsidRDefault="00000000" w:rsidRPr="00000000" w14:paraId="00000450">
            <w:pPr>
              <w:spacing w:after="0" w:line="240" w:lineRule="auto" w:before="0"/>
              <w:ind w:firstLine="0"/>
              <w:rPr/>
            </w:pPr>
            <w:r w:rsidDel="00000000" w:rsidR="00000000" w:rsidRPr="00000000">
              <w:rPr>
                <w:rFonts w:ascii="Arial" w:cs="Arial" w:eastAsia="Arial" w:hAnsi="Arial"/>
                <w:b w:val="0"/>
                <w:bCs w:val="0"/>
                <w:color w:val="263238"/>
                <w:sz w:val="16"/>
                <w:szCs w:val="15"/>
                <w:rtl w:val="0"/>
              </w:rPr>
              <w:t xml:space="preserve">MVP y backlog como fuente de alcance; no desplegar broker/CDN/mapas sin necesidad.</w:t>
            </w:r>
            <w:r w:rsidDel="00000000" w:rsidR="00000000" w:rsidRPr="00000000">
              <w:rPr>
                <w:rFonts w:ascii="Arial" w:hAnsi="Arial" w:eastAsia="Arial" w:cs="Arial"/>
                <w:b w:val="0"/>
                <w:color w:val="263238"/>
                <w:sz w:val="16"/>
                <w:rtl w:val="0"/>
              </w:rPr>
            </w:r>
          </w:p>
        </w:tc>
      </w:tr>
      <w:tr>
        <w:trPr>
          <w:cantSplit w:val="1"/>
          <w:tblHeader w:val="0"/>
        </w:trPr>
        <w:tc>
          <w:tcPr>
            <w:tcMar>
              <w:top w:w="55" w:type="dxa"/>
              <w:bottom w:w="55" w:type="dxa"/>
              <w:start w:w="65" w:type="dxa"/>
              <w:end w:w="65" w:type="dxa"/>
            </w:tcMar>
            <w:vAlign w:val="top"/>
            <w:tcW w:w="850" w:type="dxa"/>
            <w:shd w:fill="FFFFFF"/>
          </w:tcPr>
          <w:p w:rsidR="00000000" w:rsidDel="00000000" w:rsidP="00000000" w:rsidRDefault="00000000" w:rsidRPr="00000000" w14:paraId="00000451">
            <w:pPr>
              <w:spacing w:after="0" w:line="240" w:lineRule="auto" w:before="0"/>
              <w:ind w:firstLine="0"/>
              <w:rPr/>
            </w:pPr>
            <w:r w:rsidDel="00000000" w:rsidR="00000000" w:rsidRPr="00000000">
              <w:rPr>
                <w:rFonts w:ascii="Arial" w:cs="Arial" w:eastAsia="Arial" w:hAnsi="Arial"/>
                <w:b w:val="0"/>
                <w:bCs w:val="0"/>
                <w:color w:val="263238"/>
                <w:sz w:val="16"/>
                <w:szCs w:val="15"/>
                <w:rtl w:val="0"/>
              </w:rPr>
              <w:t xml:space="preserve">RT-07</w:t>
            </w:r>
            <w:r w:rsidDel="00000000" w:rsidR="00000000" w:rsidRPr="00000000">
              <w:rPr>
                <w:rFonts w:ascii="Arial" w:hAnsi="Arial" w:eastAsia="Arial" w:cs="Arial"/>
                <w:b w:val="0"/>
                <w:color w:val="263238"/>
                <w:sz w:val="16"/>
                <w:rtl w:val="0"/>
              </w:rPr>
            </w:r>
          </w:p>
        </w:tc>
        <w:tc>
          <w:tcPr>
            <w:tcMar>
              <w:top w:w="55" w:type="dxa"/>
              <w:bottom w:w="55" w:type="dxa"/>
              <w:start w:w="65" w:type="dxa"/>
              <w:end w:w="65" w:type="dxa"/>
            </w:tcMar>
            <w:vAlign w:val="top"/>
            <w:tcW w:w="2551" w:type="dxa"/>
            <w:shd w:fill="FFFFFF"/>
          </w:tcPr>
          <w:p w:rsidR="00000000" w:rsidDel="00000000" w:rsidP="00000000" w:rsidRDefault="00000000" w:rsidRPr="00000000" w14:paraId="00000452">
            <w:pPr>
              <w:spacing w:after="0" w:line="240" w:lineRule="auto" w:before="0"/>
              <w:ind w:firstLine="0"/>
              <w:rPr/>
            </w:pPr>
            <w:r w:rsidDel="00000000" w:rsidR="00000000" w:rsidRPr="00000000">
              <w:rPr>
                <w:rFonts w:ascii="Arial" w:cs="Arial" w:eastAsia="Arial" w:hAnsi="Arial"/>
                <w:b w:val="0"/>
                <w:bCs w:val="0"/>
                <w:color w:val="263238"/>
                <w:sz w:val="16"/>
                <w:szCs w:val="15"/>
                <w:rtl w:val="0"/>
              </w:rPr>
              <w:t xml:space="preserve">Arquitectura demasiado compleja para el equipo</w:t>
            </w:r>
            <w:r w:rsidDel="00000000" w:rsidR="00000000" w:rsidRPr="00000000">
              <w:rPr>
                <w:rFonts w:ascii="Arial" w:hAnsi="Arial" w:eastAsia="Arial" w:cs="Arial"/>
                <w:b w:val="0"/>
                <w:color w:val="263238"/>
                <w:sz w:val="16"/>
                <w:rtl w:val="0"/>
              </w:rPr>
            </w:r>
          </w:p>
        </w:tc>
        <w:tc>
          <w:tcPr>
            <w:tcMar>
              <w:top w:w="55" w:type="dxa"/>
              <w:bottom w:w="55" w:type="dxa"/>
              <w:start w:w="65" w:type="dxa"/>
              <w:end w:w="65" w:type="dxa"/>
            </w:tcMar>
            <w:vAlign w:val="top"/>
            <w:tcW w:w="1134" w:type="dxa"/>
            <w:shd w:fill="FFFFFF"/>
          </w:tcPr>
          <w:p w:rsidR="00000000" w:rsidDel="00000000" w:rsidP="00000000" w:rsidRDefault="00000000" w:rsidRPr="00000000" w14:paraId="00000453">
            <w:pPr>
              <w:spacing w:after="0" w:line="240" w:lineRule="auto" w:before="0"/>
              <w:ind w:firstLine="0"/>
              <w:rPr/>
            </w:pPr>
            <w:r w:rsidDel="00000000" w:rsidR="00000000" w:rsidRPr="00000000">
              <w:rPr>
                <w:rFonts w:ascii="Arial" w:cs="Arial" w:eastAsia="Arial" w:hAnsi="Arial"/>
                <w:b w:val="0"/>
                <w:bCs w:val="0"/>
                <w:color w:val="263238"/>
                <w:sz w:val="16"/>
                <w:szCs w:val="15"/>
                <w:rtl w:val="0"/>
              </w:rPr>
              <w:t xml:space="preserve">Media</w:t>
            </w:r>
            <w:r w:rsidDel="00000000" w:rsidR="00000000" w:rsidRPr="00000000">
              <w:rPr>
                <w:rFonts w:ascii="Arial" w:hAnsi="Arial" w:eastAsia="Arial" w:cs="Arial"/>
                <w:b w:val="0"/>
                <w:color w:val="263238"/>
                <w:sz w:val="16"/>
                <w:rtl w:val="0"/>
              </w:rPr>
            </w:r>
          </w:p>
        </w:tc>
        <w:tc>
          <w:tcPr>
            <w:tcMar>
              <w:top w:w="55" w:type="dxa"/>
              <w:bottom w:w="55" w:type="dxa"/>
              <w:start w:w="65" w:type="dxa"/>
              <w:end w:w="65" w:type="dxa"/>
            </w:tcMar>
            <w:vAlign w:val="top"/>
            <w:tcW w:w="1191" w:type="dxa"/>
            <w:shd w:fill="FFFFFF"/>
          </w:tcPr>
          <w:p w:rsidR="00000000" w:rsidDel="00000000" w:rsidP="00000000" w:rsidRDefault="00000000" w:rsidRPr="00000000" w14:paraId="00000454">
            <w:pPr>
              <w:spacing w:after="0" w:line="240" w:lineRule="auto" w:before="0"/>
              <w:ind w:firstLine="0"/>
              <w:rPr/>
            </w:pPr>
            <w:r w:rsidDel="00000000" w:rsidR="00000000" w:rsidRPr="00000000">
              <w:rPr>
                <w:rFonts w:ascii="Arial" w:cs="Arial" w:eastAsia="Arial" w:hAnsi="Arial"/>
                <w:b w:val="0"/>
                <w:bCs w:val="0"/>
                <w:color w:val="263238"/>
                <w:sz w:val="16"/>
                <w:szCs w:val="15"/>
                <w:rtl w:val="0"/>
              </w:rPr>
              <w:t xml:space="preserve">Media</w:t>
            </w:r>
            <w:r w:rsidDel="00000000" w:rsidR="00000000" w:rsidRPr="00000000">
              <w:rPr>
                <w:rFonts w:ascii="Arial" w:hAnsi="Arial" w:eastAsia="Arial" w:cs="Arial"/>
                <w:b w:val="0"/>
                <w:color w:val="263238"/>
                <w:sz w:val="16"/>
                <w:rtl w:val="0"/>
              </w:rPr>
            </w:r>
          </w:p>
        </w:tc>
        <w:tc>
          <w:tcPr>
            <w:tcMar>
              <w:top w:w="55" w:type="dxa"/>
              <w:bottom w:w="55" w:type="dxa"/>
              <w:start w:w="65" w:type="dxa"/>
              <w:end w:w="65" w:type="dxa"/>
            </w:tcMar>
            <w:vAlign w:val="top"/>
            <w:tcW w:w="3175" w:type="dxa"/>
            <w:shd w:fill="FFFFFF"/>
          </w:tcPr>
          <w:p w:rsidR="00000000" w:rsidDel="00000000" w:rsidP="00000000" w:rsidRDefault="00000000" w:rsidRPr="00000000" w14:paraId="00000455">
            <w:pPr>
              <w:spacing w:after="0" w:line="240" w:lineRule="auto" w:before="0"/>
              <w:ind w:firstLine="0"/>
              <w:rPr/>
            </w:pPr>
            <w:r w:rsidDel="00000000" w:rsidR="00000000" w:rsidRPr="00000000">
              <w:rPr>
                <w:rFonts w:ascii="Arial" w:cs="Arial" w:eastAsia="Arial" w:hAnsi="Arial"/>
                <w:b w:val="0"/>
                <w:bCs w:val="0"/>
                <w:color w:val="263238"/>
                <w:sz w:val="16"/>
                <w:szCs w:val="15"/>
                <w:rtl w:val="0"/>
              </w:rPr>
              <w:t xml:space="preserve">Monolito modular; servicios opcionales solo cuando haya evidencia.</w:t>
            </w:r>
            <w:r w:rsidDel="00000000" w:rsidR="00000000" w:rsidRPr="00000000">
              <w:rPr>
                <w:rFonts w:ascii="Arial" w:hAnsi="Arial" w:eastAsia="Arial" w:cs="Arial"/>
                <w:b w:val="0"/>
                <w:color w:val="263238"/>
                <w:sz w:val="16"/>
                <w:rtl w:val="0"/>
              </w:rPr>
            </w:r>
          </w:p>
        </w:tc>
      </w:tr>
      <w:tr>
        <w:trPr>
          <w:cantSplit w:val="1"/>
          <w:tblHeader w:val="0"/>
        </w:trPr>
        <w:tc>
          <w:tcPr>
            <w:shd w:fill="F4F6F8" w:val="clear"/>
            <w:tcMar>
              <w:top w:w="55" w:type="dxa"/>
              <w:bottom w:w="55" w:type="dxa"/>
              <w:start w:w="65" w:type="dxa"/>
              <w:end w:w="65" w:type="dxa"/>
            </w:tcMar>
            <w:vAlign w:val="top"/>
            <w:tcW w:w="850" w:type="dxa"/>
          </w:tcPr>
          <w:p w:rsidR="00000000" w:rsidDel="00000000" w:rsidP="00000000" w:rsidRDefault="00000000" w:rsidRPr="00000000" w14:paraId="00000456">
            <w:pPr>
              <w:spacing w:after="0" w:line="240" w:lineRule="auto" w:before="0"/>
              <w:ind w:firstLine="0"/>
              <w:rPr/>
            </w:pPr>
            <w:r w:rsidDel="00000000" w:rsidR="00000000" w:rsidRPr="00000000">
              <w:rPr>
                <w:rFonts w:ascii="Arial" w:cs="Arial" w:eastAsia="Arial" w:hAnsi="Arial"/>
                <w:b w:val="0"/>
                <w:bCs w:val="0"/>
                <w:color w:val="263238"/>
                <w:sz w:val="16"/>
                <w:szCs w:val="15"/>
                <w:rtl w:val="0"/>
              </w:rPr>
              <w:t xml:space="preserve">RT-08</w:t>
            </w:r>
            <w:r w:rsidDel="00000000" w:rsidR="00000000" w:rsidRPr="00000000">
              <w:rPr>
                <w:rFonts w:ascii="Arial" w:hAnsi="Arial" w:eastAsia="Arial" w:cs="Arial"/>
                <w:b w:val="0"/>
                <w:color w:val="263238"/>
                <w:sz w:val="16"/>
                <w:rtl w:val="0"/>
              </w:rPr>
            </w:r>
          </w:p>
        </w:tc>
        <w:tc>
          <w:tcPr>
            <w:shd w:fill="F4F6F8" w:val="clear"/>
            <w:tcMar>
              <w:top w:w="55" w:type="dxa"/>
              <w:bottom w:w="55" w:type="dxa"/>
              <w:start w:w="65" w:type="dxa"/>
              <w:end w:w="65" w:type="dxa"/>
            </w:tcMar>
            <w:vAlign w:val="top"/>
            <w:tcW w:w="2551" w:type="dxa"/>
          </w:tcPr>
          <w:p w:rsidR="00000000" w:rsidDel="00000000" w:rsidP="00000000" w:rsidRDefault="00000000" w:rsidRPr="00000000" w14:paraId="00000457">
            <w:pPr>
              <w:spacing w:after="0" w:line="240" w:lineRule="auto" w:before="0"/>
              <w:ind w:firstLine="0"/>
              <w:rPr/>
            </w:pPr>
            <w:r w:rsidDel="00000000" w:rsidR="00000000" w:rsidRPr="00000000">
              <w:rPr>
                <w:rFonts w:ascii="Arial" w:cs="Arial" w:eastAsia="Arial" w:hAnsi="Arial"/>
                <w:b w:val="0"/>
                <w:bCs w:val="0"/>
                <w:color w:val="263238"/>
                <w:sz w:val="16"/>
                <w:szCs w:val="15"/>
                <w:rtl w:val="0"/>
              </w:rPr>
              <w:t xml:space="preserve">Pérdida de eventos offline o duplicados</w:t>
            </w:r>
            <w:r w:rsidDel="00000000" w:rsidR="00000000" w:rsidRPr="00000000">
              <w:rPr>
                <w:rFonts w:ascii="Arial" w:hAnsi="Arial" w:eastAsia="Arial" w:cs="Arial"/>
                <w:b w:val="0"/>
                <w:color w:val="263238"/>
                <w:sz w:val="16"/>
                <w:rtl w:val="0"/>
              </w:rPr>
            </w:r>
          </w:p>
        </w:tc>
        <w:tc>
          <w:tcPr>
            <w:shd w:fill="F4F6F8" w:val="clear"/>
            <w:tcMar>
              <w:top w:w="55" w:type="dxa"/>
              <w:bottom w:w="55" w:type="dxa"/>
              <w:start w:w="65" w:type="dxa"/>
              <w:end w:w="65" w:type="dxa"/>
            </w:tcMar>
            <w:vAlign w:val="top"/>
            <w:tcW w:w="1134" w:type="dxa"/>
          </w:tcPr>
          <w:p w:rsidR="00000000" w:rsidDel="00000000" w:rsidP="00000000" w:rsidRDefault="00000000" w:rsidRPr="00000000" w14:paraId="00000458">
            <w:pPr>
              <w:spacing w:after="0" w:line="240" w:lineRule="auto" w:before="0"/>
              <w:ind w:firstLine="0"/>
              <w:rPr/>
            </w:pPr>
            <w:r w:rsidDel="00000000" w:rsidR="00000000" w:rsidRPr="00000000">
              <w:rPr>
                <w:rFonts w:ascii="Arial" w:cs="Arial" w:eastAsia="Arial" w:hAnsi="Arial"/>
                <w:b w:val="0"/>
                <w:bCs w:val="0"/>
                <w:color w:val="263238"/>
                <w:sz w:val="16"/>
                <w:szCs w:val="15"/>
                <w:rtl w:val="0"/>
              </w:rPr>
              <w:t xml:space="preserve">Media</w:t>
            </w:r>
            <w:r w:rsidDel="00000000" w:rsidR="00000000" w:rsidRPr="00000000">
              <w:rPr>
                <w:rFonts w:ascii="Arial" w:hAnsi="Arial" w:eastAsia="Arial" w:cs="Arial"/>
                <w:b w:val="0"/>
                <w:color w:val="263238"/>
                <w:sz w:val="16"/>
                <w:rtl w:val="0"/>
              </w:rPr>
            </w:r>
          </w:p>
        </w:tc>
        <w:tc>
          <w:tcPr>
            <w:shd w:fill="F4F6F8" w:val="clear"/>
            <w:tcMar>
              <w:top w:w="55" w:type="dxa"/>
              <w:bottom w:w="55" w:type="dxa"/>
              <w:start w:w="65" w:type="dxa"/>
              <w:end w:w="65" w:type="dxa"/>
            </w:tcMar>
            <w:vAlign w:val="top"/>
            <w:tcW w:w="1191" w:type="dxa"/>
          </w:tcPr>
          <w:p w:rsidR="00000000" w:rsidDel="00000000" w:rsidP="00000000" w:rsidRDefault="00000000" w:rsidRPr="00000000" w14:paraId="00000459">
            <w:pPr>
              <w:spacing w:after="0" w:line="240" w:lineRule="auto" w:before="0"/>
              <w:ind w:firstLine="0"/>
              <w:rPr/>
            </w:pPr>
            <w:r w:rsidDel="00000000" w:rsidR="00000000" w:rsidRPr="00000000">
              <w:rPr>
                <w:rFonts w:ascii="Arial" w:cs="Arial" w:eastAsia="Arial" w:hAnsi="Arial"/>
                <w:b w:val="0"/>
                <w:bCs w:val="0"/>
                <w:color w:val="263238"/>
                <w:sz w:val="16"/>
                <w:szCs w:val="15"/>
                <w:rtl w:val="0"/>
              </w:rPr>
              <w:t xml:space="preserve">Alta</w:t>
            </w:r>
            <w:r w:rsidDel="00000000" w:rsidR="00000000" w:rsidRPr="00000000">
              <w:rPr>
                <w:rFonts w:ascii="Arial" w:hAnsi="Arial" w:eastAsia="Arial" w:cs="Arial"/>
                <w:b w:val="0"/>
                <w:color w:val="263238"/>
                <w:sz w:val="16"/>
                <w:rtl w:val="0"/>
              </w:rPr>
            </w:r>
          </w:p>
        </w:tc>
        <w:tc>
          <w:tcPr>
            <w:shd w:fill="F4F6F8" w:val="clear"/>
            <w:tcMar>
              <w:top w:w="55" w:type="dxa"/>
              <w:bottom w:w="55" w:type="dxa"/>
              <w:start w:w="65" w:type="dxa"/>
              <w:end w:w="65" w:type="dxa"/>
            </w:tcMar>
            <w:vAlign w:val="top"/>
            <w:tcW w:w="3175" w:type="dxa"/>
          </w:tcPr>
          <w:p w:rsidR="00000000" w:rsidDel="00000000" w:rsidP="00000000" w:rsidRDefault="00000000" w:rsidRPr="00000000" w14:paraId="0000045A">
            <w:pPr>
              <w:spacing w:after="0" w:line="240" w:lineRule="auto" w:before="0"/>
              <w:ind w:firstLine="0"/>
              <w:rPr/>
            </w:pPr>
            <w:r w:rsidDel="00000000" w:rsidR="00000000" w:rsidRPr="00000000">
              <w:rPr>
                <w:rFonts w:ascii="Arial" w:cs="Arial" w:eastAsia="Arial" w:hAnsi="Arial"/>
                <w:b w:val="0"/>
                <w:bCs w:val="0"/>
                <w:color w:val="263238"/>
                <w:sz w:val="16"/>
                <w:szCs w:val="15"/>
                <w:rtl w:val="0"/>
              </w:rPr>
              <w:t xml:space="preserve">Persistencia local, eventId, ACK e idempotencia en backend.</w:t>
            </w:r>
            <w:r w:rsidDel="00000000" w:rsidR="00000000" w:rsidRPr="00000000">
              <w:rPr>
                <w:rFonts w:ascii="Arial" w:hAnsi="Arial" w:eastAsia="Arial" w:cs="Arial"/>
                <w:b w:val="0"/>
                <w:color w:val="263238"/>
                <w:sz w:val="16"/>
                <w:rtl w:val="0"/>
              </w:rPr>
            </w:r>
          </w:p>
        </w:tc>
      </w:tr>
    </w:tbl>
    <w:p w:rsidR="00000000" w:rsidDel="00000000" w:rsidP="00000000" w:rsidRDefault="00000000" w:rsidRPr="00000000" w14:paraId="0000045B">
      <w:pPr>
        <w:spacing w:after="0" w:lineRule="auto" w:line="480" w:before="0"/>
        <w:ind w:firstLine="0"/>
        <w:rPr/>
        <w:widowControl/>
      </w:pPr>
      <w:r w:rsidDel="00000000" w:rsidR="00000000" w:rsidRPr="00000000">
        <w:rPr>
          <w:rFonts w:ascii="Arial" w:hAnsi="Arial" w:eastAsia="Arial" w:cs="Arial"/>
          <w:color w:val="263238"/>
          <w:sz w:val="22"/>
          <w:rtl w:val="0"/>
        </w:rPr>
      </w:r>
    </w:p>
    <w:p w:rsidR="00000000" w:rsidDel="00000000" w:rsidP="00000000" w:rsidRDefault="00000000" w:rsidRPr="00000000" w14:paraId="0000045C">
      <w:pPr>
        <w:pStyle w:val="Heading1"/>
        <w:keepNext/>
        <w:spacing w:after="100" w:before="200" w:lineRule="auto" w:line="276"/>
        <w:ind w:firstLine="0"/>
        <w:rPr/>
        <w:widowControl/>
      </w:pPr>
      <w:r w:rsidDel="00000000" w:rsidR="00000000" w:rsidRPr="00000000">
        <w:rPr>
          <w:rFonts w:ascii="Arial" w:cs="Arial" w:eastAsia="Arial" w:hAnsi="Arial"/>
          <w:b/>
          <w:bCs w:val="1"/>
          <w:color w:val="23364D"/>
          <w:sz w:val="34"/>
          <w:szCs w:val="30"/>
          <w:rtl w:val="0"/>
        </w:rPr>
        <w:t xml:space="preserve">20. Decisiones pendientes y criterios de cierre</w:t>
      </w:r>
      <w:r w:rsidDel="00000000" w:rsidR="00000000" w:rsidRPr="00000000">
        <w:rPr>
          <w:rFonts w:ascii="Arial" w:hAnsi="Arial" w:eastAsia="Arial" w:cs="Arial"/>
          <w:b/>
          <w:color w:val="23364D"/>
          <w:sz w:val="34"/>
          <w:rtl w:val="0"/>
        </w:rPr>
      </w:r>
    </w:p>
    <w:p>
      <w:pPr>
        <w:keepNext/>
        <w:spacing w:line="240" w:lineRule="auto" w:before="160" w:after="20"/>
        <w:ind w:firstLine="0"/>
        <w:widowControl/>
      </w:pPr>
      <w:r>
        <w:rPr>
          <w:rFonts w:ascii="Arial" w:hAnsi="Arial" w:eastAsia="Arial" w:cs="Arial"/>
          <w:b/>
          <w:color w:val="263238"/>
          <w:sz w:val="21"/>
        </w:rPr>
        <w:t>Tabla 37</w:t>
      </w:r>
    </w:p>
    <w:p>
      <w:pPr>
        <w:keepNext/>
        <w:spacing w:line="240" w:lineRule="auto" w:before="0" w:after="80"/>
        <w:ind w:firstLine="0"/>
        <w:widowControl/>
      </w:pPr>
      <w:r>
        <w:rPr>
          <w:rFonts w:ascii="Arial" w:hAnsi="Arial" w:eastAsia="Arial" w:cs="Arial"/>
          <w:i/>
          <w:color w:val="263238"/>
          <w:sz w:val="21"/>
        </w:rPr>
        <w:t>Decisiones pendientes y criterios de cierre</w:t>
      </w:r>
    </w:p>
    <w:tbl>
      <w:tblPr>
        <w:tblStyle w:val="Table45"/>
        <w:tblW w:w="8901" w:type="dxa"/>
        <w:jc w:val="center"/>
        <w:tblBorders>
          <w:top w:color="23364D" w:space="0" w:sz="6" w:val="single"/>
          <w:left w:color="000000" w:space="0" w:sz="4" w:val="nil"/>
          <w:bottom w:color="23364D" w:space="0" w:sz="6" w:val="single"/>
          <w:right w:color="000000" w:space="0" w:sz="4" w:val="nil"/>
          <w:insideH w:color="B9C2CB" w:space="0" w:sz="4" w:val="single"/>
          <w:insideV w:color="DDE3E8" w:space="0" w:sz="2" w:val="single"/>
        </w:tblBorders>
        <w:tblLayout w:type="fixed"/>
        <w:tblLook w:val="0400"/>
      </w:tblPr>
      <w:tblGrid>
        <w:gridCol w:w="963"/>
        <w:gridCol w:w="2268"/>
        <w:gridCol w:w="2721"/>
        <w:gridCol w:w="2948"/>
      </w:tblGrid>
      <w:tr>
        <w:trPr>
          <w:cantSplit w:val="1"/>
          <w:tblHeader w:val="true"/>
        </w:trPr>
        <w:tc>
          <w:tcPr>
            <w:shd w:fill="23364D" w:val="clear"/>
            <w:tcMar>
              <w:top w:w="55" w:type="dxa"/>
              <w:bottom w:w="55" w:type="dxa"/>
              <w:start w:w="65" w:type="dxa"/>
              <w:end w:w="65" w:type="dxa"/>
            </w:tcMar>
            <w:vAlign w:val="top"/>
            <w:tcW w:w="964" w:type="dxa"/>
          </w:tcPr>
          <w:p w:rsidR="00000000" w:rsidDel="00000000" w:rsidP="00000000" w:rsidRDefault="00000000" w:rsidRPr="00000000" w14:paraId="0000045D">
            <w:pPr>
              <w:spacing w:after="0" w:line="240" w:lineRule="auto" w:before="0"/>
              <w:ind w:firstLine="0"/>
              <w:rPr/>
            </w:pPr>
            <w:r w:rsidDel="00000000" w:rsidR="00000000" w:rsidRPr="00000000">
              <w:rPr>
                <w:rFonts w:ascii="Arial" w:cs="Arial" w:eastAsia="Arial" w:hAnsi="Arial"/>
                <w:b/>
                <w:bCs w:val="1"/>
                <w:color w:val="FFFFFF"/>
                <w:sz w:val="16"/>
                <w:szCs w:val="15"/>
                <w:rtl w:val="0"/>
              </w:rPr>
              <w:t xml:space="preserve">ID</w:t>
            </w:r>
            <w:r w:rsidDel="00000000" w:rsidR="00000000" w:rsidRPr="00000000">
              <w:rPr>
                <w:rFonts w:ascii="Arial" w:hAnsi="Arial" w:eastAsia="Arial" w:cs="Arial"/>
                <w:b/>
                <w:color w:val="FFFFFF"/>
                <w:sz w:val="16"/>
                <w:rtl w:val="0"/>
              </w:rPr>
            </w:r>
          </w:p>
        </w:tc>
        <w:tc>
          <w:tcPr>
            <w:shd w:fill="23364D" w:val="clear"/>
            <w:tcMar>
              <w:top w:w="55" w:type="dxa"/>
              <w:bottom w:w="55" w:type="dxa"/>
              <w:start w:w="65" w:type="dxa"/>
              <w:end w:w="65" w:type="dxa"/>
            </w:tcMar>
            <w:vAlign w:val="top"/>
            <w:tcW w:w="2268" w:type="dxa"/>
          </w:tcPr>
          <w:p w:rsidR="00000000" w:rsidDel="00000000" w:rsidP="00000000" w:rsidRDefault="00000000" w:rsidRPr="00000000" w14:paraId="0000045E">
            <w:pPr>
              <w:spacing w:after="0" w:line="240" w:lineRule="auto" w:before="0"/>
              <w:ind w:firstLine="0"/>
              <w:rPr/>
            </w:pPr>
            <w:r w:rsidDel="00000000" w:rsidR="00000000" w:rsidRPr="00000000">
              <w:rPr>
                <w:rFonts w:ascii="Arial" w:cs="Arial" w:eastAsia="Arial" w:hAnsi="Arial"/>
                <w:b/>
                <w:bCs w:val="1"/>
                <w:color w:val="FFFFFF"/>
                <w:sz w:val="16"/>
                <w:szCs w:val="15"/>
                <w:rtl w:val="0"/>
              </w:rPr>
              <w:t xml:space="preserve">Decisión</w:t>
            </w:r>
            <w:r w:rsidDel="00000000" w:rsidR="00000000" w:rsidRPr="00000000">
              <w:rPr>
                <w:rFonts w:ascii="Arial" w:hAnsi="Arial" w:eastAsia="Arial" w:cs="Arial"/>
                <w:b/>
                <w:color w:val="FFFFFF"/>
                <w:sz w:val="16"/>
                <w:rtl w:val="0"/>
              </w:rPr>
            </w:r>
          </w:p>
        </w:tc>
        <w:tc>
          <w:tcPr>
            <w:shd w:fill="23364D" w:val="clear"/>
            <w:tcMar>
              <w:top w:w="55" w:type="dxa"/>
              <w:bottom w:w="55" w:type="dxa"/>
              <w:start w:w="65" w:type="dxa"/>
              <w:end w:w="65" w:type="dxa"/>
            </w:tcMar>
            <w:vAlign w:val="top"/>
            <w:tcW w:w="2721" w:type="dxa"/>
          </w:tcPr>
          <w:p w:rsidR="00000000" w:rsidDel="00000000" w:rsidP="00000000" w:rsidRDefault="00000000" w:rsidRPr="00000000" w14:paraId="0000045F">
            <w:pPr>
              <w:spacing w:after="0" w:line="240" w:lineRule="auto" w:before="0"/>
              <w:ind w:firstLine="0"/>
              <w:rPr/>
            </w:pPr>
            <w:r w:rsidDel="00000000" w:rsidR="00000000" w:rsidRPr="00000000">
              <w:rPr>
                <w:rFonts w:ascii="Arial" w:cs="Arial" w:eastAsia="Arial" w:hAnsi="Arial"/>
                <w:b/>
                <w:bCs w:val="1"/>
                <w:color w:val="FFFFFF"/>
                <w:sz w:val="16"/>
                <w:szCs w:val="15"/>
                <w:rtl w:val="0"/>
              </w:rPr>
              <w:t xml:space="preserve">Pendiente</w:t>
            </w:r>
            <w:r w:rsidDel="00000000" w:rsidR="00000000" w:rsidRPr="00000000">
              <w:rPr>
                <w:rFonts w:ascii="Arial" w:hAnsi="Arial" w:eastAsia="Arial" w:cs="Arial"/>
                <w:b/>
                <w:color w:val="FFFFFF"/>
                <w:sz w:val="16"/>
                <w:rtl w:val="0"/>
              </w:rPr>
            </w:r>
          </w:p>
        </w:tc>
        <w:tc>
          <w:tcPr>
            <w:shd w:fill="23364D" w:val="clear"/>
            <w:tcMar>
              <w:top w:w="55" w:type="dxa"/>
              <w:bottom w:w="55" w:type="dxa"/>
              <w:start w:w="65" w:type="dxa"/>
              <w:end w:w="65" w:type="dxa"/>
            </w:tcMar>
            <w:vAlign w:val="top"/>
            <w:tcW w:w="2948" w:type="dxa"/>
          </w:tcPr>
          <w:p w:rsidR="00000000" w:rsidDel="00000000" w:rsidP="00000000" w:rsidRDefault="00000000" w:rsidRPr="00000000" w14:paraId="00000460">
            <w:pPr>
              <w:spacing w:after="0" w:line="240" w:lineRule="auto" w:before="0"/>
              <w:ind w:firstLine="0"/>
              <w:rPr/>
            </w:pPr>
            <w:r w:rsidDel="00000000" w:rsidR="00000000" w:rsidRPr="00000000">
              <w:rPr>
                <w:rFonts w:ascii="Arial" w:cs="Arial" w:eastAsia="Arial" w:hAnsi="Arial"/>
                <w:b/>
                <w:bCs w:val="1"/>
                <w:color w:val="FFFFFF"/>
                <w:sz w:val="16"/>
                <w:szCs w:val="15"/>
                <w:rtl w:val="0"/>
              </w:rPr>
              <w:t xml:space="preserve">Criterio de cierre</w:t>
            </w:r>
            <w:r w:rsidDel="00000000" w:rsidR="00000000" w:rsidRPr="00000000">
              <w:rPr>
                <w:rFonts w:ascii="Arial" w:hAnsi="Arial" w:eastAsia="Arial" w:cs="Arial"/>
                <w:b/>
                <w:color w:val="FFFFFF"/>
                <w:sz w:val="16"/>
                <w:rtl w:val="0"/>
              </w:rPr>
            </w:r>
          </w:p>
        </w:tc>
      </w:tr>
      <w:tr>
        <w:trPr>
          <w:cantSplit w:val="1"/>
          <w:tblHeader w:val="0"/>
        </w:trPr>
        <w:tc>
          <w:tcPr>
            <w:tcMar>
              <w:top w:w="55" w:type="dxa"/>
              <w:bottom w:w="55" w:type="dxa"/>
              <w:start w:w="65" w:type="dxa"/>
              <w:end w:w="65" w:type="dxa"/>
            </w:tcMar>
            <w:vAlign w:val="top"/>
            <w:tcW w:w="964" w:type="dxa"/>
            <w:shd w:fill="FFFFFF"/>
          </w:tcPr>
          <w:p w:rsidR="00000000" w:rsidDel="00000000" w:rsidP="00000000" w:rsidRDefault="00000000" w:rsidRPr="00000000" w14:paraId="00000461">
            <w:pPr>
              <w:spacing w:after="0" w:line="240" w:lineRule="auto" w:before="0"/>
              <w:ind w:firstLine="0"/>
              <w:rPr/>
            </w:pPr>
            <w:r w:rsidDel="00000000" w:rsidR="00000000" w:rsidRPr="00000000">
              <w:rPr>
                <w:rFonts w:ascii="Arial" w:cs="Arial" w:eastAsia="Arial" w:hAnsi="Arial"/>
                <w:b w:val="0"/>
                <w:bCs w:val="0"/>
                <w:color w:val="263238"/>
                <w:sz w:val="16"/>
                <w:szCs w:val="15"/>
                <w:rtl w:val="0"/>
              </w:rPr>
              <w:t xml:space="preserve">DP-01</w:t>
            </w:r>
            <w:r w:rsidDel="00000000" w:rsidR="00000000" w:rsidRPr="00000000">
              <w:rPr>
                <w:rFonts w:ascii="Arial" w:hAnsi="Arial" w:eastAsia="Arial" w:cs="Arial"/>
                <w:b w:val="0"/>
                <w:color w:val="263238"/>
                <w:sz w:val="16"/>
                <w:rtl w:val="0"/>
              </w:rPr>
            </w:r>
          </w:p>
        </w:tc>
        <w:tc>
          <w:tcPr>
            <w:tcMar>
              <w:top w:w="55" w:type="dxa"/>
              <w:bottom w:w="55" w:type="dxa"/>
              <w:start w:w="65" w:type="dxa"/>
              <w:end w:w="65" w:type="dxa"/>
            </w:tcMar>
            <w:vAlign w:val="top"/>
            <w:tcW w:w="2268" w:type="dxa"/>
            <w:shd w:fill="FFFFFF"/>
          </w:tcPr>
          <w:p w:rsidR="00000000" w:rsidDel="00000000" w:rsidP="00000000" w:rsidRDefault="00000000" w:rsidRPr="00000000" w14:paraId="00000462">
            <w:pPr>
              <w:spacing w:after="0" w:line="240" w:lineRule="auto" w:before="0"/>
              <w:ind w:firstLine="0"/>
              <w:rPr/>
            </w:pPr>
            <w:r w:rsidDel="00000000" w:rsidR="00000000" w:rsidRPr="00000000">
              <w:rPr>
                <w:rFonts w:ascii="Arial" w:cs="Arial" w:eastAsia="Arial" w:hAnsi="Arial"/>
                <w:b w:val="0"/>
                <w:bCs w:val="0"/>
                <w:color w:val="263238"/>
                <w:sz w:val="16"/>
                <w:szCs w:val="15"/>
                <w:rtl w:val="0"/>
              </w:rPr>
              <w:t xml:space="preserve">Wearable definitivo</w:t>
            </w:r>
            <w:r w:rsidDel="00000000" w:rsidR="00000000" w:rsidRPr="00000000">
              <w:rPr>
                <w:rFonts w:ascii="Arial" w:hAnsi="Arial" w:eastAsia="Arial" w:cs="Arial"/>
                <w:b w:val="0"/>
                <w:color w:val="263238"/>
                <w:sz w:val="16"/>
                <w:rtl w:val="0"/>
              </w:rPr>
            </w:r>
          </w:p>
        </w:tc>
        <w:tc>
          <w:tcPr>
            <w:tcMar>
              <w:top w:w="55" w:type="dxa"/>
              <w:bottom w:w="55" w:type="dxa"/>
              <w:start w:w="65" w:type="dxa"/>
              <w:end w:w="65" w:type="dxa"/>
            </w:tcMar>
            <w:vAlign w:val="top"/>
            <w:tcW w:w="2721" w:type="dxa"/>
            <w:shd w:fill="FFFFFF"/>
          </w:tcPr>
          <w:p w:rsidR="00000000" w:rsidDel="00000000" w:rsidP="00000000" w:rsidRDefault="00000000" w:rsidRPr="00000000" w14:paraId="00000463">
            <w:pPr>
              <w:spacing w:after="0" w:line="240" w:lineRule="auto" w:before="0"/>
              <w:ind w:firstLine="0"/>
              <w:rPr/>
            </w:pPr>
            <w:r w:rsidDel="00000000" w:rsidR="00000000" w:rsidRPr="00000000">
              <w:rPr>
                <w:rFonts w:ascii="Arial" w:cs="Arial" w:eastAsia="Arial" w:hAnsi="Arial"/>
                <w:b w:val="0"/>
                <w:bCs w:val="0"/>
                <w:color w:val="263238"/>
                <w:sz w:val="16"/>
                <w:szCs w:val="15"/>
                <w:rtl w:val="0"/>
              </w:rPr>
              <w:t xml:space="preserve">Seleccionar dispositivo/plataforma que cumpla pantalla, almacenamiento, interacción y conectividad.</w:t>
            </w:r>
            <w:r w:rsidDel="00000000" w:rsidR="00000000" w:rsidRPr="00000000">
              <w:rPr>
                <w:rFonts w:ascii="Arial" w:hAnsi="Arial" w:eastAsia="Arial" w:cs="Arial"/>
                <w:b w:val="0"/>
                <w:color w:val="263238"/>
                <w:sz w:val="16"/>
                <w:rtl w:val="0"/>
              </w:rPr>
            </w:r>
          </w:p>
        </w:tc>
        <w:tc>
          <w:tcPr>
            <w:tcMar>
              <w:top w:w="55" w:type="dxa"/>
              <w:bottom w:w="55" w:type="dxa"/>
              <w:start w:w="65" w:type="dxa"/>
              <w:end w:w="65" w:type="dxa"/>
            </w:tcMar>
            <w:vAlign w:val="top"/>
            <w:tcW w:w="2948" w:type="dxa"/>
            <w:shd w:fill="FFFFFF"/>
          </w:tcPr>
          <w:p w:rsidR="00000000" w:rsidDel="00000000" w:rsidP="00000000" w:rsidRDefault="00000000" w:rsidRPr="00000000" w14:paraId="00000464">
            <w:pPr>
              <w:spacing w:after="0" w:line="240" w:lineRule="auto" w:before="0"/>
              <w:ind w:firstLine="0"/>
              <w:rPr/>
            </w:pPr>
            <w:r w:rsidDel="00000000" w:rsidR="00000000" w:rsidRPr="00000000">
              <w:rPr>
                <w:rFonts w:ascii="Arial" w:cs="Arial" w:eastAsia="Arial" w:hAnsi="Arial"/>
                <w:b w:val="0"/>
                <w:bCs w:val="0"/>
                <w:color w:val="263238"/>
                <w:sz w:val="16"/>
                <w:szCs w:val="15"/>
                <w:rtl w:val="0"/>
              </w:rPr>
              <w:t xml:space="preserve">Prueba técnica con hardware y costo aprobado.</w:t>
            </w:r>
            <w:r w:rsidDel="00000000" w:rsidR="00000000" w:rsidRPr="00000000">
              <w:rPr>
                <w:rFonts w:ascii="Arial" w:hAnsi="Arial" w:eastAsia="Arial" w:cs="Arial"/>
                <w:b w:val="0"/>
                <w:color w:val="263238"/>
                <w:sz w:val="16"/>
                <w:rtl w:val="0"/>
              </w:rPr>
            </w:r>
          </w:p>
        </w:tc>
      </w:tr>
      <w:tr>
        <w:trPr>
          <w:cantSplit w:val="1"/>
          <w:tblHeader w:val="0"/>
        </w:trPr>
        <w:tc>
          <w:tcPr>
            <w:shd w:fill="F4F6F8" w:val="clear"/>
            <w:tcMar>
              <w:top w:w="55" w:type="dxa"/>
              <w:bottom w:w="55" w:type="dxa"/>
              <w:start w:w="65" w:type="dxa"/>
              <w:end w:w="65" w:type="dxa"/>
            </w:tcMar>
            <w:vAlign w:val="top"/>
            <w:tcW w:w="964" w:type="dxa"/>
          </w:tcPr>
          <w:p w:rsidR="00000000" w:rsidDel="00000000" w:rsidP="00000000" w:rsidRDefault="00000000" w:rsidRPr="00000000" w14:paraId="00000465">
            <w:pPr>
              <w:spacing w:after="0" w:line="240" w:lineRule="auto" w:before="0"/>
              <w:ind w:firstLine="0"/>
              <w:rPr/>
            </w:pPr>
            <w:r w:rsidDel="00000000" w:rsidR="00000000" w:rsidRPr="00000000">
              <w:rPr>
                <w:rFonts w:ascii="Arial" w:cs="Arial" w:eastAsia="Arial" w:hAnsi="Arial"/>
                <w:b w:val="0"/>
                <w:bCs w:val="0"/>
                <w:color w:val="263238"/>
                <w:sz w:val="16"/>
                <w:szCs w:val="15"/>
                <w:rtl w:val="0"/>
              </w:rPr>
              <w:t xml:space="preserve">DP-02</w:t>
            </w:r>
            <w:r w:rsidDel="00000000" w:rsidR="00000000" w:rsidRPr="00000000">
              <w:rPr>
                <w:rFonts w:ascii="Arial" w:hAnsi="Arial" w:eastAsia="Arial" w:cs="Arial"/>
                <w:b w:val="0"/>
                <w:color w:val="263238"/>
                <w:sz w:val="16"/>
                <w:rtl w:val="0"/>
              </w:rPr>
            </w:r>
          </w:p>
        </w:tc>
        <w:tc>
          <w:tcPr>
            <w:shd w:fill="F4F6F8" w:val="clear"/>
            <w:tcMar>
              <w:top w:w="55" w:type="dxa"/>
              <w:bottom w:w="55" w:type="dxa"/>
              <w:start w:w="65" w:type="dxa"/>
              <w:end w:w="65" w:type="dxa"/>
            </w:tcMar>
            <w:vAlign w:val="top"/>
            <w:tcW w:w="2268" w:type="dxa"/>
          </w:tcPr>
          <w:p w:rsidR="00000000" w:rsidDel="00000000" w:rsidP="00000000" w:rsidRDefault="00000000" w:rsidRPr="00000000" w14:paraId="00000466">
            <w:pPr>
              <w:spacing w:after="0" w:line="240" w:lineRule="auto" w:before="0"/>
              <w:ind w:firstLine="0"/>
              <w:rPr/>
            </w:pPr>
            <w:r w:rsidDel="00000000" w:rsidR="00000000" w:rsidRPr="00000000">
              <w:rPr>
                <w:rFonts w:ascii="Arial" w:cs="Arial" w:eastAsia="Arial" w:hAnsi="Arial"/>
                <w:b w:val="0"/>
                <w:bCs w:val="0"/>
                <w:color w:val="263238"/>
                <w:sz w:val="16"/>
                <w:szCs w:val="15"/>
                <w:rtl w:val="0"/>
              </w:rPr>
              <w:t xml:space="preserve">Protocolo wearable-backend</w:t>
            </w:r>
            <w:r w:rsidDel="00000000" w:rsidR="00000000" w:rsidRPr="00000000">
              <w:rPr>
                <w:rFonts w:ascii="Arial" w:hAnsi="Arial" w:eastAsia="Arial" w:cs="Arial"/>
                <w:b w:val="0"/>
                <w:color w:val="263238"/>
                <w:sz w:val="16"/>
                <w:rtl w:val="0"/>
              </w:rPr>
            </w:r>
          </w:p>
        </w:tc>
        <w:tc>
          <w:tcPr>
            <w:shd w:fill="F4F6F8" w:val="clear"/>
            <w:tcMar>
              <w:top w:w="55" w:type="dxa"/>
              <w:bottom w:w="55" w:type="dxa"/>
              <w:start w:w="65" w:type="dxa"/>
              <w:end w:w="65" w:type="dxa"/>
            </w:tcMar>
            <w:vAlign w:val="top"/>
            <w:tcW w:w="2721" w:type="dxa"/>
          </w:tcPr>
          <w:p w:rsidR="00000000" w:rsidDel="00000000" w:rsidP="00000000" w:rsidRDefault="00000000" w:rsidRPr="00000000" w14:paraId="00000467">
            <w:pPr>
              <w:spacing w:after="0" w:line="240" w:lineRule="auto" w:before="0"/>
              <w:ind w:firstLine="0"/>
              <w:rPr/>
            </w:pPr>
            <w:r w:rsidDel="00000000" w:rsidR="00000000" w:rsidRPr="00000000">
              <w:rPr>
                <w:rFonts w:ascii="Arial" w:cs="Arial" w:eastAsia="Arial" w:hAnsi="Arial"/>
                <w:b w:val="0"/>
                <w:bCs w:val="0"/>
                <w:color w:val="263238"/>
                <w:sz w:val="16"/>
                <w:szCs w:val="15"/>
                <w:rtl w:val="0"/>
              </w:rPr>
              <w:t xml:space="preserve">Elegir WSS, MQTT, REST/polling o combinación.</w:t>
            </w:r>
            <w:r w:rsidDel="00000000" w:rsidR="00000000" w:rsidRPr="00000000">
              <w:rPr>
                <w:rFonts w:ascii="Arial" w:hAnsi="Arial" w:eastAsia="Arial" w:cs="Arial"/>
                <w:b w:val="0"/>
                <w:color w:val="263238"/>
                <w:sz w:val="16"/>
                <w:rtl w:val="0"/>
              </w:rPr>
            </w:r>
          </w:p>
        </w:tc>
        <w:tc>
          <w:tcPr>
            <w:shd w:fill="F4F6F8" w:val="clear"/>
            <w:tcMar>
              <w:top w:w="55" w:type="dxa"/>
              <w:bottom w:w="55" w:type="dxa"/>
              <w:start w:w="65" w:type="dxa"/>
              <w:end w:w="65" w:type="dxa"/>
            </w:tcMar>
            <w:vAlign w:val="top"/>
            <w:tcW w:w="2948" w:type="dxa"/>
          </w:tcPr>
          <w:p w:rsidR="00000000" w:rsidDel="00000000" w:rsidP="00000000" w:rsidRDefault="00000000" w:rsidRPr="00000000" w14:paraId="00000468">
            <w:pPr>
              <w:spacing w:after="0" w:line="240" w:lineRule="auto" w:before="0"/>
              <w:ind w:firstLine="0"/>
              <w:rPr/>
            </w:pPr>
            <w:r w:rsidDel="00000000" w:rsidR="00000000" w:rsidRPr="00000000">
              <w:rPr>
                <w:rFonts w:ascii="Arial" w:cs="Arial" w:eastAsia="Arial" w:hAnsi="Arial"/>
                <w:b w:val="0"/>
                <w:bCs w:val="0"/>
                <w:color w:val="263238"/>
                <w:sz w:val="16"/>
                <w:szCs w:val="15"/>
                <w:rtl w:val="0"/>
              </w:rPr>
              <w:t xml:space="preserve">Pruebas de latencia, consumo, estabilidad y soporte del hardware.</w:t>
            </w:r>
            <w:r w:rsidDel="00000000" w:rsidR="00000000" w:rsidRPr="00000000">
              <w:rPr>
                <w:rFonts w:ascii="Arial" w:hAnsi="Arial" w:eastAsia="Arial" w:cs="Arial"/>
                <w:b w:val="0"/>
                <w:color w:val="263238"/>
                <w:sz w:val="16"/>
                <w:rtl w:val="0"/>
              </w:rPr>
            </w:r>
          </w:p>
        </w:tc>
      </w:tr>
      <w:tr>
        <w:trPr>
          <w:cantSplit w:val="1"/>
          <w:tblHeader w:val="0"/>
        </w:trPr>
        <w:tc>
          <w:tcPr>
            <w:tcMar>
              <w:top w:w="55" w:type="dxa"/>
              <w:bottom w:w="55" w:type="dxa"/>
              <w:start w:w="65" w:type="dxa"/>
              <w:end w:w="65" w:type="dxa"/>
            </w:tcMar>
            <w:vAlign w:val="top"/>
            <w:tcW w:w="964" w:type="dxa"/>
            <w:shd w:fill="FFFFFF"/>
          </w:tcPr>
          <w:p w:rsidR="00000000" w:rsidDel="00000000" w:rsidP="00000000" w:rsidRDefault="00000000" w:rsidRPr="00000000" w14:paraId="00000469">
            <w:pPr>
              <w:spacing w:after="0" w:line="240" w:lineRule="auto" w:before="0"/>
              <w:ind w:firstLine="0"/>
              <w:rPr/>
            </w:pPr>
            <w:r w:rsidDel="00000000" w:rsidR="00000000" w:rsidRPr="00000000">
              <w:rPr>
                <w:rFonts w:ascii="Arial" w:cs="Arial" w:eastAsia="Arial" w:hAnsi="Arial"/>
                <w:b w:val="0"/>
                <w:bCs w:val="0"/>
                <w:color w:val="263238"/>
                <w:sz w:val="16"/>
                <w:szCs w:val="15"/>
                <w:rtl w:val="0"/>
              </w:rPr>
              <w:t xml:space="preserve">DP-03</w:t>
            </w:r>
            <w:r w:rsidDel="00000000" w:rsidR="00000000" w:rsidRPr="00000000">
              <w:rPr>
                <w:rFonts w:ascii="Arial" w:hAnsi="Arial" w:eastAsia="Arial" w:cs="Arial"/>
                <w:b w:val="0"/>
                <w:color w:val="263238"/>
                <w:sz w:val="16"/>
                <w:rtl w:val="0"/>
              </w:rPr>
            </w:r>
          </w:p>
        </w:tc>
        <w:tc>
          <w:tcPr>
            <w:tcMar>
              <w:top w:w="55" w:type="dxa"/>
              <w:bottom w:w="55" w:type="dxa"/>
              <w:start w:w="65" w:type="dxa"/>
              <w:end w:w="65" w:type="dxa"/>
            </w:tcMar>
            <w:vAlign w:val="top"/>
            <w:tcW w:w="2268" w:type="dxa"/>
            <w:shd w:fill="FFFFFF"/>
          </w:tcPr>
          <w:p w:rsidR="00000000" w:rsidDel="00000000" w:rsidP="00000000" w:rsidRDefault="00000000" w:rsidRPr="00000000" w14:paraId="0000046A">
            <w:pPr>
              <w:spacing w:after="0" w:line="240" w:lineRule="auto" w:before="0"/>
              <w:ind w:firstLine="0"/>
              <w:rPr/>
            </w:pPr>
            <w:r w:rsidDel="00000000" w:rsidR="00000000" w:rsidRPr="00000000">
              <w:rPr>
                <w:rFonts w:ascii="Arial" w:cs="Arial" w:eastAsia="Arial" w:hAnsi="Arial"/>
                <w:b w:val="0"/>
                <w:bCs w:val="0"/>
                <w:color w:val="263238"/>
                <w:sz w:val="16"/>
                <w:szCs w:val="15"/>
                <w:rtl w:val="0"/>
              </w:rPr>
              <w:t xml:space="preserve">Persistencia local del wearable</w:t>
            </w:r>
            <w:r w:rsidDel="00000000" w:rsidR="00000000" w:rsidRPr="00000000">
              <w:rPr>
                <w:rFonts w:ascii="Arial" w:hAnsi="Arial" w:eastAsia="Arial" w:cs="Arial"/>
                <w:b w:val="0"/>
                <w:color w:val="263238"/>
                <w:sz w:val="16"/>
                <w:rtl w:val="0"/>
              </w:rPr>
            </w:r>
          </w:p>
        </w:tc>
        <w:tc>
          <w:tcPr>
            <w:tcMar>
              <w:top w:w="55" w:type="dxa"/>
              <w:bottom w:w="55" w:type="dxa"/>
              <w:start w:w="65" w:type="dxa"/>
              <w:end w:w="65" w:type="dxa"/>
            </w:tcMar>
            <w:vAlign w:val="top"/>
            <w:tcW w:w="2721" w:type="dxa"/>
            <w:shd w:fill="FFFFFF"/>
          </w:tcPr>
          <w:p w:rsidR="00000000" w:rsidDel="00000000" w:rsidP="00000000" w:rsidRDefault="00000000" w:rsidRPr="00000000" w14:paraId="0000046B">
            <w:pPr>
              <w:spacing w:after="0" w:line="240" w:lineRule="auto" w:before="0"/>
              <w:ind w:firstLine="0"/>
              <w:rPr/>
            </w:pPr>
            <w:r w:rsidDel="00000000" w:rsidR="00000000" w:rsidRPr="00000000">
              <w:rPr>
                <w:rFonts w:ascii="Arial" w:cs="Arial" w:eastAsia="Arial" w:hAnsi="Arial"/>
                <w:b w:val="0"/>
                <w:bCs w:val="0"/>
                <w:color w:val="263238"/>
                <w:sz w:val="16"/>
                <w:szCs w:val="15"/>
                <w:rtl w:val="0"/>
              </w:rPr>
              <w:t xml:space="preserve">Tecnología/estructura concreta.</w:t>
            </w:r>
            <w:r w:rsidDel="00000000" w:rsidR="00000000" w:rsidRPr="00000000">
              <w:rPr>
                <w:rFonts w:ascii="Arial" w:hAnsi="Arial" w:eastAsia="Arial" w:cs="Arial"/>
                <w:b w:val="0"/>
                <w:color w:val="263238"/>
                <w:sz w:val="16"/>
                <w:rtl w:val="0"/>
              </w:rPr>
            </w:r>
          </w:p>
        </w:tc>
        <w:tc>
          <w:tcPr>
            <w:tcMar>
              <w:top w:w="55" w:type="dxa"/>
              <w:bottom w:w="55" w:type="dxa"/>
              <w:start w:w="65" w:type="dxa"/>
              <w:end w:w="65" w:type="dxa"/>
            </w:tcMar>
            <w:vAlign w:val="top"/>
            <w:tcW w:w="2948" w:type="dxa"/>
            <w:shd w:fill="FFFFFF"/>
          </w:tcPr>
          <w:p w:rsidR="00000000" w:rsidDel="00000000" w:rsidP="00000000" w:rsidRDefault="00000000" w:rsidRPr="00000000" w14:paraId="0000046C">
            <w:pPr>
              <w:spacing w:after="0" w:line="240" w:lineRule="auto" w:before="0"/>
              <w:ind w:firstLine="0"/>
              <w:rPr/>
            </w:pPr>
            <w:r w:rsidDel="00000000" w:rsidR="00000000" w:rsidRPr="00000000">
              <w:rPr>
                <w:rFonts w:ascii="Arial" w:cs="Arial" w:eastAsia="Arial" w:hAnsi="Arial"/>
                <w:b w:val="0"/>
                <w:bCs w:val="0"/>
                <w:color w:val="263238"/>
                <w:sz w:val="16"/>
                <w:szCs w:val="15"/>
                <w:rtl w:val="0"/>
              </w:rPr>
              <w:t xml:space="preserve">Capacidad del sistema operativo/firmware y prueba de recuperación.</w:t>
            </w:r>
            <w:r w:rsidDel="00000000" w:rsidR="00000000" w:rsidRPr="00000000">
              <w:rPr>
                <w:rFonts w:ascii="Arial" w:hAnsi="Arial" w:eastAsia="Arial" w:cs="Arial"/>
                <w:b w:val="0"/>
                <w:color w:val="263238"/>
                <w:sz w:val="16"/>
                <w:rtl w:val="0"/>
              </w:rPr>
            </w:r>
          </w:p>
        </w:tc>
      </w:tr>
      <w:tr>
        <w:trPr>
          <w:cantSplit w:val="1"/>
          <w:tblHeader w:val="0"/>
        </w:trPr>
        <w:tc>
          <w:tcPr>
            <w:shd w:fill="F4F6F8" w:val="clear"/>
            <w:tcMar>
              <w:top w:w="55" w:type="dxa"/>
              <w:bottom w:w="55" w:type="dxa"/>
              <w:start w:w="65" w:type="dxa"/>
              <w:end w:w="65" w:type="dxa"/>
            </w:tcMar>
            <w:vAlign w:val="top"/>
            <w:tcW w:w="964" w:type="dxa"/>
          </w:tcPr>
          <w:p w:rsidR="00000000" w:rsidDel="00000000" w:rsidP="00000000" w:rsidRDefault="00000000" w:rsidRPr="00000000" w14:paraId="0000046D">
            <w:pPr>
              <w:spacing w:after="0" w:line="240" w:lineRule="auto" w:before="0"/>
              <w:ind w:firstLine="0"/>
              <w:rPr/>
            </w:pPr>
            <w:r w:rsidDel="00000000" w:rsidR="00000000" w:rsidRPr="00000000">
              <w:rPr>
                <w:rFonts w:ascii="Arial" w:cs="Arial" w:eastAsia="Arial" w:hAnsi="Arial"/>
                <w:b w:val="0"/>
                <w:bCs w:val="0"/>
                <w:color w:val="263238"/>
                <w:sz w:val="16"/>
                <w:szCs w:val="15"/>
                <w:rtl w:val="0"/>
              </w:rPr>
              <w:t xml:space="preserve">DP-04</w:t>
            </w:r>
            <w:r w:rsidDel="00000000" w:rsidR="00000000" w:rsidRPr="00000000">
              <w:rPr>
                <w:rFonts w:ascii="Arial" w:hAnsi="Arial" w:eastAsia="Arial" w:cs="Arial"/>
                <w:b w:val="0"/>
                <w:color w:val="263238"/>
                <w:sz w:val="16"/>
                <w:rtl w:val="0"/>
              </w:rPr>
            </w:r>
          </w:p>
        </w:tc>
        <w:tc>
          <w:tcPr>
            <w:shd w:fill="F4F6F8" w:val="clear"/>
            <w:tcMar>
              <w:top w:w="55" w:type="dxa"/>
              <w:bottom w:w="55" w:type="dxa"/>
              <w:start w:w="65" w:type="dxa"/>
              <w:end w:w="65" w:type="dxa"/>
            </w:tcMar>
            <w:vAlign w:val="top"/>
            <w:tcW w:w="2268" w:type="dxa"/>
          </w:tcPr>
          <w:p w:rsidR="00000000" w:rsidDel="00000000" w:rsidP="00000000" w:rsidRDefault="00000000" w:rsidRPr="00000000" w14:paraId="0000046E">
            <w:pPr>
              <w:spacing w:after="0" w:line="240" w:lineRule="auto" w:before="0"/>
              <w:ind w:firstLine="0"/>
              <w:rPr/>
            </w:pPr>
            <w:r w:rsidDel="00000000" w:rsidR="00000000" w:rsidRPr="00000000">
              <w:rPr>
                <w:rFonts w:ascii="Arial" w:cs="Arial" w:eastAsia="Arial" w:hAnsi="Arial"/>
                <w:b w:val="0"/>
                <w:bCs w:val="0"/>
                <w:color w:val="263238"/>
                <w:sz w:val="16"/>
                <w:szCs w:val="15"/>
                <w:rtl w:val="0"/>
              </w:rPr>
              <w:t xml:space="preserve">Proveedor cloud</w:t>
            </w:r>
            <w:r w:rsidDel="00000000" w:rsidR="00000000" w:rsidRPr="00000000">
              <w:rPr>
                <w:rFonts w:ascii="Arial" w:hAnsi="Arial" w:eastAsia="Arial" w:cs="Arial"/>
                <w:b w:val="0"/>
                <w:color w:val="263238"/>
                <w:sz w:val="16"/>
                <w:rtl w:val="0"/>
              </w:rPr>
            </w:r>
          </w:p>
        </w:tc>
        <w:tc>
          <w:tcPr>
            <w:shd w:fill="F4F6F8" w:val="clear"/>
            <w:tcMar>
              <w:top w:w="55" w:type="dxa"/>
              <w:bottom w:w="55" w:type="dxa"/>
              <w:start w:w="65" w:type="dxa"/>
              <w:end w:w="65" w:type="dxa"/>
            </w:tcMar>
            <w:vAlign w:val="top"/>
            <w:tcW w:w="2721" w:type="dxa"/>
          </w:tcPr>
          <w:p w:rsidR="00000000" w:rsidDel="00000000" w:rsidP="00000000" w:rsidRDefault="00000000" w:rsidRPr="00000000" w14:paraId="0000046F">
            <w:pPr>
              <w:spacing w:after="0" w:line="240" w:lineRule="auto" w:before="0"/>
              <w:ind w:firstLine="0"/>
              <w:rPr/>
            </w:pPr>
            <w:r w:rsidDel="00000000" w:rsidR="00000000" w:rsidRPr="00000000">
              <w:rPr>
                <w:rFonts w:ascii="Arial" w:cs="Arial" w:eastAsia="Arial" w:hAnsi="Arial"/>
                <w:b w:val="0"/>
                <w:bCs w:val="0"/>
                <w:color w:val="263238"/>
                <w:sz w:val="16"/>
                <w:szCs w:val="15"/>
                <w:rtl w:val="0"/>
              </w:rPr>
              <w:t xml:space="preserve">Hosting de backend/BD/storage.</w:t>
            </w:r>
            <w:r w:rsidDel="00000000" w:rsidR="00000000" w:rsidRPr="00000000">
              <w:rPr>
                <w:rFonts w:ascii="Arial" w:hAnsi="Arial" w:eastAsia="Arial" w:cs="Arial"/>
                <w:b w:val="0"/>
                <w:color w:val="263238"/>
                <w:sz w:val="16"/>
                <w:rtl w:val="0"/>
              </w:rPr>
            </w:r>
          </w:p>
        </w:tc>
        <w:tc>
          <w:tcPr>
            <w:shd w:fill="F4F6F8" w:val="clear"/>
            <w:tcMar>
              <w:top w:w="55" w:type="dxa"/>
              <w:bottom w:w="55" w:type="dxa"/>
              <w:start w:w="65" w:type="dxa"/>
              <w:end w:w="65" w:type="dxa"/>
            </w:tcMar>
            <w:vAlign w:val="top"/>
            <w:tcW w:w="2948" w:type="dxa"/>
          </w:tcPr>
          <w:p w:rsidR="00000000" w:rsidDel="00000000" w:rsidP="00000000" w:rsidRDefault="00000000" w:rsidRPr="00000000" w14:paraId="00000470">
            <w:pPr>
              <w:spacing w:after="0" w:line="240" w:lineRule="auto" w:before="0"/>
              <w:ind w:firstLine="0"/>
              <w:rPr/>
            </w:pPr>
            <w:r w:rsidDel="00000000" w:rsidR="00000000" w:rsidRPr="00000000">
              <w:rPr>
                <w:rFonts w:ascii="Arial" w:cs="Arial" w:eastAsia="Arial" w:hAnsi="Arial"/>
                <w:b w:val="0"/>
                <w:bCs w:val="0"/>
                <w:color w:val="263238"/>
                <w:sz w:val="16"/>
                <w:szCs w:val="15"/>
                <w:rtl w:val="0"/>
              </w:rPr>
              <w:t xml:space="preserve">Costo, facilidad de despliegue, seguridad y continuidad.</w:t>
            </w:r>
            <w:r w:rsidDel="00000000" w:rsidR="00000000" w:rsidRPr="00000000">
              <w:rPr>
                <w:rFonts w:ascii="Arial" w:hAnsi="Arial" w:eastAsia="Arial" w:cs="Arial"/>
                <w:b w:val="0"/>
                <w:color w:val="263238"/>
                <w:sz w:val="16"/>
                <w:rtl w:val="0"/>
              </w:rPr>
            </w:r>
          </w:p>
        </w:tc>
      </w:tr>
      <w:tr>
        <w:trPr>
          <w:cantSplit w:val="1"/>
          <w:tblHeader w:val="0"/>
        </w:trPr>
        <w:tc>
          <w:tcPr>
            <w:tcMar>
              <w:top w:w="55" w:type="dxa"/>
              <w:bottom w:w="55" w:type="dxa"/>
              <w:start w:w="65" w:type="dxa"/>
              <w:end w:w="65" w:type="dxa"/>
            </w:tcMar>
            <w:vAlign w:val="top"/>
            <w:tcW w:w="964" w:type="dxa"/>
            <w:shd w:fill="FFFFFF"/>
          </w:tcPr>
          <w:p w:rsidR="00000000" w:rsidDel="00000000" w:rsidP="00000000" w:rsidRDefault="00000000" w:rsidRPr="00000000" w14:paraId="00000471">
            <w:pPr>
              <w:spacing w:after="0" w:line="240" w:lineRule="auto" w:before="0"/>
              <w:ind w:firstLine="0"/>
              <w:rPr/>
            </w:pPr>
            <w:r w:rsidDel="00000000" w:rsidR="00000000" w:rsidRPr="00000000">
              <w:rPr>
                <w:rFonts w:ascii="Arial" w:cs="Arial" w:eastAsia="Arial" w:hAnsi="Arial"/>
                <w:b w:val="0"/>
                <w:bCs w:val="0"/>
                <w:color w:val="263238"/>
                <w:sz w:val="16"/>
                <w:szCs w:val="15"/>
                <w:rtl w:val="0"/>
              </w:rPr>
              <w:t xml:space="preserve">DP-05</w:t>
            </w:r>
            <w:r w:rsidDel="00000000" w:rsidR="00000000" w:rsidRPr="00000000">
              <w:rPr>
                <w:rFonts w:ascii="Arial" w:hAnsi="Arial" w:eastAsia="Arial" w:cs="Arial"/>
                <w:b w:val="0"/>
                <w:color w:val="263238"/>
                <w:sz w:val="16"/>
                <w:rtl w:val="0"/>
              </w:rPr>
            </w:r>
          </w:p>
        </w:tc>
        <w:tc>
          <w:tcPr>
            <w:tcMar>
              <w:top w:w="55" w:type="dxa"/>
              <w:bottom w:w="55" w:type="dxa"/>
              <w:start w:w="65" w:type="dxa"/>
              <w:end w:w="65" w:type="dxa"/>
            </w:tcMar>
            <w:vAlign w:val="top"/>
            <w:tcW w:w="2268" w:type="dxa"/>
            <w:shd w:fill="FFFFFF"/>
          </w:tcPr>
          <w:p w:rsidR="00000000" w:rsidDel="00000000" w:rsidP="00000000" w:rsidRDefault="00000000" w:rsidRPr="00000000" w14:paraId="00000472">
            <w:pPr>
              <w:spacing w:after="0" w:line="240" w:lineRule="auto" w:before="0"/>
              <w:ind w:firstLine="0"/>
              <w:rPr/>
            </w:pPr>
            <w:r w:rsidDel="00000000" w:rsidR="00000000" w:rsidRPr="00000000">
              <w:rPr>
                <w:rFonts w:ascii="Arial" w:cs="Arial" w:eastAsia="Arial" w:hAnsi="Arial"/>
                <w:b w:val="0"/>
                <w:bCs w:val="0"/>
                <w:color w:val="263238"/>
                <w:sz w:val="16"/>
                <w:szCs w:val="15"/>
                <w:rtl w:val="0"/>
              </w:rPr>
              <w:t xml:space="preserve">Autenticación concreta</w:t>
            </w:r>
            <w:r w:rsidDel="00000000" w:rsidR="00000000" w:rsidRPr="00000000">
              <w:rPr>
                <w:rFonts w:ascii="Arial" w:hAnsi="Arial" w:eastAsia="Arial" w:cs="Arial"/>
                <w:b w:val="0"/>
                <w:color w:val="263238"/>
                <w:sz w:val="16"/>
                <w:rtl w:val="0"/>
              </w:rPr>
            </w:r>
          </w:p>
        </w:tc>
        <w:tc>
          <w:tcPr>
            <w:tcMar>
              <w:top w:w="55" w:type="dxa"/>
              <w:bottom w:w="55" w:type="dxa"/>
              <w:start w:w="65" w:type="dxa"/>
              <w:end w:w="65" w:type="dxa"/>
            </w:tcMar>
            <w:vAlign w:val="top"/>
            <w:tcW w:w="2721" w:type="dxa"/>
            <w:shd w:fill="FFFFFF"/>
          </w:tcPr>
          <w:p w:rsidR="00000000" w:rsidDel="00000000" w:rsidP="00000000" w:rsidRDefault="00000000" w:rsidRPr="00000000" w14:paraId="00000473">
            <w:pPr>
              <w:spacing w:after="0" w:line="240" w:lineRule="auto" w:before="0"/>
              <w:ind w:firstLine="0"/>
              <w:rPr/>
            </w:pPr>
            <w:r w:rsidDel="00000000" w:rsidR="00000000" w:rsidRPr="00000000">
              <w:rPr>
                <w:rFonts w:ascii="Arial" w:cs="Arial" w:eastAsia="Arial" w:hAnsi="Arial"/>
                <w:b w:val="0"/>
                <w:bCs w:val="0"/>
                <w:color w:val="263238"/>
                <w:sz w:val="16"/>
                <w:szCs w:val="15"/>
                <w:rtl w:val="0"/>
              </w:rPr>
              <w:t xml:space="preserve">Servicio externo vs módulo propio; tokens y recuperación.</w:t>
            </w:r>
            <w:r w:rsidDel="00000000" w:rsidR="00000000" w:rsidRPr="00000000">
              <w:rPr>
                <w:rFonts w:ascii="Arial" w:hAnsi="Arial" w:eastAsia="Arial" w:cs="Arial"/>
                <w:b w:val="0"/>
                <w:color w:val="263238"/>
                <w:sz w:val="16"/>
                <w:rtl w:val="0"/>
              </w:rPr>
            </w:r>
          </w:p>
        </w:tc>
        <w:tc>
          <w:tcPr>
            <w:tcMar>
              <w:top w:w="55" w:type="dxa"/>
              <w:bottom w:w="55" w:type="dxa"/>
              <w:start w:w="65" w:type="dxa"/>
              <w:end w:w="65" w:type="dxa"/>
            </w:tcMar>
            <w:vAlign w:val="top"/>
            <w:tcW w:w="2948" w:type="dxa"/>
            <w:shd w:fill="FFFFFF"/>
          </w:tcPr>
          <w:p w:rsidR="00000000" w:rsidDel="00000000" w:rsidP="00000000" w:rsidRDefault="00000000" w:rsidRPr="00000000" w14:paraId="00000474">
            <w:pPr>
              <w:spacing w:after="0" w:line="240" w:lineRule="auto" w:before="0"/>
              <w:ind w:firstLine="0"/>
              <w:rPr/>
            </w:pPr>
            <w:r w:rsidDel="00000000" w:rsidR="00000000" w:rsidRPr="00000000">
              <w:rPr>
                <w:rFonts w:ascii="Arial" w:cs="Arial" w:eastAsia="Arial" w:hAnsi="Arial"/>
                <w:b w:val="0"/>
                <w:bCs w:val="0"/>
                <w:color w:val="263238"/>
                <w:sz w:val="16"/>
                <w:szCs w:val="15"/>
                <w:rtl w:val="0"/>
              </w:rPr>
              <w:t xml:space="preserve">Seguridad, costo y esfuerzo del equipo.</w:t>
            </w:r>
            <w:r w:rsidDel="00000000" w:rsidR="00000000" w:rsidRPr="00000000">
              <w:rPr>
                <w:rFonts w:ascii="Arial" w:hAnsi="Arial" w:eastAsia="Arial" w:cs="Arial"/>
                <w:b w:val="0"/>
                <w:color w:val="263238"/>
                <w:sz w:val="16"/>
                <w:rtl w:val="0"/>
              </w:rPr>
            </w:r>
          </w:p>
        </w:tc>
      </w:tr>
      <w:tr>
        <w:trPr>
          <w:cantSplit w:val="1"/>
          <w:tblHeader w:val="0"/>
        </w:trPr>
        <w:tc>
          <w:tcPr>
            <w:shd w:fill="F4F6F8" w:val="clear"/>
            <w:tcMar>
              <w:top w:w="55" w:type="dxa"/>
              <w:bottom w:w="55" w:type="dxa"/>
              <w:start w:w="65" w:type="dxa"/>
              <w:end w:w="65" w:type="dxa"/>
            </w:tcMar>
            <w:vAlign w:val="top"/>
            <w:tcW w:w="964" w:type="dxa"/>
          </w:tcPr>
          <w:p w:rsidR="00000000" w:rsidDel="00000000" w:rsidP="00000000" w:rsidRDefault="00000000" w:rsidRPr="00000000" w14:paraId="00000475">
            <w:pPr>
              <w:spacing w:after="0" w:line="240" w:lineRule="auto" w:before="0"/>
              <w:ind w:firstLine="0"/>
              <w:rPr/>
            </w:pPr>
            <w:r w:rsidDel="00000000" w:rsidR="00000000" w:rsidRPr="00000000">
              <w:rPr>
                <w:rFonts w:ascii="Arial" w:cs="Arial" w:eastAsia="Arial" w:hAnsi="Arial"/>
                <w:b w:val="0"/>
                <w:bCs w:val="0"/>
                <w:color w:val="263238"/>
                <w:sz w:val="16"/>
                <w:szCs w:val="15"/>
                <w:rtl w:val="0"/>
              </w:rPr>
              <w:t xml:space="preserve">DP-06</w:t>
            </w:r>
            <w:r w:rsidDel="00000000" w:rsidR="00000000" w:rsidRPr="00000000">
              <w:rPr>
                <w:rFonts w:ascii="Arial" w:hAnsi="Arial" w:eastAsia="Arial" w:cs="Arial"/>
                <w:b w:val="0"/>
                <w:color w:val="263238"/>
                <w:sz w:val="16"/>
                <w:rtl w:val="0"/>
              </w:rPr>
            </w:r>
          </w:p>
        </w:tc>
        <w:tc>
          <w:tcPr>
            <w:shd w:fill="F4F6F8" w:val="clear"/>
            <w:tcMar>
              <w:top w:w="55" w:type="dxa"/>
              <w:bottom w:w="55" w:type="dxa"/>
              <w:start w:w="65" w:type="dxa"/>
              <w:end w:w="65" w:type="dxa"/>
            </w:tcMar>
            <w:vAlign w:val="top"/>
            <w:tcW w:w="2268" w:type="dxa"/>
          </w:tcPr>
          <w:p w:rsidR="00000000" w:rsidDel="00000000" w:rsidP="00000000" w:rsidRDefault="00000000" w:rsidRPr="00000000" w14:paraId="00000476">
            <w:pPr>
              <w:spacing w:after="0" w:line="240" w:lineRule="auto" w:before="0"/>
              <w:ind w:firstLine="0"/>
              <w:rPr/>
            </w:pPr>
            <w:r w:rsidDel="00000000" w:rsidR="00000000" w:rsidRPr="00000000">
              <w:rPr>
                <w:rFonts w:ascii="Arial" w:cs="Arial" w:eastAsia="Arial" w:hAnsi="Arial"/>
                <w:b w:val="0"/>
                <w:bCs w:val="0"/>
                <w:color w:val="263238"/>
                <w:sz w:val="16"/>
                <w:szCs w:val="15"/>
                <w:rtl w:val="0"/>
              </w:rPr>
              <w:t xml:space="preserve">Proveedor de notificaciones</w:t>
            </w:r>
            <w:r w:rsidDel="00000000" w:rsidR="00000000" w:rsidRPr="00000000">
              <w:rPr>
                <w:rFonts w:ascii="Arial" w:hAnsi="Arial" w:eastAsia="Arial" w:cs="Arial"/>
                <w:b w:val="0"/>
                <w:color w:val="263238"/>
                <w:sz w:val="16"/>
                <w:rtl w:val="0"/>
              </w:rPr>
            </w:r>
          </w:p>
        </w:tc>
        <w:tc>
          <w:tcPr>
            <w:shd w:fill="F4F6F8" w:val="clear"/>
            <w:tcMar>
              <w:top w:w="55" w:type="dxa"/>
              <w:bottom w:w="55" w:type="dxa"/>
              <w:start w:w="65" w:type="dxa"/>
              <w:end w:w="65" w:type="dxa"/>
            </w:tcMar>
            <w:vAlign w:val="top"/>
            <w:tcW w:w="2721" w:type="dxa"/>
          </w:tcPr>
          <w:p w:rsidR="00000000" w:rsidDel="00000000" w:rsidP="00000000" w:rsidRDefault="00000000" w:rsidRPr="00000000" w14:paraId="00000477">
            <w:pPr>
              <w:spacing w:after="0" w:line="240" w:lineRule="auto" w:before="0"/>
              <w:ind w:firstLine="0"/>
              <w:rPr/>
            </w:pPr>
            <w:r w:rsidDel="00000000" w:rsidR="00000000" w:rsidRPr="00000000">
              <w:rPr>
                <w:rFonts w:ascii="Arial" w:cs="Arial" w:eastAsia="Arial" w:hAnsi="Arial"/>
                <w:b w:val="0"/>
                <w:bCs w:val="0"/>
                <w:color w:val="263238"/>
                <w:sz w:val="16"/>
                <w:szCs w:val="15"/>
                <w:rtl w:val="0"/>
              </w:rPr>
              <w:t xml:space="preserve">FCM/APNs u otro mecanismo.</w:t>
            </w:r>
            <w:r w:rsidDel="00000000" w:rsidR="00000000" w:rsidRPr="00000000">
              <w:rPr>
                <w:rFonts w:ascii="Arial" w:hAnsi="Arial" w:eastAsia="Arial" w:cs="Arial"/>
                <w:b w:val="0"/>
                <w:color w:val="263238"/>
                <w:sz w:val="16"/>
                <w:rtl w:val="0"/>
              </w:rPr>
            </w:r>
          </w:p>
        </w:tc>
        <w:tc>
          <w:tcPr>
            <w:shd w:fill="F4F6F8" w:val="clear"/>
            <w:tcMar>
              <w:top w:w="55" w:type="dxa"/>
              <w:bottom w:w="55" w:type="dxa"/>
              <w:start w:w="65" w:type="dxa"/>
              <w:end w:w="65" w:type="dxa"/>
            </w:tcMar>
            <w:vAlign w:val="top"/>
            <w:tcW w:w="2948" w:type="dxa"/>
          </w:tcPr>
          <w:p w:rsidR="00000000" w:rsidDel="00000000" w:rsidP="00000000" w:rsidRDefault="00000000" w:rsidRPr="00000000" w14:paraId="00000478">
            <w:pPr>
              <w:spacing w:after="0" w:line="240" w:lineRule="auto" w:before="0"/>
              <w:ind w:firstLine="0"/>
              <w:rPr/>
            </w:pPr>
            <w:r w:rsidDel="00000000" w:rsidR="00000000" w:rsidRPr="00000000">
              <w:rPr>
                <w:rFonts w:ascii="Arial" w:cs="Arial" w:eastAsia="Arial" w:hAnsi="Arial"/>
                <w:b w:val="0"/>
                <w:bCs w:val="0"/>
                <w:color w:val="263238"/>
                <w:sz w:val="16"/>
                <w:szCs w:val="15"/>
                <w:rtl w:val="0"/>
              </w:rPr>
              <w:t xml:space="preserve">Necesidad real del flujo SOS/alertas y plataforma móvil.</w:t>
            </w:r>
            <w:r w:rsidDel="00000000" w:rsidR="00000000" w:rsidRPr="00000000">
              <w:rPr>
                <w:rFonts w:ascii="Arial" w:hAnsi="Arial" w:eastAsia="Arial" w:cs="Arial"/>
                <w:b w:val="0"/>
                <w:color w:val="263238"/>
                <w:sz w:val="16"/>
                <w:rtl w:val="0"/>
              </w:rPr>
            </w:r>
          </w:p>
        </w:tc>
      </w:tr>
      <w:tr>
        <w:trPr>
          <w:cantSplit w:val="1"/>
          <w:tblHeader w:val="0"/>
        </w:trPr>
        <w:tc>
          <w:tcPr>
            <w:tcMar>
              <w:top w:w="55" w:type="dxa"/>
              <w:bottom w:w="55" w:type="dxa"/>
              <w:start w:w="65" w:type="dxa"/>
              <w:end w:w="65" w:type="dxa"/>
            </w:tcMar>
            <w:vAlign w:val="top"/>
            <w:tcW w:w="964" w:type="dxa"/>
            <w:shd w:fill="FFFFFF"/>
          </w:tcPr>
          <w:p w:rsidR="00000000" w:rsidDel="00000000" w:rsidP="00000000" w:rsidRDefault="00000000" w:rsidRPr="00000000" w14:paraId="00000479">
            <w:pPr>
              <w:spacing w:after="0" w:line="240" w:lineRule="auto" w:before="0"/>
              <w:ind w:firstLine="0"/>
              <w:rPr/>
            </w:pPr>
            <w:r w:rsidDel="00000000" w:rsidR="00000000" w:rsidRPr="00000000">
              <w:rPr>
                <w:rFonts w:ascii="Arial" w:cs="Arial" w:eastAsia="Arial" w:hAnsi="Arial"/>
                <w:b w:val="0"/>
                <w:bCs w:val="0"/>
                <w:color w:val="263238"/>
                <w:sz w:val="16"/>
                <w:szCs w:val="15"/>
                <w:rtl w:val="0"/>
              </w:rPr>
              <w:t xml:space="preserve">DP-07</w:t>
            </w:r>
            <w:r w:rsidDel="00000000" w:rsidR="00000000" w:rsidRPr="00000000">
              <w:rPr>
                <w:rFonts w:ascii="Arial" w:hAnsi="Arial" w:eastAsia="Arial" w:cs="Arial"/>
                <w:b w:val="0"/>
                <w:color w:val="263238"/>
                <w:sz w:val="16"/>
                <w:rtl w:val="0"/>
              </w:rPr>
            </w:r>
          </w:p>
        </w:tc>
        <w:tc>
          <w:tcPr>
            <w:tcMar>
              <w:top w:w="55" w:type="dxa"/>
              <w:bottom w:w="55" w:type="dxa"/>
              <w:start w:w="65" w:type="dxa"/>
              <w:end w:w="65" w:type="dxa"/>
            </w:tcMar>
            <w:vAlign w:val="top"/>
            <w:tcW w:w="2268" w:type="dxa"/>
            <w:shd w:fill="FFFFFF"/>
          </w:tcPr>
          <w:p w:rsidR="00000000" w:rsidDel="00000000" w:rsidP="00000000" w:rsidRDefault="00000000" w:rsidRPr="00000000" w14:paraId="0000047A">
            <w:pPr>
              <w:spacing w:after="0" w:line="240" w:lineRule="auto" w:before="0"/>
              <w:ind w:firstLine="0"/>
              <w:rPr/>
            </w:pPr>
            <w:r w:rsidDel="00000000" w:rsidR="00000000" w:rsidRPr="00000000">
              <w:rPr>
                <w:rFonts w:ascii="Arial" w:cs="Arial" w:eastAsia="Arial" w:hAnsi="Arial"/>
                <w:b w:val="0"/>
                <w:bCs w:val="0"/>
                <w:color w:val="263238"/>
                <w:sz w:val="16"/>
                <w:szCs w:val="15"/>
                <w:rtl w:val="0"/>
              </w:rPr>
              <w:t xml:space="preserve">GPS</w:t>
            </w:r>
            <w:r w:rsidDel="00000000" w:rsidR="00000000" w:rsidRPr="00000000">
              <w:rPr>
                <w:rFonts w:ascii="Arial" w:hAnsi="Arial" w:eastAsia="Arial" w:cs="Arial"/>
                <w:b w:val="0"/>
                <w:color w:val="263238"/>
                <w:sz w:val="16"/>
                <w:rtl w:val="0"/>
              </w:rPr>
            </w:r>
          </w:p>
        </w:tc>
        <w:tc>
          <w:tcPr>
            <w:tcMar>
              <w:top w:w="55" w:type="dxa"/>
              <w:bottom w:w="55" w:type="dxa"/>
              <w:start w:w="65" w:type="dxa"/>
              <w:end w:w="65" w:type="dxa"/>
            </w:tcMar>
            <w:vAlign w:val="top"/>
            <w:tcW w:w="2721" w:type="dxa"/>
            <w:shd w:fill="FFFFFF"/>
          </w:tcPr>
          <w:p w:rsidR="00000000" w:rsidDel="00000000" w:rsidP="00000000" w:rsidRDefault="00000000" w:rsidRPr="00000000" w14:paraId="0000047B">
            <w:pPr>
              <w:spacing w:after="0" w:line="240" w:lineRule="auto" w:before="0"/>
              <w:ind w:firstLine="0"/>
              <w:rPr/>
            </w:pPr>
            <w:r w:rsidDel="00000000" w:rsidR="00000000" w:rsidRPr="00000000">
              <w:rPr>
                <w:rFonts w:ascii="Arial" w:cs="Arial" w:eastAsia="Arial" w:hAnsi="Arial"/>
                <w:b w:val="0"/>
                <w:bCs w:val="0"/>
                <w:color w:val="263238"/>
                <w:sz w:val="16"/>
                <w:szCs w:val="15"/>
                <w:rtl w:val="0"/>
              </w:rPr>
              <w:t xml:space="preserve">Habilitar o mantener solo conceptual.</w:t>
            </w:r>
            <w:r w:rsidDel="00000000" w:rsidR="00000000" w:rsidRPr="00000000">
              <w:rPr>
                <w:rFonts w:ascii="Arial" w:hAnsi="Arial" w:eastAsia="Arial" w:cs="Arial"/>
                <w:b w:val="0"/>
                <w:color w:val="263238"/>
                <w:sz w:val="16"/>
                <w:rtl w:val="0"/>
              </w:rPr>
            </w:r>
          </w:p>
        </w:tc>
        <w:tc>
          <w:tcPr>
            <w:tcMar>
              <w:top w:w="55" w:type="dxa"/>
              <w:bottom w:w="55" w:type="dxa"/>
              <w:start w:w="65" w:type="dxa"/>
              <w:end w:w="65" w:type="dxa"/>
            </w:tcMar>
            <w:vAlign w:val="top"/>
            <w:tcW w:w="2948" w:type="dxa"/>
            <w:shd w:fill="FFFFFF"/>
          </w:tcPr>
          <w:p w:rsidR="00000000" w:rsidDel="00000000" w:rsidP="00000000" w:rsidRDefault="00000000" w:rsidRPr="00000000" w14:paraId="0000047C">
            <w:pPr>
              <w:spacing w:after="0" w:line="240" w:lineRule="auto" w:before="0"/>
              <w:ind w:firstLine="0"/>
              <w:rPr/>
            </w:pPr>
            <w:r w:rsidDel="00000000" w:rsidR="00000000" w:rsidRPr="00000000">
              <w:rPr>
                <w:rFonts w:ascii="Arial" w:cs="Arial" w:eastAsia="Arial" w:hAnsi="Arial"/>
                <w:b w:val="0"/>
                <w:bCs w:val="0"/>
                <w:color w:val="263238"/>
                <w:sz w:val="16"/>
                <w:szCs w:val="15"/>
                <w:rtl w:val="0"/>
              </w:rPr>
              <w:t xml:space="preserve">Hardware, señal, consumo, privacidad y costo validados.</w:t>
            </w:r>
            <w:r w:rsidDel="00000000" w:rsidR="00000000" w:rsidRPr="00000000">
              <w:rPr>
                <w:rFonts w:ascii="Arial" w:hAnsi="Arial" w:eastAsia="Arial" w:cs="Arial"/>
                <w:b w:val="0"/>
                <w:color w:val="263238"/>
                <w:sz w:val="16"/>
                <w:rtl w:val="0"/>
              </w:rPr>
            </w:r>
          </w:p>
        </w:tc>
      </w:tr>
      <w:tr>
        <w:trPr>
          <w:cantSplit w:val="1"/>
          <w:tblHeader w:val="0"/>
        </w:trPr>
        <w:tc>
          <w:tcPr>
            <w:shd w:fill="F4F6F8" w:val="clear"/>
            <w:tcMar>
              <w:top w:w="55" w:type="dxa"/>
              <w:bottom w:w="55" w:type="dxa"/>
              <w:start w:w="65" w:type="dxa"/>
              <w:end w:w="65" w:type="dxa"/>
            </w:tcMar>
            <w:vAlign w:val="top"/>
            <w:tcW w:w="964" w:type="dxa"/>
          </w:tcPr>
          <w:p w:rsidR="00000000" w:rsidDel="00000000" w:rsidP="00000000" w:rsidRDefault="00000000" w:rsidRPr="00000000" w14:paraId="0000047D">
            <w:pPr>
              <w:spacing w:after="0" w:line="240" w:lineRule="auto" w:before="0"/>
              <w:ind w:firstLine="0"/>
              <w:rPr/>
            </w:pPr>
            <w:r w:rsidDel="00000000" w:rsidR="00000000" w:rsidRPr="00000000">
              <w:rPr>
                <w:rFonts w:ascii="Arial" w:cs="Arial" w:eastAsia="Arial" w:hAnsi="Arial"/>
                <w:b w:val="0"/>
                <w:bCs w:val="0"/>
                <w:color w:val="263238"/>
                <w:sz w:val="16"/>
                <w:szCs w:val="15"/>
                <w:rtl w:val="0"/>
              </w:rPr>
              <w:t xml:space="preserve">DP-08</w:t>
            </w:r>
            <w:r w:rsidDel="00000000" w:rsidR="00000000" w:rsidRPr="00000000">
              <w:rPr>
                <w:rFonts w:ascii="Arial" w:hAnsi="Arial" w:eastAsia="Arial" w:cs="Arial"/>
                <w:b w:val="0"/>
                <w:color w:val="263238"/>
                <w:sz w:val="16"/>
                <w:rtl w:val="0"/>
              </w:rPr>
            </w:r>
          </w:p>
        </w:tc>
        <w:tc>
          <w:tcPr>
            <w:shd w:fill="F4F6F8" w:val="clear"/>
            <w:tcMar>
              <w:top w:w="55" w:type="dxa"/>
              <w:bottom w:w="55" w:type="dxa"/>
              <w:start w:w="65" w:type="dxa"/>
              <w:end w:w="65" w:type="dxa"/>
            </w:tcMar>
            <w:vAlign w:val="top"/>
            <w:tcW w:w="2268" w:type="dxa"/>
          </w:tcPr>
          <w:p w:rsidR="00000000" w:rsidDel="00000000" w:rsidP="00000000" w:rsidRDefault="00000000" w:rsidRPr="00000000" w14:paraId="0000047E">
            <w:pPr>
              <w:spacing w:after="0" w:line="240" w:lineRule="auto" w:before="0"/>
              <w:ind w:firstLine="0"/>
              <w:rPr/>
            </w:pPr>
            <w:r w:rsidDel="00000000" w:rsidR="00000000" w:rsidRPr="00000000">
              <w:rPr>
                <w:rFonts w:ascii="Arial" w:cs="Arial" w:eastAsia="Arial" w:hAnsi="Arial"/>
                <w:b w:val="0"/>
                <w:bCs w:val="0"/>
                <w:color w:val="263238"/>
                <w:sz w:val="16"/>
                <w:szCs w:val="15"/>
                <w:rtl w:val="0"/>
              </w:rPr>
              <w:t xml:space="preserve">Política de retención</w:t>
            </w:r>
            <w:r w:rsidDel="00000000" w:rsidR="00000000" w:rsidRPr="00000000">
              <w:rPr>
                <w:rFonts w:ascii="Arial" w:hAnsi="Arial" w:eastAsia="Arial" w:cs="Arial"/>
                <w:b w:val="0"/>
                <w:color w:val="263238"/>
                <w:sz w:val="16"/>
                <w:rtl w:val="0"/>
              </w:rPr>
            </w:r>
          </w:p>
        </w:tc>
        <w:tc>
          <w:tcPr>
            <w:shd w:fill="F4F6F8" w:val="clear"/>
            <w:tcMar>
              <w:top w:w="55" w:type="dxa"/>
              <w:bottom w:w="55" w:type="dxa"/>
              <w:start w:w="65" w:type="dxa"/>
              <w:end w:w="65" w:type="dxa"/>
            </w:tcMar>
            <w:vAlign w:val="top"/>
            <w:tcW w:w="2721" w:type="dxa"/>
          </w:tcPr>
          <w:p w:rsidR="00000000" w:rsidDel="00000000" w:rsidP="00000000" w:rsidRDefault="00000000" w:rsidRPr="00000000" w14:paraId="0000047F">
            <w:pPr>
              <w:spacing w:after="0" w:line="240" w:lineRule="auto" w:before="0"/>
              <w:ind w:firstLine="0"/>
              <w:rPr/>
            </w:pPr>
            <w:r w:rsidDel="00000000" w:rsidR="00000000" w:rsidRPr="00000000">
              <w:rPr>
                <w:rFonts w:ascii="Arial" w:cs="Arial" w:eastAsia="Arial" w:hAnsi="Arial"/>
                <w:b w:val="0"/>
                <w:bCs w:val="0"/>
                <w:color w:val="263238"/>
                <w:sz w:val="16"/>
                <w:szCs w:val="15"/>
                <w:rtl w:val="0"/>
              </w:rPr>
              <w:t xml:space="preserve">Emociones, SOS, logs y ubicación.</w:t>
            </w:r>
            <w:r w:rsidDel="00000000" w:rsidR="00000000" w:rsidRPr="00000000">
              <w:rPr>
                <w:rFonts w:ascii="Arial" w:hAnsi="Arial" w:eastAsia="Arial" w:cs="Arial"/>
                <w:b w:val="0"/>
                <w:color w:val="263238"/>
                <w:sz w:val="16"/>
                <w:rtl w:val="0"/>
              </w:rPr>
            </w:r>
          </w:p>
        </w:tc>
        <w:tc>
          <w:tcPr>
            <w:shd w:fill="F4F6F8" w:val="clear"/>
            <w:tcMar>
              <w:top w:w="55" w:type="dxa"/>
              <w:bottom w:w="55" w:type="dxa"/>
              <w:start w:w="65" w:type="dxa"/>
              <w:end w:w="65" w:type="dxa"/>
            </w:tcMar>
            <w:vAlign w:val="top"/>
            <w:tcW w:w="2948" w:type="dxa"/>
          </w:tcPr>
          <w:p w:rsidR="00000000" w:rsidDel="00000000" w:rsidP="00000000" w:rsidRDefault="00000000" w:rsidRPr="00000000" w14:paraId="00000480">
            <w:pPr>
              <w:spacing w:after="0" w:line="240" w:lineRule="auto" w:before="0"/>
              <w:ind w:firstLine="0"/>
              <w:rPr/>
            </w:pPr>
            <w:r w:rsidDel="00000000" w:rsidR="00000000" w:rsidRPr="00000000">
              <w:rPr>
                <w:rFonts w:ascii="Arial" w:cs="Arial" w:eastAsia="Arial" w:hAnsi="Arial"/>
                <w:b w:val="0"/>
                <w:bCs w:val="0"/>
                <w:color w:val="263238"/>
                <w:sz w:val="16"/>
                <w:szCs w:val="15"/>
                <w:rtl w:val="0"/>
              </w:rPr>
              <w:t xml:space="preserve">Revisión de privacidad y necesidad funcional.</w:t>
            </w:r>
            <w:r w:rsidDel="00000000" w:rsidR="00000000" w:rsidRPr="00000000">
              <w:rPr>
                <w:rFonts w:ascii="Arial" w:hAnsi="Arial" w:eastAsia="Arial" w:cs="Arial"/>
                <w:b w:val="0"/>
                <w:color w:val="263238"/>
                <w:sz w:val="16"/>
                <w:rtl w:val="0"/>
              </w:rPr>
            </w:r>
          </w:p>
        </w:tc>
      </w:tr>
      <w:tr>
        <w:trPr>
          <w:cantSplit w:val="1"/>
          <w:tblHeader w:val="0"/>
        </w:trPr>
        <w:tc>
          <w:tcPr>
            <w:tcMar>
              <w:top w:w="55" w:type="dxa"/>
              <w:bottom w:w="55" w:type="dxa"/>
              <w:start w:w="65" w:type="dxa"/>
              <w:end w:w="65" w:type="dxa"/>
            </w:tcMar>
            <w:vAlign w:val="top"/>
            <w:tcW w:w="964" w:type="dxa"/>
            <w:shd w:fill="FFFFFF"/>
          </w:tcPr>
          <w:p w:rsidR="00000000" w:rsidDel="00000000" w:rsidP="00000000" w:rsidRDefault="00000000" w:rsidRPr="00000000" w14:paraId="00000481">
            <w:pPr>
              <w:spacing w:after="0" w:line="240" w:lineRule="auto" w:before="0"/>
              <w:ind w:firstLine="0"/>
              <w:rPr/>
            </w:pPr>
            <w:r w:rsidDel="00000000" w:rsidR="00000000" w:rsidRPr="00000000">
              <w:rPr>
                <w:rFonts w:ascii="Arial" w:cs="Arial" w:eastAsia="Arial" w:hAnsi="Arial"/>
                <w:b w:val="0"/>
                <w:bCs w:val="0"/>
                <w:color w:val="263238"/>
                <w:sz w:val="16"/>
                <w:szCs w:val="15"/>
                <w:rtl w:val="0"/>
              </w:rPr>
              <w:t xml:space="preserve">DP-09</w:t>
            </w:r>
            <w:r w:rsidDel="00000000" w:rsidR="00000000" w:rsidRPr="00000000">
              <w:rPr>
                <w:rFonts w:ascii="Arial" w:hAnsi="Arial" w:eastAsia="Arial" w:cs="Arial"/>
                <w:b w:val="0"/>
                <w:color w:val="263238"/>
                <w:sz w:val="16"/>
                <w:rtl w:val="0"/>
              </w:rPr>
            </w:r>
          </w:p>
        </w:tc>
        <w:tc>
          <w:tcPr>
            <w:tcMar>
              <w:top w:w="55" w:type="dxa"/>
              <w:bottom w:w="55" w:type="dxa"/>
              <w:start w:w="65" w:type="dxa"/>
              <w:end w:w="65" w:type="dxa"/>
            </w:tcMar>
            <w:vAlign w:val="top"/>
            <w:tcW w:w="2268" w:type="dxa"/>
            <w:shd w:fill="FFFFFF"/>
          </w:tcPr>
          <w:p w:rsidR="00000000" w:rsidDel="00000000" w:rsidP="00000000" w:rsidRDefault="00000000" w:rsidRPr="00000000" w14:paraId="00000482">
            <w:pPr>
              <w:spacing w:after="0" w:line="240" w:lineRule="auto" w:before="0"/>
              <w:ind w:firstLine="0"/>
              <w:rPr/>
            </w:pPr>
            <w:r w:rsidDel="00000000" w:rsidR="00000000" w:rsidRPr="00000000">
              <w:rPr>
                <w:rFonts w:ascii="Arial" w:cs="Arial" w:eastAsia="Arial" w:hAnsi="Arial"/>
                <w:b w:val="0"/>
                <w:bCs w:val="0"/>
                <w:color w:val="263238"/>
                <w:sz w:val="16"/>
                <w:szCs w:val="15"/>
                <w:rtl w:val="0"/>
              </w:rPr>
              <w:t xml:space="preserve">Backups y objetivos RPO/RTO</w:t>
            </w:r>
            <w:r w:rsidDel="00000000" w:rsidR="00000000" w:rsidRPr="00000000">
              <w:rPr>
                <w:rFonts w:ascii="Arial" w:hAnsi="Arial" w:eastAsia="Arial" w:cs="Arial"/>
                <w:b w:val="0"/>
                <w:color w:val="263238"/>
                <w:sz w:val="16"/>
                <w:rtl w:val="0"/>
              </w:rPr>
            </w:r>
          </w:p>
        </w:tc>
        <w:tc>
          <w:tcPr>
            <w:tcMar>
              <w:top w:w="55" w:type="dxa"/>
              <w:bottom w:w="55" w:type="dxa"/>
              <w:start w:w="65" w:type="dxa"/>
              <w:end w:w="65" w:type="dxa"/>
            </w:tcMar>
            <w:vAlign w:val="top"/>
            <w:tcW w:w="2721" w:type="dxa"/>
            <w:shd w:fill="FFFFFF"/>
          </w:tcPr>
          <w:p w:rsidR="00000000" w:rsidDel="00000000" w:rsidP="00000000" w:rsidRDefault="00000000" w:rsidRPr="00000000" w14:paraId="00000483">
            <w:pPr>
              <w:spacing w:after="0" w:line="240" w:lineRule="auto" w:before="0"/>
              <w:ind w:firstLine="0"/>
              <w:rPr/>
            </w:pPr>
            <w:r w:rsidDel="00000000" w:rsidR="00000000" w:rsidRPr="00000000">
              <w:rPr>
                <w:rFonts w:ascii="Arial" w:cs="Arial" w:eastAsia="Arial" w:hAnsi="Arial"/>
                <w:b w:val="0"/>
                <w:bCs w:val="0"/>
                <w:color w:val="263238"/>
                <w:sz w:val="16"/>
                <w:szCs w:val="15"/>
                <w:rtl w:val="0"/>
              </w:rPr>
              <w:t xml:space="preserve">Nivel de recuperación requerido.</w:t>
            </w:r>
            <w:r w:rsidDel="00000000" w:rsidR="00000000" w:rsidRPr="00000000">
              <w:rPr>
                <w:rFonts w:ascii="Arial" w:hAnsi="Arial" w:eastAsia="Arial" w:cs="Arial"/>
                <w:b w:val="0"/>
                <w:color w:val="263238"/>
                <w:sz w:val="16"/>
                <w:rtl w:val="0"/>
              </w:rPr>
            </w:r>
          </w:p>
        </w:tc>
        <w:tc>
          <w:tcPr>
            <w:tcMar>
              <w:top w:w="55" w:type="dxa"/>
              <w:bottom w:w="55" w:type="dxa"/>
              <w:start w:w="65" w:type="dxa"/>
              <w:end w:w="65" w:type="dxa"/>
            </w:tcMar>
            <w:vAlign w:val="top"/>
            <w:tcW w:w="2948" w:type="dxa"/>
            <w:shd w:fill="FFFFFF"/>
          </w:tcPr>
          <w:p w:rsidR="00000000" w:rsidDel="00000000" w:rsidP="00000000" w:rsidRDefault="00000000" w:rsidRPr="00000000" w14:paraId="00000484">
            <w:pPr>
              <w:spacing w:after="0" w:line="240" w:lineRule="auto" w:before="0"/>
              <w:ind w:firstLine="0"/>
              <w:rPr/>
            </w:pPr>
            <w:r w:rsidDel="00000000" w:rsidR="00000000" w:rsidRPr="00000000">
              <w:rPr>
                <w:rFonts w:ascii="Arial" w:cs="Arial" w:eastAsia="Arial" w:hAnsi="Arial"/>
                <w:b w:val="0"/>
                <w:bCs w:val="0"/>
                <w:color w:val="263238"/>
                <w:sz w:val="16"/>
                <w:szCs w:val="15"/>
                <w:rtl w:val="0"/>
              </w:rPr>
              <w:t xml:space="preserve">Definir antes de entorno productivo real.</w:t>
            </w:r>
            <w:r w:rsidDel="00000000" w:rsidR="00000000" w:rsidRPr="00000000">
              <w:rPr>
                <w:rFonts w:ascii="Arial" w:hAnsi="Arial" w:eastAsia="Arial" w:cs="Arial"/>
                <w:b w:val="0"/>
                <w:color w:val="263238"/>
                <w:sz w:val="16"/>
                <w:rtl w:val="0"/>
              </w:rPr>
            </w:r>
          </w:p>
        </w:tc>
      </w:tr>
    </w:tbl>
    <w:p w:rsidR="00000000" w:rsidDel="00000000" w:rsidP="00000000" w:rsidRDefault="00000000" w:rsidRPr="00000000" w14:paraId="00000485">
      <w:pPr>
        <w:spacing w:after="0" w:lineRule="auto" w:line="480" w:before="0"/>
        <w:ind w:firstLine="0"/>
        <w:rPr/>
        <w:widowControl/>
      </w:pPr>
      <w:r w:rsidDel="00000000" w:rsidR="00000000" w:rsidRPr="00000000">
        <w:rPr>
          <w:rFonts w:ascii="Arial" w:hAnsi="Arial" w:eastAsia="Arial" w:cs="Arial"/>
          <w:color w:val="263238"/>
          <w:sz w:val="22"/>
          <w:rtl w:val="0"/>
        </w:rPr>
      </w:r>
    </w:p>
    <w:p w:rsidR="00000000" w:rsidDel="00000000" w:rsidP="00000000" w:rsidRDefault="00000000" w:rsidRPr="00000000" w14:paraId="00000486">
      <w:pPr>
        <w:pStyle w:val="Heading1"/>
        <w:keepNext/>
        <w:spacing w:after="100" w:before="200" w:lineRule="auto" w:line="276"/>
        <w:ind w:firstLine="0"/>
        <w:rPr/>
        <w:widowControl/>
      </w:pPr>
      <w:r w:rsidDel="00000000" w:rsidR="00000000" w:rsidRPr="00000000">
        <w:rPr>
          <w:rFonts w:ascii="Arial" w:cs="Arial" w:eastAsia="Arial" w:hAnsi="Arial"/>
          <w:b/>
          <w:bCs w:val="1"/>
          <w:color w:val="23364D"/>
          <w:sz w:val="34"/>
          <w:szCs w:val="30"/>
          <w:rtl w:val="0"/>
        </w:rPr>
        <w:t xml:space="preserve">21. Estrategia de validación del diseño</w:t>
      </w:r>
      <w:r w:rsidDel="00000000" w:rsidR="00000000" w:rsidRPr="00000000">
        <w:rPr>
          <w:rFonts w:ascii="Arial" w:hAnsi="Arial" w:eastAsia="Arial" w:cs="Arial"/>
          <w:b/>
          <w:color w:val="23364D"/>
          <w:sz w:val="34"/>
          <w:rtl w:val="0"/>
        </w:rPr>
      </w:r>
    </w:p>
    <w:p w:rsidR="00000000" w:rsidDel="00000000" w:rsidP="00000000" w:rsidRDefault="00000000" w:rsidRPr="00000000" w14:paraId="00000487">
      <w:pPr>
        <w:spacing w:after="0" w:before="0" w:line="480" w:lineRule="auto"/>
        <w:ind w:firstLine="720"/>
        <w:rPr/>
        <w:widowControl/>
      </w:pPr>
      <w:r w:rsidDel="00000000" w:rsidR="00000000" w:rsidRPr="00000000">
        <w:rPr>
          <w:rFonts w:ascii="Arial" w:cs="Arial" w:eastAsia="Arial" w:hAnsi="Arial"/>
          <w:color w:val="263238"/>
          <w:sz w:val="22"/>
          <w:rtl w:val="0"/>
        </w:rPr>
        <w:t xml:space="preserve">En la primera entrega, MOVA-DD-01 se valida documentalmente. Las métricas de rendimiento, seguridad técnica, persistencia y conectividad no pueden demostrarse mediante Figma; quedarán como entradas del Sprint Backlog de implementación y del Plan de Pruebas.</w:t>
      </w:r>
      <w:r w:rsidDel="00000000" w:rsidR="00000000" w:rsidRPr="00000000">
        <w:rPr>
          <w:rFonts w:ascii="Arial" w:hAnsi="Arial" w:eastAsia="Arial" w:cs="Arial"/>
          <w:color w:val="263238"/>
          <w:sz w:val="22"/>
          <w:rtl w:val="0"/>
        </w:rPr>
      </w:r>
    </w:p>
    <w:p>
      <w:pPr>
        <w:keepNext/>
        <w:spacing w:line="240" w:lineRule="auto" w:before="160" w:after="20"/>
        <w:ind w:firstLine="0"/>
        <w:widowControl/>
      </w:pPr>
      <w:r>
        <w:rPr>
          <w:rFonts w:ascii="Arial" w:hAnsi="Arial" w:eastAsia="Arial" w:cs="Arial"/>
          <w:b/>
          <w:color w:val="263238"/>
          <w:sz w:val="21"/>
        </w:rPr>
        <w:t>Tabla 38</w:t>
      </w:r>
    </w:p>
    <w:p>
      <w:pPr>
        <w:keepNext/>
        <w:spacing w:line="240" w:lineRule="auto" w:before="0" w:after="80"/>
        <w:ind w:firstLine="0"/>
        <w:widowControl/>
      </w:pPr>
      <w:r>
        <w:rPr>
          <w:rFonts w:ascii="Arial" w:hAnsi="Arial" w:eastAsia="Arial" w:cs="Arial"/>
          <w:i/>
          <w:color w:val="263238"/>
          <w:sz w:val="21"/>
        </w:rPr>
        <w:t>Criterios de aceptación documental del diseño</w:t>
      </w:r>
    </w:p>
    <w:tbl>
      <w:tblPr>
        <w:tblStyle w:val="Table46"/>
        <w:tblW w:w="8901" w:type="dxa"/>
        <w:jc w:val="center"/>
        <w:tblBorders>
          <w:top w:color="23364D" w:space="0" w:sz="6" w:val="single"/>
          <w:left w:color="000000" w:space="0" w:sz="4" w:val="nil"/>
          <w:bottom w:color="23364D" w:space="0" w:sz="6" w:val="single"/>
          <w:right w:color="000000" w:space="0" w:sz="4" w:val="nil"/>
          <w:insideH w:color="B9C2CB" w:space="0" w:sz="4" w:val="single"/>
          <w:insideV w:color="DDE3E8" w:space="0" w:sz="2" w:val="single"/>
        </w:tblBorders>
        <w:tblLayout w:type="fixed"/>
        <w:tblLook w:val="0400"/>
      </w:tblPr>
      <w:tblGrid>
        <w:gridCol w:w="2551"/>
        <w:gridCol w:w="6350"/>
      </w:tblGrid>
      <w:tr>
        <w:trPr>
          <w:cantSplit w:val="1"/>
          <w:tblHeader w:val="true"/>
        </w:trPr>
        <w:tc>
          <w:tcPr>
            <w:shd w:fill="23364D" w:val="clear"/>
            <w:tcMar>
              <w:top w:w="70" w:type="dxa"/>
              <w:bottom w:w="70" w:type="dxa"/>
              <w:start w:w="85" w:type="dxa"/>
              <w:end w:w="85" w:type="dxa"/>
            </w:tcMar>
            <w:vAlign w:val="top"/>
            <w:tcW w:w="2551" w:type="dxa"/>
          </w:tcPr>
          <w:p w:rsidR="00000000" w:rsidDel="00000000" w:rsidP="00000000" w:rsidRDefault="00000000" w:rsidRPr="00000000" w14:paraId="00000488">
            <w:pPr>
              <w:spacing w:after="0" w:line="240" w:lineRule="auto" w:before="0"/>
              <w:ind w:firstLine="0"/>
              <w:rPr/>
            </w:pPr>
            <w:r w:rsidDel="00000000" w:rsidR="00000000" w:rsidRPr="00000000">
              <w:rPr>
                <w:rFonts w:ascii="Arial" w:cs="Arial" w:eastAsia="Arial" w:hAnsi="Arial"/>
                <w:b/>
                <w:bCs w:val="1"/>
                <w:color w:val="FFFFFF"/>
                <w:sz w:val="18"/>
                <w:szCs w:val="16"/>
                <w:rtl w:val="0"/>
              </w:rPr>
              <w:t xml:space="preserve">Criterio</w:t>
            </w:r>
            <w:r w:rsidDel="00000000" w:rsidR="00000000" w:rsidRPr="00000000">
              <w:rPr>
                <w:rFonts w:ascii="Arial" w:hAnsi="Arial" w:eastAsia="Arial" w:cs="Arial"/>
                <w:b/>
                <w:color w:val="FFFFFF"/>
                <w:sz w:val="18"/>
                <w:rtl w:val="0"/>
              </w:rPr>
            </w:r>
          </w:p>
        </w:tc>
        <w:tc>
          <w:tcPr>
            <w:shd w:fill="23364D" w:val="clear"/>
            <w:tcMar>
              <w:top w:w="70" w:type="dxa"/>
              <w:bottom w:w="70" w:type="dxa"/>
              <w:start w:w="85" w:type="dxa"/>
              <w:end w:w="85" w:type="dxa"/>
            </w:tcMar>
            <w:vAlign w:val="top"/>
            <w:tcW w:w="6350" w:type="dxa"/>
          </w:tcPr>
          <w:p w:rsidR="00000000" w:rsidDel="00000000" w:rsidP="00000000" w:rsidRDefault="00000000" w:rsidRPr="00000000" w14:paraId="00000489">
            <w:pPr>
              <w:spacing w:after="0" w:line="240" w:lineRule="auto" w:before="0"/>
              <w:ind w:firstLine="0"/>
              <w:rPr/>
            </w:pPr>
            <w:r w:rsidDel="00000000" w:rsidR="00000000" w:rsidRPr="00000000">
              <w:rPr>
                <w:rFonts w:ascii="Arial" w:cs="Arial" w:eastAsia="Arial" w:hAnsi="Arial"/>
                <w:b/>
                <w:bCs w:val="1"/>
                <w:color w:val="FFFFFF"/>
                <w:sz w:val="18"/>
                <w:szCs w:val="16"/>
                <w:rtl w:val="0"/>
              </w:rPr>
              <w:t xml:space="preserve">Condición de aceptación documental</w:t>
            </w:r>
            <w:r w:rsidDel="00000000" w:rsidR="00000000" w:rsidRPr="00000000">
              <w:rPr>
                <w:rFonts w:ascii="Arial" w:hAnsi="Arial" w:eastAsia="Arial" w:cs="Arial"/>
                <w:b/>
                <w:color w:val="FFFFFF"/>
                <w:sz w:val="18"/>
                <w:rtl w:val="0"/>
              </w:rPr>
            </w:r>
          </w:p>
        </w:tc>
      </w:tr>
      <w:tr>
        <w:trPr>
          <w:cantSplit w:val="1"/>
          <w:tblHeader w:val="0"/>
        </w:trPr>
        <w:tc>
          <w:tcPr>
            <w:tcMar>
              <w:top w:w="70" w:type="dxa"/>
              <w:bottom w:w="70" w:type="dxa"/>
              <w:start w:w="85" w:type="dxa"/>
              <w:end w:w="85" w:type="dxa"/>
            </w:tcMar>
            <w:vAlign w:val="top"/>
            <w:tcW w:w="2551" w:type="dxa"/>
            <w:shd w:fill="FFFFFF"/>
          </w:tcPr>
          <w:p w:rsidR="00000000" w:rsidDel="00000000" w:rsidP="00000000" w:rsidRDefault="00000000" w:rsidRPr="00000000" w14:paraId="0000048A">
            <w:pPr>
              <w:spacing w:after="0" w:line="240" w:lineRule="auto" w:before="0"/>
              <w:ind w:firstLine="0"/>
              <w:rPr/>
            </w:pPr>
            <w:r w:rsidDel="00000000" w:rsidR="00000000" w:rsidRPr="00000000">
              <w:rPr>
                <w:rFonts w:ascii="Arial" w:cs="Arial" w:eastAsia="Arial" w:hAnsi="Arial"/>
                <w:b w:val="0"/>
                <w:bCs w:val="0"/>
                <w:color w:val="263238"/>
                <w:sz w:val="18"/>
                <w:szCs w:val="16"/>
                <w:rtl w:val="0"/>
              </w:rPr>
              <w:t xml:space="preserve">Coherencia</w:t>
            </w:r>
            <w:r w:rsidDel="00000000" w:rsidR="00000000" w:rsidRPr="00000000">
              <w:rPr>
                <w:rFonts w:ascii="Arial" w:hAnsi="Arial" w:eastAsia="Arial" w:cs="Arial"/>
                <w:b w:val="0"/>
                <w:color w:val="263238"/>
                <w:sz w:val="18"/>
                <w:rtl w:val="0"/>
              </w:rPr>
            </w:r>
          </w:p>
        </w:tc>
        <w:tc>
          <w:tcPr>
            <w:tcMar>
              <w:top w:w="70" w:type="dxa"/>
              <w:bottom w:w="70" w:type="dxa"/>
              <w:start w:w="85" w:type="dxa"/>
              <w:end w:w="85" w:type="dxa"/>
            </w:tcMar>
            <w:vAlign w:val="top"/>
            <w:tcW w:w="6350" w:type="dxa"/>
            <w:shd w:fill="FFFFFF"/>
          </w:tcPr>
          <w:p w:rsidR="00000000" w:rsidDel="00000000" w:rsidP="00000000" w:rsidRDefault="00000000" w:rsidRPr="00000000" w14:paraId="0000048B">
            <w:pPr>
              <w:spacing w:after="0" w:line="240" w:lineRule="auto" w:before="0"/>
              <w:ind w:firstLine="0"/>
              <w:rPr/>
            </w:pPr>
            <w:r w:rsidDel="00000000" w:rsidR="00000000" w:rsidRPr="00000000">
              <w:rPr>
                <w:rFonts w:ascii="Arial" w:cs="Arial" w:eastAsia="Arial" w:hAnsi="Arial"/>
                <w:b w:val="0"/>
                <w:bCs w:val="0"/>
                <w:color w:val="263238"/>
                <w:sz w:val="18"/>
                <w:szCs w:val="16"/>
                <w:rtl w:val="0"/>
              </w:rPr>
              <w:t xml:space="preserve">La arquitectura no contradice el alcance vigente PB v1.1/REQ v1.0.</w:t>
            </w:r>
            <w:r w:rsidDel="00000000" w:rsidR="00000000" w:rsidRPr="00000000">
              <w:rPr>
                <w:rFonts w:ascii="Arial" w:hAnsi="Arial" w:eastAsia="Arial" w:cs="Arial"/>
                <w:b w:val="0"/>
                <w:color w:val="263238"/>
                <w:sz w:val="18"/>
                <w:rtl w:val="0"/>
              </w:rPr>
            </w:r>
          </w:p>
        </w:tc>
      </w:tr>
      <w:tr>
        <w:trPr>
          <w:cantSplit w:val="1"/>
          <w:tblHeader w:val="0"/>
        </w:trPr>
        <w:tc>
          <w:tcPr>
            <w:shd w:fill="F4F6F8" w:val="clear"/>
            <w:tcMar>
              <w:top w:w="70" w:type="dxa"/>
              <w:bottom w:w="70" w:type="dxa"/>
              <w:start w:w="85" w:type="dxa"/>
              <w:end w:w="85" w:type="dxa"/>
            </w:tcMar>
            <w:vAlign w:val="top"/>
            <w:tcW w:w="2551" w:type="dxa"/>
          </w:tcPr>
          <w:p w:rsidR="00000000" w:rsidDel="00000000" w:rsidP="00000000" w:rsidRDefault="00000000" w:rsidRPr="00000000" w14:paraId="0000048C">
            <w:pPr>
              <w:spacing w:after="0" w:line="240" w:lineRule="auto" w:before="0"/>
              <w:ind w:firstLine="0"/>
              <w:rPr/>
            </w:pPr>
            <w:r w:rsidDel="00000000" w:rsidR="00000000" w:rsidRPr="00000000">
              <w:rPr>
                <w:rFonts w:ascii="Arial" w:cs="Arial" w:eastAsia="Arial" w:hAnsi="Arial"/>
                <w:b w:val="0"/>
                <w:bCs w:val="0"/>
                <w:color w:val="263238"/>
                <w:sz w:val="18"/>
                <w:szCs w:val="16"/>
                <w:rtl w:val="0"/>
              </w:rPr>
              <w:t xml:space="preserve">Trazabilidad</w:t>
            </w:r>
            <w:r w:rsidDel="00000000" w:rsidR="00000000" w:rsidRPr="00000000">
              <w:rPr>
                <w:rFonts w:ascii="Arial" w:hAnsi="Arial" w:eastAsia="Arial" w:cs="Arial"/>
                <w:b w:val="0"/>
                <w:color w:val="263238"/>
                <w:sz w:val="18"/>
                <w:rtl w:val="0"/>
              </w:rPr>
            </w:r>
          </w:p>
        </w:tc>
        <w:tc>
          <w:tcPr>
            <w:shd w:fill="F4F6F8" w:val="clear"/>
            <w:tcMar>
              <w:top w:w="70" w:type="dxa"/>
              <w:bottom w:w="70" w:type="dxa"/>
              <w:start w:w="85" w:type="dxa"/>
              <w:end w:w="85" w:type="dxa"/>
            </w:tcMar>
            <w:vAlign w:val="top"/>
            <w:tcW w:w="6350" w:type="dxa"/>
          </w:tcPr>
          <w:p w:rsidR="00000000" w:rsidDel="00000000" w:rsidP="00000000" w:rsidRDefault="00000000" w:rsidRPr="00000000" w14:paraId="0000048D">
            <w:pPr>
              <w:spacing w:after="0" w:line="240" w:lineRule="auto" w:before="0"/>
              <w:ind w:firstLine="0"/>
              <w:rPr/>
            </w:pPr>
            <w:r w:rsidDel="00000000" w:rsidR="00000000" w:rsidRPr="00000000">
              <w:rPr>
                <w:rFonts w:ascii="Arial" w:cs="Arial" w:eastAsia="Arial" w:hAnsi="Arial"/>
                <w:b w:val="0"/>
                <w:bCs w:val="0"/>
                <w:color w:val="263238"/>
                <w:sz w:val="18"/>
                <w:szCs w:val="16"/>
                <w:rtl w:val="0"/>
              </w:rPr>
              <w:t xml:space="preserve">Todas las HU tienen una ruta a DT/diagrama o están marcadas fuera del MVP.</w:t>
            </w:r>
            <w:r w:rsidDel="00000000" w:rsidR="00000000" w:rsidRPr="00000000">
              <w:rPr>
                <w:rFonts w:ascii="Arial" w:hAnsi="Arial" w:eastAsia="Arial" w:cs="Arial"/>
                <w:b w:val="0"/>
                <w:color w:val="263238"/>
                <w:sz w:val="18"/>
                <w:rtl w:val="0"/>
              </w:rPr>
            </w:r>
          </w:p>
        </w:tc>
      </w:tr>
      <w:tr>
        <w:trPr>
          <w:cantSplit w:val="1"/>
          <w:tblHeader w:val="0"/>
        </w:trPr>
        <w:tc>
          <w:tcPr>
            <w:tcMar>
              <w:top w:w="70" w:type="dxa"/>
              <w:bottom w:w="70" w:type="dxa"/>
              <w:start w:w="85" w:type="dxa"/>
              <w:end w:w="85" w:type="dxa"/>
            </w:tcMar>
            <w:vAlign w:val="top"/>
            <w:tcW w:w="2551" w:type="dxa"/>
            <w:shd w:fill="FFFFFF"/>
          </w:tcPr>
          <w:p w:rsidR="00000000" w:rsidDel="00000000" w:rsidP="00000000" w:rsidRDefault="00000000" w:rsidRPr="00000000" w14:paraId="0000048E">
            <w:pPr>
              <w:spacing w:after="0" w:line="240" w:lineRule="auto" w:before="0"/>
              <w:ind w:firstLine="0"/>
              <w:rPr/>
            </w:pPr>
            <w:r w:rsidDel="00000000" w:rsidR="00000000" w:rsidRPr="00000000">
              <w:rPr>
                <w:rFonts w:ascii="Arial" w:cs="Arial" w:eastAsia="Arial" w:hAnsi="Arial"/>
                <w:b w:val="0"/>
                <w:bCs w:val="0"/>
                <w:color w:val="263238"/>
                <w:sz w:val="18"/>
                <w:szCs w:val="16"/>
                <w:rtl w:val="0"/>
              </w:rPr>
              <w:t xml:space="preserve">Condicionantes</w:t>
            </w:r>
            <w:r w:rsidDel="00000000" w:rsidR="00000000" w:rsidRPr="00000000">
              <w:rPr>
                <w:rFonts w:ascii="Arial" w:hAnsi="Arial" w:eastAsia="Arial" w:cs="Arial"/>
                <w:b w:val="0"/>
                <w:color w:val="263238"/>
                <w:sz w:val="18"/>
                <w:rtl w:val="0"/>
              </w:rPr>
            </w:r>
          </w:p>
        </w:tc>
        <w:tc>
          <w:tcPr>
            <w:tcMar>
              <w:top w:w="70" w:type="dxa"/>
              <w:bottom w:w="70" w:type="dxa"/>
              <w:start w:w="85" w:type="dxa"/>
              <w:end w:w="85" w:type="dxa"/>
            </w:tcMar>
            <w:vAlign w:val="top"/>
            <w:tcW w:w="6350" w:type="dxa"/>
            <w:shd w:fill="FFFFFF"/>
          </w:tcPr>
          <w:p w:rsidR="00000000" w:rsidDel="00000000" w:rsidP="00000000" w:rsidRDefault="00000000" w:rsidRPr="00000000" w14:paraId="0000048F">
            <w:pPr>
              <w:spacing w:after="0" w:line="240" w:lineRule="auto" w:before="0"/>
              <w:ind w:firstLine="0"/>
              <w:rPr/>
            </w:pPr>
            <w:r w:rsidDel="00000000" w:rsidR="00000000" w:rsidRPr="00000000">
              <w:rPr>
                <w:rFonts w:ascii="Arial" w:cs="Arial" w:eastAsia="Arial" w:hAnsi="Arial"/>
                <w:b w:val="0"/>
                <w:bCs w:val="0"/>
                <w:color w:val="263238"/>
                <w:sz w:val="18"/>
                <w:szCs w:val="16"/>
                <w:rtl w:val="0"/>
              </w:rPr>
              <w:t xml:space="preserve">GPS, batería, actuadores y transporte se identifican como no confirmados.</w:t>
            </w:r>
            <w:r w:rsidDel="00000000" w:rsidR="00000000" w:rsidRPr="00000000">
              <w:rPr>
                <w:rFonts w:ascii="Arial" w:hAnsi="Arial" w:eastAsia="Arial" w:cs="Arial"/>
                <w:b w:val="0"/>
                <w:color w:val="263238"/>
                <w:sz w:val="18"/>
                <w:rtl w:val="0"/>
              </w:rPr>
            </w:r>
          </w:p>
        </w:tc>
      </w:tr>
      <w:tr>
        <w:trPr>
          <w:cantSplit w:val="1"/>
          <w:tblHeader w:val="0"/>
        </w:trPr>
        <w:tc>
          <w:tcPr>
            <w:shd w:fill="F4F6F8" w:val="clear"/>
            <w:tcMar>
              <w:top w:w="70" w:type="dxa"/>
              <w:bottom w:w="70" w:type="dxa"/>
              <w:start w:w="85" w:type="dxa"/>
              <w:end w:w="85" w:type="dxa"/>
            </w:tcMar>
            <w:vAlign w:val="top"/>
            <w:tcW w:w="2551" w:type="dxa"/>
          </w:tcPr>
          <w:p w:rsidR="00000000" w:rsidDel="00000000" w:rsidP="00000000" w:rsidRDefault="00000000" w:rsidRPr="00000000" w14:paraId="00000490">
            <w:pPr>
              <w:spacing w:after="0" w:line="240" w:lineRule="auto" w:before="0"/>
              <w:ind w:firstLine="0"/>
              <w:rPr/>
            </w:pPr>
            <w:r w:rsidDel="00000000" w:rsidR="00000000" w:rsidRPr="00000000">
              <w:rPr>
                <w:rFonts w:ascii="Arial" w:cs="Arial" w:eastAsia="Arial" w:hAnsi="Arial"/>
                <w:b w:val="0"/>
                <w:bCs w:val="0"/>
                <w:color w:val="263238"/>
                <w:sz w:val="18"/>
                <w:szCs w:val="16"/>
                <w:rtl w:val="0"/>
              </w:rPr>
              <w:t xml:space="preserve">Integridad</w:t>
            </w:r>
            <w:r w:rsidDel="00000000" w:rsidR="00000000" w:rsidRPr="00000000">
              <w:rPr>
                <w:rFonts w:ascii="Arial" w:hAnsi="Arial" w:eastAsia="Arial" w:cs="Arial"/>
                <w:b w:val="0"/>
                <w:color w:val="263238"/>
                <w:sz w:val="18"/>
                <w:rtl w:val="0"/>
              </w:rPr>
            </w:r>
          </w:p>
        </w:tc>
        <w:tc>
          <w:tcPr>
            <w:shd w:fill="F4F6F8" w:val="clear"/>
            <w:tcMar>
              <w:top w:w="70" w:type="dxa"/>
              <w:bottom w:w="70" w:type="dxa"/>
              <w:start w:w="85" w:type="dxa"/>
              <w:end w:w="85" w:type="dxa"/>
            </w:tcMar>
            <w:vAlign w:val="top"/>
            <w:tcW w:w="6350" w:type="dxa"/>
          </w:tcPr>
          <w:p w:rsidR="00000000" w:rsidDel="00000000" w:rsidP="00000000" w:rsidRDefault="00000000" w:rsidRPr="00000000" w14:paraId="00000491">
            <w:pPr>
              <w:spacing w:after="0" w:line="240" w:lineRule="auto" w:before="0"/>
              <w:ind w:firstLine="0"/>
              <w:rPr/>
            </w:pPr>
            <w:r w:rsidDel="00000000" w:rsidR="00000000" w:rsidRPr="00000000">
              <w:rPr>
                <w:rFonts w:ascii="Arial" w:cs="Arial" w:eastAsia="Arial" w:hAnsi="Arial"/>
                <w:b w:val="0"/>
                <w:bCs w:val="0"/>
                <w:color w:val="263238"/>
                <w:sz w:val="18"/>
                <w:szCs w:val="16"/>
                <w:rtl w:val="0"/>
              </w:rPr>
              <w:t xml:space="preserve">El diseño diferencia guardado, sincronización, confirmación, fallo y reintento.</w:t>
            </w:r>
            <w:r w:rsidDel="00000000" w:rsidR="00000000" w:rsidRPr="00000000">
              <w:rPr>
                <w:rFonts w:ascii="Arial" w:hAnsi="Arial" w:eastAsia="Arial" w:cs="Arial"/>
                <w:b w:val="0"/>
                <w:color w:val="263238"/>
                <w:sz w:val="18"/>
                <w:rtl w:val="0"/>
              </w:rPr>
            </w:r>
          </w:p>
        </w:tc>
      </w:tr>
      <w:tr>
        <w:trPr>
          <w:cantSplit w:val="1"/>
          <w:tblHeader w:val="0"/>
        </w:trPr>
        <w:tc>
          <w:tcPr>
            <w:tcMar>
              <w:top w:w="70" w:type="dxa"/>
              <w:bottom w:w="70" w:type="dxa"/>
              <w:start w:w="85" w:type="dxa"/>
              <w:end w:w="85" w:type="dxa"/>
            </w:tcMar>
            <w:vAlign w:val="top"/>
            <w:tcW w:w="2551" w:type="dxa"/>
            <w:shd w:fill="FFFFFF"/>
          </w:tcPr>
          <w:p w:rsidR="00000000" w:rsidDel="00000000" w:rsidP="00000000" w:rsidRDefault="00000000" w:rsidRPr="00000000" w14:paraId="00000492">
            <w:pPr>
              <w:spacing w:after="0" w:line="240" w:lineRule="auto" w:before="0"/>
              <w:ind w:firstLine="0"/>
              <w:rPr/>
            </w:pPr>
            <w:r w:rsidDel="00000000" w:rsidR="00000000" w:rsidRPr="00000000">
              <w:rPr>
                <w:rFonts w:ascii="Arial" w:cs="Arial" w:eastAsia="Arial" w:hAnsi="Arial"/>
                <w:b w:val="0"/>
                <w:bCs w:val="0"/>
                <w:color w:val="263238"/>
                <w:sz w:val="18"/>
                <w:szCs w:val="16"/>
                <w:rtl w:val="0"/>
              </w:rPr>
              <w:t xml:space="preserve">Offline</w:t>
            </w:r>
            <w:r w:rsidDel="00000000" w:rsidR="00000000" w:rsidRPr="00000000">
              <w:rPr>
                <w:rFonts w:ascii="Arial" w:hAnsi="Arial" w:eastAsia="Arial" w:cs="Arial"/>
                <w:b w:val="0"/>
                <w:color w:val="263238"/>
                <w:sz w:val="18"/>
                <w:rtl w:val="0"/>
              </w:rPr>
            </w:r>
          </w:p>
        </w:tc>
        <w:tc>
          <w:tcPr>
            <w:tcMar>
              <w:top w:w="70" w:type="dxa"/>
              <w:bottom w:w="70" w:type="dxa"/>
              <w:start w:w="85" w:type="dxa"/>
              <w:end w:w="85" w:type="dxa"/>
            </w:tcMar>
            <w:vAlign w:val="top"/>
            <w:tcW w:w="6350" w:type="dxa"/>
            <w:shd w:fill="FFFFFF"/>
          </w:tcPr>
          <w:p w:rsidR="00000000" w:rsidDel="00000000" w:rsidP="00000000" w:rsidRDefault="00000000" w:rsidRPr="00000000" w14:paraId="00000493">
            <w:pPr>
              <w:spacing w:after="0" w:line="240" w:lineRule="auto" w:before="0"/>
              <w:ind w:firstLine="0"/>
              <w:rPr/>
            </w:pPr>
            <w:r w:rsidDel="00000000" w:rsidR="00000000" w:rsidRPr="00000000">
              <w:rPr>
                <w:rFonts w:ascii="Arial" w:cs="Arial" w:eastAsia="Arial" w:hAnsi="Arial"/>
                <w:b w:val="0"/>
                <w:bCs w:val="0"/>
                <w:color w:val="263238"/>
                <w:sz w:val="18"/>
                <w:szCs w:val="16"/>
                <w:rtl w:val="0"/>
              </w:rPr>
              <w:t xml:space="preserve">Se define última versión válida y cola de eventos.</w:t>
            </w:r>
            <w:r w:rsidDel="00000000" w:rsidR="00000000" w:rsidRPr="00000000">
              <w:rPr>
                <w:rFonts w:ascii="Arial" w:hAnsi="Arial" w:eastAsia="Arial" w:cs="Arial"/>
                <w:b w:val="0"/>
                <w:color w:val="263238"/>
                <w:sz w:val="18"/>
                <w:rtl w:val="0"/>
              </w:rPr>
            </w:r>
          </w:p>
        </w:tc>
      </w:tr>
      <w:tr>
        <w:trPr>
          <w:cantSplit w:val="1"/>
          <w:tblHeader w:val="0"/>
        </w:trPr>
        <w:tc>
          <w:tcPr>
            <w:shd w:fill="F4F6F8" w:val="clear"/>
            <w:tcMar>
              <w:top w:w="70" w:type="dxa"/>
              <w:bottom w:w="70" w:type="dxa"/>
              <w:start w:w="85" w:type="dxa"/>
              <w:end w:w="85" w:type="dxa"/>
            </w:tcMar>
            <w:vAlign w:val="top"/>
            <w:tcW w:w="2551" w:type="dxa"/>
          </w:tcPr>
          <w:p w:rsidR="00000000" w:rsidDel="00000000" w:rsidP="00000000" w:rsidRDefault="00000000" w:rsidRPr="00000000" w14:paraId="00000494">
            <w:pPr>
              <w:spacing w:after="0" w:line="240" w:lineRule="auto" w:before="0"/>
              <w:ind w:firstLine="0"/>
              <w:rPr/>
            </w:pPr>
            <w:r w:rsidDel="00000000" w:rsidR="00000000" w:rsidRPr="00000000">
              <w:rPr>
                <w:rFonts w:ascii="Arial" w:cs="Arial" w:eastAsia="Arial" w:hAnsi="Arial"/>
                <w:b w:val="0"/>
                <w:bCs w:val="0"/>
                <w:color w:val="263238"/>
                <w:sz w:val="18"/>
                <w:szCs w:val="16"/>
                <w:rtl w:val="0"/>
              </w:rPr>
              <w:t xml:space="preserve">Seguridad</w:t>
            </w:r>
            <w:r w:rsidDel="00000000" w:rsidR="00000000" w:rsidRPr="00000000">
              <w:rPr>
                <w:rFonts w:ascii="Arial" w:hAnsi="Arial" w:eastAsia="Arial" w:cs="Arial"/>
                <w:b w:val="0"/>
                <w:color w:val="263238"/>
                <w:sz w:val="18"/>
                <w:rtl w:val="0"/>
              </w:rPr>
            </w:r>
          </w:p>
        </w:tc>
        <w:tc>
          <w:tcPr>
            <w:shd w:fill="F4F6F8" w:val="clear"/>
            <w:tcMar>
              <w:top w:w="70" w:type="dxa"/>
              <w:bottom w:w="70" w:type="dxa"/>
              <w:start w:w="85" w:type="dxa"/>
              <w:end w:w="85" w:type="dxa"/>
            </w:tcMar>
            <w:vAlign w:val="top"/>
            <w:tcW w:w="6350" w:type="dxa"/>
          </w:tcPr>
          <w:p w:rsidR="00000000" w:rsidDel="00000000" w:rsidP="00000000" w:rsidRDefault="00000000" w:rsidRPr="00000000" w14:paraId="00000495">
            <w:pPr>
              <w:spacing w:after="0" w:line="240" w:lineRule="auto" w:before="0"/>
              <w:ind w:firstLine="0"/>
              <w:rPr/>
            </w:pPr>
            <w:r w:rsidDel="00000000" w:rsidR="00000000" w:rsidRPr="00000000">
              <w:rPr>
                <w:rFonts w:ascii="Arial" w:cs="Arial" w:eastAsia="Arial" w:hAnsi="Arial"/>
                <w:b w:val="0"/>
                <w:bCs w:val="0"/>
                <w:color w:val="263238"/>
                <w:sz w:val="18"/>
                <w:szCs w:val="16"/>
                <w:rtl w:val="0"/>
              </w:rPr>
              <w:t xml:space="preserve">Se definen autenticación, autorización, TLS, credenciales y minimización.</w:t>
            </w:r>
            <w:r w:rsidDel="00000000" w:rsidR="00000000" w:rsidRPr="00000000">
              <w:rPr>
                <w:rFonts w:ascii="Arial" w:hAnsi="Arial" w:eastAsia="Arial" w:cs="Arial"/>
                <w:b w:val="0"/>
                <w:color w:val="263238"/>
                <w:sz w:val="18"/>
                <w:rtl w:val="0"/>
              </w:rPr>
            </w:r>
          </w:p>
        </w:tc>
      </w:tr>
      <w:tr>
        <w:trPr>
          <w:cantSplit w:val="1"/>
          <w:tblHeader w:val="0"/>
        </w:trPr>
        <w:tc>
          <w:tcPr>
            <w:tcMar>
              <w:top w:w="70" w:type="dxa"/>
              <w:bottom w:w="70" w:type="dxa"/>
              <w:start w:w="85" w:type="dxa"/>
              <w:end w:w="85" w:type="dxa"/>
            </w:tcMar>
            <w:vAlign w:val="top"/>
            <w:tcW w:w="2551" w:type="dxa"/>
            <w:shd w:fill="FFFFFF"/>
          </w:tcPr>
          <w:p w:rsidR="00000000" w:rsidDel="00000000" w:rsidP="00000000" w:rsidRDefault="00000000" w:rsidRPr="00000000" w14:paraId="00000496">
            <w:pPr>
              <w:spacing w:after="0" w:line="240" w:lineRule="auto" w:before="0"/>
              <w:ind w:firstLine="0"/>
              <w:rPr/>
            </w:pPr>
            <w:r w:rsidDel="00000000" w:rsidR="00000000" w:rsidRPr="00000000">
              <w:rPr>
                <w:rFonts w:ascii="Arial" w:cs="Arial" w:eastAsia="Arial" w:hAnsi="Arial"/>
                <w:b w:val="0"/>
                <w:bCs w:val="0"/>
                <w:color w:val="263238"/>
                <w:sz w:val="18"/>
                <w:szCs w:val="16"/>
                <w:rtl w:val="0"/>
              </w:rPr>
              <w:t xml:space="preserve">SOS</w:t>
            </w:r>
            <w:r w:rsidDel="00000000" w:rsidR="00000000" w:rsidRPr="00000000">
              <w:rPr>
                <w:rFonts w:ascii="Arial" w:hAnsi="Arial" w:eastAsia="Arial" w:cs="Arial"/>
                <w:b w:val="0"/>
                <w:color w:val="263238"/>
                <w:sz w:val="18"/>
                <w:rtl w:val="0"/>
              </w:rPr>
            </w:r>
          </w:p>
        </w:tc>
        <w:tc>
          <w:tcPr>
            <w:tcMar>
              <w:top w:w="70" w:type="dxa"/>
              <w:bottom w:w="70" w:type="dxa"/>
              <w:start w:w="85" w:type="dxa"/>
              <w:end w:w="85" w:type="dxa"/>
            </w:tcMar>
            <w:vAlign w:val="top"/>
            <w:tcW w:w="6350" w:type="dxa"/>
            <w:shd w:fill="FFFFFF"/>
          </w:tcPr>
          <w:p w:rsidR="00000000" w:rsidDel="00000000" w:rsidP="00000000" w:rsidRDefault="00000000" w:rsidRPr="00000000" w14:paraId="00000497">
            <w:pPr>
              <w:spacing w:after="0" w:line="240" w:lineRule="auto" w:before="0"/>
              <w:ind w:firstLine="0"/>
              <w:rPr/>
            </w:pPr>
            <w:r w:rsidDel="00000000" w:rsidR="00000000" w:rsidRPr="00000000">
              <w:rPr>
                <w:rFonts w:ascii="Arial" w:cs="Arial" w:eastAsia="Arial" w:hAnsi="Arial"/>
                <w:b w:val="0"/>
                <w:bCs w:val="0"/>
                <w:color w:val="263238"/>
                <w:sz w:val="18"/>
                <w:szCs w:val="16"/>
                <w:rtl w:val="0"/>
              </w:rPr>
              <w:t xml:space="preserve">Se diferencia pendiente/entregado/fallido y ubicación opcional.</w:t>
            </w:r>
            <w:r w:rsidDel="00000000" w:rsidR="00000000" w:rsidRPr="00000000">
              <w:rPr>
                <w:rFonts w:ascii="Arial" w:hAnsi="Arial" w:eastAsia="Arial" w:cs="Arial"/>
                <w:b w:val="0"/>
                <w:color w:val="263238"/>
                <w:sz w:val="18"/>
                <w:rtl w:val="0"/>
              </w:rPr>
            </w:r>
          </w:p>
        </w:tc>
      </w:tr>
      <w:tr>
        <w:trPr>
          <w:cantSplit w:val="1"/>
          <w:tblHeader w:val="0"/>
        </w:trPr>
        <w:tc>
          <w:tcPr>
            <w:shd w:fill="F4F6F8" w:val="clear"/>
            <w:tcMar>
              <w:top w:w="70" w:type="dxa"/>
              <w:bottom w:w="70" w:type="dxa"/>
              <w:start w:w="85" w:type="dxa"/>
              <w:end w:w="85" w:type="dxa"/>
            </w:tcMar>
            <w:vAlign w:val="top"/>
            <w:tcW w:w="2551" w:type="dxa"/>
          </w:tcPr>
          <w:p w:rsidR="00000000" w:rsidDel="00000000" w:rsidP="00000000" w:rsidRDefault="00000000" w:rsidRPr="00000000" w14:paraId="00000498">
            <w:pPr>
              <w:spacing w:after="0" w:line="240" w:lineRule="auto" w:before="0"/>
              <w:ind w:firstLine="0"/>
              <w:rPr/>
            </w:pPr>
            <w:r w:rsidDel="00000000" w:rsidR="00000000" w:rsidRPr="00000000">
              <w:rPr>
                <w:rFonts w:ascii="Arial" w:cs="Arial" w:eastAsia="Arial" w:hAnsi="Arial"/>
                <w:b w:val="0"/>
                <w:bCs w:val="0"/>
                <w:color w:val="263238"/>
                <w:sz w:val="18"/>
                <w:szCs w:val="16"/>
                <w:rtl w:val="0"/>
              </w:rPr>
              <w:t xml:space="preserve">Datos</w:t>
            </w:r>
            <w:r w:rsidDel="00000000" w:rsidR="00000000" w:rsidRPr="00000000">
              <w:rPr>
                <w:rFonts w:ascii="Arial" w:hAnsi="Arial" w:eastAsia="Arial" w:cs="Arial"/>
                <w:b w:val="0"/>
                <w:color w:val="263238"/>
                <w:sz w:val="18"/>
                <w:rtl w:val="0"/>
              </w:rPr>
            </w:r>
          </w:p>
        </w:tc>
        <w:tc>
          <w:tcPr>
            <w:shd w:fill="F4F6F8" w:val="clear"/>
            <w:tcMar>
              <w:top w:w="70" w:type="dxa"/>
              <w:bottom w:w="70" w:type="dxa"/>
              <w:start w:w="85" w:type="dxa"/>
              <w:end w:w="85" w:type="dxa"/>
            </w:tcMar>
            <w:vAlign w:val="top"/>
            <w:tcW w:w="6350" w:type="dxa"/>
          </w:tcPr>
          <w:p w:rsidR="00000000" w:rsidDel="00000000" w:rsidP="00000000" w:rsidRDefault="00000000" w:rsidRPr="00000000" w14:paraId="00000499">
            <w:pPr>
              <w:spacing w:after="0" w:line="240" w:lineRule="auto" w:before="0"/>
              <w:ind w:firstLine="0"/>
              <w:rPr/>
            </w:pPr>
            <w:r w:rsidDel="00000000" w:rsidR="00000000" w:rsidRPr="00000000">
              <w:rPr>
                <w:rFonts w:ascii="Arial" w:cs="Arial" w:eastAsia="Arial" w:hAnsi="Arial"/>
                <w:b w:val="0"/>
                <w:bCs w:val="0"/>
                <w:color w:val="263238"/>
                <w:sz w:val="18"/>
                <w:szCs w:val="16"/>
                <w:rtl w:val="0"/>
              </w:rPr>
              <w:t xml:space="preserve">Modelo relacional cubre perfiles, rutinas, versiones, sincronización y eventos.</w:t>
            </w:r>
            <w:r w:rsidDel="00000000" w:rsidR="00000000" w:rsidRPr="00000000">
              <w:rPr>
                <w:rFonts w:ascii="Arial" w:hAnsi="Arial" w:eastAsia="Arial" w:cs="Arial"/>
                <w:b w:val="0"/>
                <w:color w:val="263238"/>
                <w:sz w:val="18"/>
                <w:rtl w:val="0"/>
              </w:rPr>
            </w:r>
          </w:p>
        </w:tc>
      </w:tr>
    </w:tbl>
    <w:p w:rsidR="00000000" w:rsidDel="00000000" w:rsidP="00000000" w:rsidRDefault="00000000" w:rsidRPr="00000000" w14:paraId="0000049A">
      <w:pPr>
        <w:spacing w:after="0" w:lineRule="auto" w:line="480" w:before="0"/>
        <w:ind w:firstLine="0"/>
        <w:rPr/>
        <w:widowControl/>
      </w:pPr>
      <w:r w:rsidDel="00000000" w:rsidR="00000000" w:rsidRPr="00000000">
        <w:rPr>
          <w:rFonts w:ascii="Arial" w:hAnsi="Arial" w:eastAsia="Arial" w:cs="Arial"/>
          <w:color w:val="263238"/>
          <w:sz w:val="22"/>
          <w:rtl w:val="0"/>
        </w:rPr>
      </w:r>
    </w:p>
    <w:p w:rsidR="00000000" w:rsidDel="00000000" w:rsidP="00000000" w:rsidRDefault="00000000" w:rsidRPr="00000000" w14:paraId="0000049B">
      <w:pPr>
        <w:pStyle w:val="Heading1"/>
        <w:keepNext/>
        <w:spacing w:after="100" w:before="200" w:lineRule="auto" w:line="276"/>
        <w:ind w:firstLine="0"/>
        <w:rPr/>
        <w:widowControl/>
      </w:pPr>
      <w:r w:rsidDel="00000000" w:rsidR="00000000" w:rsidRPr="00000000">
        <w:rPr>
          <w:rFonts w:ascii="Arial" w:cs="Arial" w:eastAsia="Arial" w:hAnsi="Arial"/>
          <w:b/>
          <w:bCs w:val="1"/>
          <w:color w:val="23364D"/>
          <w:sz w:val="34"/>
          <w:szCs w:val="30"/>
          <w:rtl w:val="0"/>
        </w:rPr>
        <w:t xml:space="preserve">22. Conclusiones</w:t>
      </w:r>
      <w:r w:rsidDel="00000000" w:rsidR="00000000" w:rsidRPr="00000000">
        <w:rPr>
          <w:rFonts w:ascii="Arial" w:hAnsi="Arial" w:eastAsia="Arial" w:cs="Arial"/>
          <w:b/>
          <w:color w:val="23364D"/>
          <w:sz w:val="34"/>
          <w:rtl w:val="0"/>
        </w:rPr>
      </w:r>
    </w:p>
    <w:p w:rsidR="00000000" w:rsidDel="00000000" w:rsidP="00000000" w:rsidRDefault="00000000" w:rsidRPr="00000000" w14:paraId="0000049C">
      <w:pPr>
        <w:spacing w:after="0" w:before="0" w:line="480" w:lineRule="auto"/>
        <w:ind w:firstLine="720"/>
        <w:rPr/>
        <w:widowControl/>
      </w:pPr>
      <w:r>
        <w:rPr>
          <w:rFonts w:ascii="Arial" w:hAnsi="Arial" w:eastAsia="Arial" w:cs="Arial"/>
          <w:color w:val="263238"/>
          <w:sz w:val="22"/>
        </w:rPr>
        <w:t>La arquitectura propuesta para MOVA establece una base modular y técnicamente defendible para evolucionar desde el prototipo Figma hacia una implementación integrada. La separación entre clientes, backend, persistencia y servicios opcionales permite que la propuesta de valor principal —planificar una rutina desde la aplicación y llevarla de forma accesible al wearable— no dependa de capacidades complementarias como GPS o servicios de terceros.</w:t>
      </w:r>
    </w:p>
    <w:p w:rsidR="00000000" w:rsidDel="00000000" w:rsidP="00000000" w:rsidRDefault="00000000" w:rsidRPr="00000000" w14:paraId="0000049D">
      <w:pPr>
        <w:spacing w:after="0" w:before="0" w:line="480" w:lineRule="auto"/>
        <w:ind w:firstLine="720"/>
        <w:rPr/>
        <w:widowControl/>
      </w:pPr>
      <w:r w:rsidDel="00000000" w:rsidR="00000000" w:rsidRPr="00000000">
        <w:rPr>
          <w:rFonts w:ascii="Arial" w:cs="Arial" w:eastAsia="Arial" w:hAnsi="Arial"/>
          <w:color w:val="263238"/>
          <w:sz w:val="22"/>
          <w:rtl w:val="0"/>
        </w:rPr>
        <w:t xml:space="preserve">Las decisiones de versionado, backend autoritativo y almacenamiento local resuelven los principales riesgos de sincronización y operación offline. SOS y emociones se modelan como eventos independientes, lo que facilita reintentos y trazabilidad. La seguridad se incorpora desde el diseño mediante autenticación, autorización, cifrado, credenciales de dispositivo y minimización de datos.</w:t>
      </w:r>
      <w:r w:rsidDel="00000000" w:rsidR="00000000" w:rsidRPr="00000000">
        <w:rPr>
          <w:rFonts w:ascii="Arial" w:hAnsi="Arial" w:eastAsia="Arial" w:cs="Arial"/>
          <w:color w:val="263238"/>
          <w:sz w:val="22"/>
          <w:rtl w:val="0"/>
        </w:rPr>
      </w:r>
    </w:p>
    <w:p w:rsidR="00000000" w:rsidDel="00000000" w:rsidP="00000000" w:rsidRDefault="00000000" w:rsidRPr="00000000" w14:paraId="0000049E">
      <w:pPr>
        <w:spacing w:after="0" w:before="0" w:line="480" w:lineRule="auto"/>
        <w:ind w:firstLine="720"/>
        <w:rPr/>
        <w:sectPr>
          <w:headerReference r:id="rId8" w:type="default"/>
          <w:footerReference r:id="rId9" w:type="default"/>
          <w:pgSz w:h="16838" w:w="11906"/>
          <w:pgMar w:bottom="1440" w:top="1440" w:left="1440" w:right="1440" w:header="652" w:footer="595"/>
          <w:pgNumType w:start="1"/>
        </w:sectPr>
        <w:widowControl/>
      </w:pPr>
      <w:r w:rsidDel="00000000" w:rsidR="00000000" w:rsidRPr="00000000">
        <w:rPr>
          <w:rFonts w:ascii="Arial" w:cs="Arial" w:eastAsia="Arial" w:hAnsi="Arial"/>
          <w:color w:val="263238"/>
          <w:sz w:val="22"/>
          <w:rtl w:val="0"/>
        </w:rPr>
        <w:t xml:space="preserve">El diseño permanece deliberadamente abierto en los puntos que requieren evidencia real: hardware, protocolo de transporte, proveedor cloud, autonomía, GPS y servicios externos. Estos elementos deberán cerrarse en etapas posteriores mediante pruebas técnicas y decisiones registradas, sin alterar la línea base funcional de la primera entrega.</w:t>
      </w:r>
      <w:r w:rsidDel="00000000" w:rsidR="00000000" w:rsidRPr="00000000">
        <w:rPr>
          <w:rFonts w:ascii="Arial" w:hAnsi="Arial" w:eastAsia="Arial" w:cs="Arial"/>
          <w:color w:val="263238"/>
          <w:sz w:val="22"/>
          <w:rtl w:val="0"/>
        </w:rPr>
      </w:r>
    </w:p>
    <w:p w:rsidR="00000000" w:rsidDel="00000000" w:rsidP="00000000" w:rsidRDefault="00000000" w:rsidRPr="00000000" w14:paraId="0000049F">
      <w:pPr>
        <w:pStyle w:val="Heading1"/>
        <w:keepNext/>
        <w:pageBreakBefore w:val="0"/>
        <w:spacing w:after="40" w:before="60" w:lineRule="auto" w:line="276"/>
        <w:ind w:firstLine="0"/>
        <w:rPr/>
        <w:widowControl/>
      </w:pPr>
      <w:r w:rsidDel="00000000" w:rsidR="00000000" w:rsidRPr="00000000">
        <w:rPr>
          <w:rFonts w:ascii="Arial" w:cs="Arial" w:eastAsia="Arial" w:hAnsi="Arial"/>
          <w:b/>
          <w:bCs w:val="1"/>
          <w:color w:val="23364D"/>
          <w:sz w:val="31"/>
          <w:szCs w:val="30"/>
          <w:rtl w:val="0"/>
        </w:rPr>
        <w:t xml:space="preserve">Anexo A - D-01 Diagrama de Contexto</w:t>
      </w:r>
      <w:r w:rsidDel="00000000" w:rsidR="00000000" w:rsidRPr="00000000">
        <w:rPr>
          <w:rFonts w:ascii="Arial" w:hAnsi="Arial" w:eastAsia="Arial" w:cs="Arial"/>
          <w:b/>
          <w:color w:val="23364D"/>
          <w:sz w:val="31"/>
          <w:rtl w:val="0"/>
        </w:rPr>
      </w:r>
    </w:p>
    <w:p>
      <w:pPr>
        <w:keepNext/>
        <w:spacing w:line="240" w:lineRule="auto" w:before="120" w:after="20"/>
        <w:ind w:firstLine="0"/>
        <w:widowControl/>
      </w:pPr>
      <w:r>
        <w:rPr>
          <w:rFonts w:ascii="Arial" w:hAnsi="Arial" w:eastAsia="Arial" w:cs="Arial"/>
          <w:b/>
          <w:color w:val="263238"/>
          <w:sz w:val="21"/>
        </w:rPr>
        <w:t>Figura A-1</w:t>
      </w:r>
    </w:p>
    <w:p w:rsidR="00000000" w:rsidDel="00000000" w:rsidP="00000000" w:rsidRDefault="00000000" w:rsidRPr="00000000" w14:paraId="000004A1">
      <w:pPr>
        <w:keepNext/>
        <w:spacing w:after="0" w:before="0" w:lineRule="auto" w:line="240"/>
        <w:ind w:firstLine="0"/>
        <w:jc w:val="center"/>
        <w:rPr/>
        <w:widowControl/>
      </w:pPr>
      <w:r>
        <w:rPr>
          <w:rFonts w:ascii="Arial" w:hAnsi="Arial" w:eastAsia="Arial" w:cs="Arial"/>
          <w:i/>
          <w:color w:val="263238"/>
          <w:sz w:val="21"/>
        </w:rPr>
        <w:t>Contexto del sistema MOVA: actores, sistema y servicios externos.</w:t>
      </w:r>
    </w:p>
    <w:p w:rsidR="00000000" w:rsidDel="00000000" w:rsidP="00000000" w:rsidRDefault="00000000" w:rsidRPr="00000000" w14:paraId="000004A0">
      <w:pPr>
        <w:spacing w:after="40" w:lineRule="auto" w:line="480" w:before="0"/>
        <w:ind w:firstLine="0"/>
        <w:jc w:val="center"/>
        <w:rPr/>
        <w:widowControl/>
      </w:pPr>
      <w:r w:rsidDel="00000000" w:rsidR="00000000" w:rsidRPr="00000000">
        <w:rPr>
          <w:rFonts w:ascii="Arial" w:hAnsi="Arial" w:eastAsia="Arial" w:cs="Arial"/>
          <w:color w:val="263238"/>
          <w:sz w:val="22"/>
        </w:rPr>
        <w:drawing>
          <wp:inline distB="0" distT="0" distL="114300" distR="114300">
            <wp:extent cx="7200000" cy="3335255"/>
            <wp:effectExtent b="0" l="0" r="0" t="0"/>
            <wp:docPr id="10"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7200000" cy="3335255"/>
                    </a:xfrm>
                    <a:prstGeom prst="rect"/>
                    <a:ln/>
                  </pic:spPr>
                </pic:pic>
              </a:graphicData>
            </a:graphic>
          </wp:inline>
        </w:drawing>
      </w:r>
      <w:r w:rsidDel="00000000" w:rsidR="00000000" w:rsidRPr="00000000">
        <w:rPr>
          <w:rFonts w:ascii="Arial" w:hAnsi="Arial" w:eastAsia="Arial" w:cs="Arial"/>
          <w:color w:val="263238"/>
          <w:sz w:val="22"/>
          <w:rtl w:val="0"/>
        </w:rPr>
      </w:r>
    </w:p>
    <w:p w:rsidR="00000000" w:rsidDel="00000000" w:rsidP="00000000" w:rsidRDefault="00000000" w:rsidRPr="00000000" w14:paraId="000004A3">
      <w:pPr>
        <w:pStyle w:val="Heading1"/>
        <w:keepNext/>
        <w:pageBreakBefore w:val="0"/>
        <w:spacing w:after="40" w:before="60" w:lineRule="auto" w:line="276"/>
        <w:ind w:firstLine="0"/>
        <w:rPr/>
        <w:widowControl/>
      </w:pPr>
      <w:r w:rsidDel="00000000" w:rsidR="00000000" w:rsidRPr="00000000">
        <w:rPr>
          <w:rFonts w:ascii="Arial" w:cs="Arial" w:eastAsia="Arial" w:hAnsi="Arial"/>
          <w:b/>
          <w:bCs w:val="1"/>
          <w:color w:val="23364D"/>
          <w:sz w:val="31"/>
          <w:szCs w:val="30"/>
          <w:rtl w:val="0"/>
        </w:rPr>
        <w:t xml:space="preserve">Anexo B - D-02 Diagrama de Arquitectura / Componentes</w:t>
      </w:r>
      <w:r w:rsidDel="00000000" w:rsidR="00000000" w:rsidRPr="00000000">
        <w:rPr>
          <w:rFonts w:ascii="Arial" w:hAnsi="Arial" w:eastAsia="Arial" w:cs="Arial"/>
          <w:b/>
          <w:color w:val="23364D"/>
          <w:sz w:val="31"/>
          <w:rtl w:val="0"/>
        </w:rPr>
      </w:r>
    </w:p>
    <w:p>
      <w:pPr>
        <w:keepNext/>
        <w:spacing w:line="240" w:lineRule="auto" w:before="120" w:after="20"/>
        <w:ind w:firstLine="0"/>
        <w:widowControl/>
      </w:pPr>
      <w:r>
        <w:rPr>
          <w:rFonts w:ascii="Arial" w:hAnsi="Arial" w:eastAsia="Arial" w:cs="Arial"/>
          <w:b/>
          <w:color w:val="263238"/>
          <w:sz w:val="21"/>
        </w:rPr>
        <w:t>Figura B-1</w:t>
      </w:r>
    </w:p>
    <w:p w:rsidR="00000000" w:rsidDel="00000000" w:rsidP="00000000" w:rsidRDefault="00000000" w:rsidRPr="00000000" w14:paraId="000004A5">
      <w:pPr>
        <w:keepNext/>
        <w:spacing w:after="0" w:before="0" w:lineRule="auto" w:line="240"/>
        <w:ind w:firstLine="0"/>
        <w:jc w:val="center"/>
        <w:rPr/>
        <w:widowControl/>
      </w:pPr>
      <w:r>
        <w:rPr>
          <w:rFonts w:ascii="Arial" w:hAnsi="Arial" w:eastAsia="Arial" w:cs="Arial"/>
          <w:i/>
          <w:color w:val="263238"/>
          <w:sz w:val="21"/>
        </w:rPr>
        <w:t>Arquitectura de componentes de MOVA.</w:t>
      </w:r>
    </w:p>
    <w:p w:rsidR="00000000" w:rsidDel="00000000" w:rsidP="00000000" w:rsidRDefault="00000000" w:rsidRPr="00000000" w14:paraId="000004A4">
      <w:pPr>
        <w:spacing w:after="40" w:lineRule="auto" w:line="480" w:before="0"/>
        <w:ind w:firstLine="0"/>
        <w:jc w:val="center"/>
        <w:rPr/>
        <w:widowControl/>
      </w:pPr>
      <w:r w:rsidDel="00000000" w:rsidR="00000000" w:rsidRPr="00000000">
        <w:rPr>
          <w:rFonts w:ascii="Arial" w:hAnsi="Arial" w:eastAsia="Arial" w:cs="Arial"/>
          <w:color w:val="263238"/>
          <w:sz w:val="22"/>
        </w:rPr>
        <w:drawing>
          <wp:inline distB="0" distT="0" distL="114300" distR="114300">
            <wp:extent cx="7200000" cy="4799999"/>
            <wp:effectExtent b="0" l="0" r="0" t="0"/>
            <wp:docPr id="9"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7200000" cy="4799999"/>
                    </a:xfrm>
                    <a:prstGeom prst="rect"/>
                    <a:ln/>
                  </pic:spPr>
                </pic:pic>
              </a:graphicData>
            </a:graphic>
          </wp:inline>
        </w:drawing>
      </w:r>
      <w:r w:rsidDel="00000000" w:rsidR="00000000" w:rsidRPr="00000000">
        <w:rPr>
          <w:rFonts w:ascii="Arial" w:hAnsi="Arial" w:eastAsia="Arial" w:cs="Arial"/>
          <w:color w:val="263238"/>
          <w:sz w:val="22"/>
          <w:rtl w:val="0"/>
        </w:rPr>
      </w:r>
    </w:p>
    <w:p w:rsidR="00000000" w:rsidDel="00000000" w:rsidP="00000000" w:rsidRDefault="00000000" w:rsidRPr="00000000" w14:paraId="000004A7">
      <w:pPr>
        <w:pStyle w:val="Heading1"/>
        <w:keepNext/>
        <w:pageBreakBefore w:val="0"/>
        <w:spacing w:after="40" w:before="60" w:lineRule="auto" w:line="276"/>
        <w:ind w:firstLine="0"/>
        <w:rPr/>
        <w:widowControl/>
      </w:pPr>
      <w:r w:rsidDel="00000000" w:rsidR="00000000" w:rsidRPr="00000000">
        <w:rPr>
          <w:rFonts w:ascii="Arial" w:cs="Arial" w:eastAsia="Arial" w:hAnsi="Arial"/>
          <w:b/>
          <w:bCs w:val="1"/>
          <w:color w:val="23364D"/>
          <w:sz w:val="31"/>
          <w:szCs w:val="30"/>
          <w:rtl w:val="0"/>
        </w:rPr>
        <w:t xml:space="preserve">Anexo C - D-03 Secuencia: Creación y Sincronización de Rutina</w:t>
      </w:r>
      <w:r w:rsidDel="00000000" w:rsidR="00000000" w:rsidRPr="00000000">
        <w:rPr>
          <w:rFonts w:ascii="Arial" w:hAnsi="Arial" w:eastAsia="Arial" w:cs="Arial"/>
          <w:b/>
          <w:color w:val="23364D"/>
          <w:sz w:val="31"/>
          <w:rtl w:val="0"/>
        </w:rPr>
      </w:r>
    </w:p>
    <w:p>
      <w:pPr>
        <w:keepNext/>
        <w:spacing w:line="240" w:lineRule="auto" w:before="120" w:after="20"/>
        <w:ind w:firstLine="0"/>
        <w:widowControl/>
      </w:pPr>
      <w:r>
        <w:rPr>
          <w:rFonts w:ascii="Arial" w:hAnsi="Arial" w:eastAsia="Arial" w:cs="Arial"/>
          <w:b/>
          <w:color w:val="263238"/>
          <w:sz w:val="21"/>
        </w:rPr>
        <w:t>Figura C-1</w:t>
      </w:r>
    </w:p>
    <w:p w:rsidR="00000000" w:rsidDel="00000000" w:rsidP="00000000" w:rsidRDefault="00000000" w:rsidRPr="00000000" w14:paraId="000004A9">
      <w:pPr>
        <w:keepNext/>
        <w:spacing w:after="0" w:before="0" w:lineRule="auto" w:line="240"/>
        <w:ind w:firstLine="0"/>
        <w:jc w:val="center"/>
        <w:rPr/>
        <w:widowControl/>
      </w:pPr>
      <w:r>
        <w:rPr>
          <w:rFonts w:ascii="Arial" w:hAnsi="Arial" w:eastAsia="Arial" w:cs="Arial"/>
          <w:i/>
          <w:color w:val="263238"/>
          <w:sz w:val="21"/>
        </w:rPr>
        <w:t>Secuencia principal y flujo alternativo de sincronización.</w:t>
      </w:r>
    </w:p>
    <w:p w:rsidR="00000000" w:rsidDel="00000000" w:rsidP="00000000" w:rsidRDefault="00000000" w:rsidRPr="00000000" w14:paraId="000004A8">
      <w:pPr>
        <w:spacing w:after="40" w:lineRule="auto" w:line="480" w:before="0"/>
        <w:ind w:firstLine="0"/>
        <w:jc w:val="center"/>
        <w:rPr/>
        <w:widowControl/>
      </w:pPr>
      <w:r w:rsidDel="00000000" w:rsidR="00000000" w:rsidRPr="00000000">
        <w:rPr>
          <w:rFonts w:ascii="Arial" w:hAnsi="Arial" w:eastAsia="Arial" w:cs="Arial"/>
          <w:color w:val="263238"/>
          <w:sz w:val="22"/>
        </w:rPr>
        <w:drawing>
          <wp:inline distB="0" distT="0" distL="114300" distR="114300">
            <wp:extent cx="7200000" cy="4339023"/>
            <wp:effectExtent b="0" l="0" r="0" t="0"/>
            <wp:docPr id="1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7200000" cy="4339023"/>
                    </a:xfrm>
                    <a:prstGeom prst="rect"/>
                    <a:ln/>
                  </pic:spPr>
                </pic:pic>
              </a:graphicData>
            </a:graphic>
          </wp:inline>
        </w:drawing>
      </w:r>
      <w:r w:rsidDel="00000000" w:rsidR="00000000" w:rsidRPr="00000000">
        <w:rPr>
          <w:rFonts w:ascii="Arial" w:hAnsi="Arial" w:eastAsia="Arial" w:cs="Arial"/>
          <w:color w:val="263238"/>
          <w:sz w:val="22"/>
          <w:rtl w:val="0"/>
        </w:rPr>
      </w:r>
    </w:p>
    <w:p w:rsidR="00000000" w:rsidDel="00000000" w:rsidP="00000000" w:rsidRDefault="00000000" w:rsidRPr="00000000" w14:paraId="000004AB">
      <w:pPr>
        <w:pStyle w:val="Heading1"/>
        <w:keepNext/>
        <w:pageBreakBefore w:val="0"/>
        <w:spacing w:after="40" w:before="60" w:lineRule="auto" w:line="276"/>
        <w:ind w:firstLine="0"/>
        <w:rPr/>
        <w:widowControl/>
      </w:pPr>
      <w:r w:rsidDel="00000000" w:rsidR="00000000" w:rsidRPr="00000000">
        <w:rPr>
          <w:rFonts w:ascii="Arial" w:cs="Arial" w:eastAsia="Arial" w:hAnsi="Arial"/>
          <w:b/>
          <w:bCs w:val="1"/>
          <w:color w:val="23364D"/>
          <w:sz w:val="31"/>
          <w:szCs w:val="30"/>
          <w:rtl w:val="0"/>
        </w:rPr>
        <w:t xml:space="preserve">Anexo D - D-04 Secuencia: Solicitud SOS</w:t>
      </w:r>
      <w:r w:rsidDel="00000000" w:rsidR="00000000" w:rsidRPr="00000000">
        <w:rPr>
          <w:rFonts w:ascii="Arial" w:hAnsi="Arial" w:eastAsia="Arial" w:cs="Arial"/>
          <w:b/>
          <w:color w:val="23364D"/>
          <w:sz w:val="31"/>
          <w:rtl w:val="0"/>
        </w:rPr>
      </w:r>
    </w:p>
    <w:p>
      <w:pPr>
        <w:keepNext/>
        <w:spacing w:line="240" w:lineRule="auto" w:before="120" w:after="20"/>
        <w:ind w:firstLine="0"/>
        <w:widowControl/>
      </w:pPr>
      <w:r>
        <w:rPr>
          <w:rFonts w:ascii="Arial" w:hAnsi="Arial" w:eastAsia="Arial" w:cs="Arial"/>
          <w:b/>
          <w:color w:val="263238"/>
          <w:sz w:val="21"/>
        </w:rPr>
        <w:t>Figura D-1</w:t>
      </w:r>
    </w:p>
    <w:p w:rsidR="00000000" w:rsidDel="00000000" w:rsidP="00000000" w:rsidRDefault="00000000" w:rsidRPr="00000000" w14:paraId="000004AD">
      <w:pPr>
        <w:keepNext/>
        <w:spacing w:after="0" w:before="0" w:lineRule="auto" w:line="240"/>
        <w:ind w:firstLine="0"/>
        <w:jc w:val="center"/>
        <w:rPr/>
        <w:widowControl/>
      </w:pPr>
      <w:r>
        <w:rPr>
          <w:rFonts w:ascii="Arial" w:hAnsi="Arial" w:eastAsia="Arial" w:cs="Arial"/>
          <w:i/>
          <w:color w:val="263238"/>
          <w:sz w:val="21"/>
        </w:rPr>
        <w:t>Secuencia conceptual de solicitud SOS y estados alternativos.</w:t>
      </w:r>
    </w:p>
    <w:p w:rsidR="00000000" w:rsidDel="00000000" w:rsidP="00000000" w:rsidRDefault="00000000" w:rsidRPr="00000000" w14:paraId="000004AC">
      <w:pPr>
        <w:spacing w:after="40" w:lineRule="auto" w:line="480" w:before="0"/>
        <w:ind w:firstLine="0"/>
        <w:jc w:val="center"/>
        <w:rPr/>
        <w:widowControl/>
      </w:pPr>
      <w:r w:rsidDel="00000000" w:rsidR="00000000" w:rsidRPr="00000000">
        <w:rPr>
          <w:rFonts w:ascii="Arial" w:hAnsi="Arial" w:eastAsia="Arial" w:cs="Arial"/>
          <w:color w:val="263238"/>
          <w:sz w:val="22"/>
        </w:rPr>
        <w:drawing>
          <wp:inline distB="0" distT="0" distL="114300" distR="114300">
            <wp:extent cx="7200000" cy="4799999"/>
            <wp:effectExtent b="0" l="0" r="0" t="0"/>
            <wp:docPr id="11"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7200000" cy="4799999"/>
                    </a:xfrm>
                    <a:prstGeom prst="rect"/>
                    <a:ln/>
                  </pic:spPr>
                </pic:pic>
              </a:graphicData>
            </a:graphic>
          </wp:inline>
        </w:drawing>
      </w:r>
      <w:r w:rsidDel="00000000" w:rsidR="00000000" w:rsidRPr="00000000">
        <w:rPr>
          <w:rFonts w:ascii="Arial" w:hAnsi="Arial" w:eastAsia="Arial" w:cs="Arial"/>
          <w:color w:val="263238"/>
          <w:sz w:val="22"/>
          <w:rtl w:val="0"/>
        </w:rPr>
      </w:r>
    </w:p>
    <w:p w:rsidR="00000000" w:rsidDel="00000000" w:rsidP="00000000" w:rsidRDefault="00000000" w:rsidRPr="00000000" w14:paraId="000004AF">
      <w:pPr>
        <w:pStyle w:val="Heading1"/>
        <w:keepNext/>
        <w:pageBreakBefore w:val="0"/>
        <w:spacing w:after="40" w:before="60" w:lineRule="auto" w:line="276"/>
        <w:ind w:firstLine="0"/>
        <w:rPr/>
        <w:widowControl/>
      </w:pPr>
      <w:r w:rsidDel="00000000" w:rsidR="00000000" w:rsidRPr="00000000">
        <w:rPr>
          <w:rFonts w:ascii="Arial" w:cs="Arial" w:eastAsia="Arial" w:hAnsi="Arial"/>
          <w:b/>
          <w:bCs w:val="1"/>
          <w:color w:val="23364D"/>
          <w:sz w:val="31"/>
          <w:szCs w:val="30"/>
          <w:rtl w:val="0"/>
        </w:rPr>
        <w:t xml:space="preserve">Anexo E - D-05 Modelo Entidad-Relación</w:t>
      </w:r>
      <w:r w:rsidDel="00000000" w:rsidR="00000000" w:rsidRPr="00000000">
        <w:rPr>
          <w:rFonts w:ascii="Arial" w:hAnsi="Arial" w:eastAsia="Arial" w:cs="Arial"/>
          <w:b/>
          <w:color w:val="23364D"/>
          <w:sz w:val="31"/>
          <w:rtl w:val="0"/>
        </w:rPr>
      </w:r>
    </w:p>
    <w:p>
      <w:pPr>
        <w:keepNext/>
        <w:spacing w:line="240" w:lineRule="auto" w:before="120" w:after="20"/>
        <w:ind w:firstLine="0"/>
        <w:widowControl/>
      </w:pPr>
      <w:r>
        <w:rPr>
          <w:rFonts w:ascii="Arial" w:hAnsi="Arial" w:eastAsia="Arial" w:cs="Arial"/>
          <w:b/>
          <w:color w:val="263238"/>
          <w:sz w:val="21"/>
        </w:rPr>
        <w:t>Figura E-1</w:t>
      </w:r>
    </w:p>
    <w:p w:rsidR="00000000" w:rsidDel="00000000" w:rsidP="00000000" w:rsidRDefault="00000000" w:rsidRPr="00000000" w14:paraId="000004B1">
      <w:pPr>
        <w:keepNext/>
        <w:spacing w:after="0" w:before="0" w:lineRule="auto" w:line="240"/>
        <w:ind w:firstLine="0"/>
        <w:jc w:val="center"/>
        <w:rPr/>
        <w:widowControl/>
      </w:pPr>
      <w:r>
        <w:rPr>
          <w:rFonts w:ascii="Arial" w:hAnsi="Arial" w:eastAsia="Arial" w:cs="Arial"/>
          <w:i/>
          <w:color w:val="263238"/>
          <w:sz w:val="21"/>
        </w:rPr>
        <w:t>Modelo entidad-relación visual de referencia.</w:t>
      </w:r>
    </w:p>
    <w:p w:rsidR="00000000" w:rsidDel="00000000" w:rsidP="00000000" w:rsidRDefault="00000000" w:rsidRPr="00000000" w14:paraId="000004B0">
      <w:pPr>
        <w:spacing w:after="40" w:lineRule="auto" w:line="480" w:before="0"/>
        <w:ind w:firstLine="0"/>
        <w:jc w:val="center"/>
        <w:rPr/>
        <w:widowControl/>
      </w:pPr>
      <w:r w:rsidDel="00000000" w:rsidR="00000000" w:rsidRPr="00000000">
        <w:rPr>
          <w:rFonts w:ascii="Arial" w:hAnsi="Arial" w:eastAsia="Arial" w:cs="Arial"/>
          <w:color w:val="263238"/>
          <w:sz w:val="22"/>
        </w:rPr>
        <w:drawing>
          <wp:inline distB="0" distT="0" distL="114300" distR="114300">
            <wp:extent cx="6192000" cy="4127999"/>
            <wp:effectExtent b="0" l="0" r="0" t="0"/>
            <wp:docPr id="14"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6192000" cy="4127999"/>
                    </a:xfrm>
                    <a:prstGeom prst="rect"/>
                    <a:ln/>
                  </pic:spPr>
                </pic:pic>
              </a:graphicData>
            </a:graphic>
          </wp:inline>
        </w:drawing>
      </w:r>
      <w:r w:rsidDel="00000000" w:rsidR="00000000" w:rsidRPr="00000000">
        <w:rPr>
          <w:rFonts w:ascii="Arial" w:hAnsi="Arial" w:eastAsia="Arial" w:cs="Arial"/>
          <w:color w:val="263238"/>
          <w:sz w:val="22"/>
          <w:rtl w:val="0"/>
        </w:rPr>
      </w:r>
    </w:p>
    <w:p w:rsidR="00000000" w:rsidDel="00000000" w:rsidP="00000000" w:rsidRDefault="00000000" w:rsidRPr="00000000" w14:paraId="000004B2">
      <w:pPr>
        <w:spacing w:after="0" w:before="40" w:line="240" w:lineRule="auto"/>
        <w:ind w:firstLine="0"/>
        <w:rPr/>
        <w:widowControl/>
      </w:pPr>
      <w:r>
        <w:rPr>
          <w:rFonts w:ascii="Arial" w:hAnsi="Arial" w:eastAsia="Arial" w:cs="Arial"/>
          <w:i/>
          <w:color w:val="68737D"/>
          <w:sz w:val="17"/>
        </w:rPr>
        <w:t xml:space="preserve">Nota. </w:t>
      </w:r>
      <w:r>
        <w:rPr>
          <w:rFonts w:ascii="Arial" w:hAnsi="Arial" w:eastAsia="Arial" w:cs="Arial"/>
          <w:color w:val="68737D"/>
          <w:sz w:val="17"/>
        </w:rPr>
        <w:t>por tratarse de un diagrama visual elaborado durante el refinamiento, los nombres, campos y reglas de Sección 12 constituyen la especificación textual de referencia de MOVA-DD-01 v1.0.</w:t>
      </w:r>
    </w:p>
    <w:p w:rsidR="00000000" w:rsidDel="00000000" w:rsidP="00000000" w:rsidRDefault="00000000" w:rsidRPr="00000000" w14:paraId="000004B4">
      <w:pPr>
        <w:pStyle w:val="Heading1"/>
        <w:keepNext/>
        <w:pageBreakBefore w:val="0"/>
        <w:spacing w:after="40" w:before="60" w:lineRule="auto" w:line="276"/>
        <w:ind w:firstLine="0"/>
        <w:rPr/>
        <w:widowControl/>
      </w:pPr>
      <w:r w:rsidDel="00000000" w:rsidR="00000000" w:rsidRPr="00000000">
        <w:rPr>
          <w:rFonts w:ascii="Arial" w:cs="Arial" w:eastAsia="Arial" w:hAnsi="Arial"/>
          <w:b/>
          <w:bCs w:val="1"/>
          <w:color w:val="23364D"/>
          <w:sz w:val="31"/>
          <w:szCs w:val="30"/>
          <w:rtl w:val="0"/>
        </w:rPr>
        <w:t xml:space="preserve">Anexo F - D-06 Diagrama de Despliegue Conceptual</w:t>
      </w:r>
      <w:r w:rsidDel="00000000" w:rsidR="00000000" w:rsidRPr="00000000">
        <w:rPr>
          <w:rFonts w:ascii="Arial" w:hAnsi="Arial" w:eastAsia="Arial" w:cs="Arial"/>
          <w:b/>
          <w:color w:val="23364D"/>
          <w:sz w:val="31"/>
          <w:rtl w:val="0"/>
        </w:rPr>
      </w:r>
    </w:p>
    <w:p>
      <w:pPr>
        <w:keepNext/>
        <w:spacing w:line="240" w:lineRule="auto" w:before="120" w:after="20"/>
        <w:ind w:firstLine="0"/>
        <w:widowControl/>
      </w:pPr>
      <w:r>
        <w:rPr>
          <w:rFonts w:ascii="Arial" w:hAnsi="Arial" w:eastAsia="Arial" w:cs="Arial"/>
          <w:b/>
          <w:color w:val="263238"/>
          <w:sz w:val="21"/>
        </w:rPr>
        <w:t>Figura F-1</w:t>
      </w:r>
    </w:p>
    <w:p w:rsidR="00000000" w:rsidDel="00000000" w:rsidP="00000000" w:rsidRDefault="00000000" w:rsidRPr="00000000" w14:paraId="000004B6">
      <w:pPr>
        <w:keepNext/>
        <w:spacing w:after="0" w:before="0" w:lineRule="auto" w:line="240"/>
        <w:ind w:firstLine="0"/>
        <w:jc w:val="center"/>
        <w:rPr/>
        <w:widowControl/>
      </w:pPr>
      <w:r>
        <w:rPr>
          <w:rFonts w:ascii="Arial" w:hAnsi="Arial" w:eastAsia="Arial" w:cs="Arial"/>
          <w:i/>
          <w:color w:val="263238"/>
          <w:sz w:val="21"/>
        </w:rPr>
        <w:t>Despliegue conceptual de clientes, plataforma, persistencia y servicios externos.</w:t>
      </w:r>
    </w:p>
    <w:p w:rsidR="00000000" w:rsidDel="00000000" w:rsidP="00000000" w:rsidRDefault="00000000" w:rsidRPr="00000000" w14:paraId="000004B5">
      <w:pPr>
        <w:spacing w:after="40" w:lineRule="auto" w:line="480" w:before="0"/>
        <w:ind w:firstLine="0"/>
        <w:jc w:val="center"/>
        <w:rPr/>
        <w:widowControl/>
      </w:pPr>
      <w:r w:rsidDel="00000000" w:rsidR="00000000" w:rsidRPr="00000000">
        <w:rPr>
          <w:rFonts w:ascii="Arial" w:hAnsi="Arial" w:eastAsia="Arial" w:cs="Arial"/>
          <w:color w:val="263238"/>
          <w:sz w:val="22"/>
        </w:rPr>
        <w:drawing>
          <wp:inline distB="0" distT="0" distL="114300" distR="114300">
            <wp:extent cx="7200000" cy="4799999"/>
            <wp:effectExtent b="0" l="0" r="0" t="0"/>
            <wp:docPr id="13"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7200000" cy="4799999"/>
                    </a:xfrm>
                    <a:prstGeom prst="rect"/>
                    <a:ln/>
                  </pic:spPr>
                </pic:pic>
              </a:graphicData>
            </a:graphic>
          </wp:inline>
        </w:drawing>
      </w:r>
      <w:r w:rsidDel="00000000" w:rsidR="00000000" w:rsidRPr="00000000">
        <w:rPr>
          <w:rFonts w:ascii="Arial" w:hAnsi="Arial" w:eastAsia="Arial" w:cs="Arial"/>
          <w:color w:val="263238"/>
          <w:sz w:val="22"/>
          <w:rtl w:val="0"/>
        </w:rPr>
      </w:r>
    </w:p>
    <w:sectPr>
      <w:headerReference w:type="default" r:id="rId15"/>
      <w:footerReference w:type="default" r:id="rId16"/>
      <w:type w:val="nextPage"/>
      <w:pgSz w:h="11906" w:w="16838" w:orient="landscape"/>
      <w:pgMar w:bottom="1440" w:top="1440" w:left="1440" w:right="1440" w:header="652" w:footer="595"/>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Verdana"/>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tbl>
    <w:tblPr>
      <w:tblW w:type="dxa" w:w="9026"/>
      <w:jc w:val="center"/>
      <w:tblLook w:firstColumn="1" w:firstRow="1" w:lastColumn="0" w:lastRow="0" w:noHBand="0" w:noVBand="1" w:val="04A0"/>
      <w:tblLayout w:type="fixed"/>
      <w:tblBorders>
        <w:top w:val="nil"/>
        <w:bottom w:val="nil"/>
        <w:left w:val="nil"/>
        <w:right w:val="nil"/>
        <w:insideH w:val="nil"/>
        <w:insideV w:val="nil"/>
      </w:tblBorders>
    </w:tblPr>
    <w:tblGrid>
      <w:gridCol w:w="7098"/>
      <w:gridCol w:w="1927"/>
    </w:tblGrid>
    <w:tr>
      <w:tc>
        <w:tcPr>
          <w:tcW w:type="dxa" w:w="7098"/>
        </w:tcPr>
        <w:p>
          <w:pPr>
            <w:spacing w:after="0"/>
            <w:ind w:firstLine="0"/>
            <w:jc w:val="left"/>
          </w:pPr>
          <w:r>
            <w:rPr>
              <w:rFonts w:ascii="Arial" w:hAnsi="Arial" w:eastAsia="Arial" w:cs="Arial"/>
              <w:color w:val="68737D"/>
              <w:sz w:val="16"/>
            </w:rPr>
            <w:t>Proyecto de Título - Ingeniería en Informática | MOVA-DD-01 v1.0</w:t>
          </w:r>
        </w:p>
      </w:tc>
      <w:tc>
        <w:tcPr>
          <w:tcW w:type="dxa" w:w="1928"/>
        </w:tcPr>
        <w:p>
          <w:pPr>
            <w:spacing w:after="0"/>
            <w:ind w:firstLine="0"/>
            <w:jc w:val="right"/>
          </w:pPr>
          <w:r>
            <w:rPr>
              <w:rFonts w:ascii="Arial" w:hAnsi="Arial" w:eastAsia="Arial" w:cs="Arial"/>
              <w:color w:val="68737D"/>
              <w:sz w:val="18"/>
            </w:rPr>
            <w:t xml:space="preserve">Página </w:t>
          </w:r>
          <w:r>
            <w:rPr>
              <w:rFonts w:ascii="Arial" w:hAnsi="Arial" w:eastAsia="Arial" w:cs="Arial"/>
              <w:color w:val="68737D"/>
              <w:sz w:val="18"/>
            </w:rPr>
            <w:fldChar w:fldCharType="begin"/>
            <w:instrText xml:space="preserve"> PAGE </w:instrTex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dxa" w:w="13959"/>
      <w:jc w:val="center"/>
      <w:tblLook w:firstColumn="1" w:firstRow="1" w:lastColumn="0" w:lastRow="0" w:noHBand="0" w:noVBand="1" w:val="04A0"/>
      <w:tblLayout w:type="fixed"/>
      <w:tblBorders>
        <w:top w:val="nil"/>
        <w:bottom w:val="nil"/>
        <w:left w:val="nil"/>
        <w:right w:val="nil"/>
        <w:insideH w:val="nil"/>
        <w:insideV w:val="nil"/>
      </w:tblBorders>
    </w:tblPr>
    <w:tblGrid>
      <w:gridCol w:w="12031"/>
      <w:gridCol w:w="1927"/>
    </w:tblGrid>
    <w:tr>
      <w:tc>
        <w:tcPr>
          <w:tcW w:type="dxa" w:w="12030"/>
        </w:tcPr>
        <w:p>
          <w:pPr>
            <w:spacing w:after="0"/>
            <w:ind w:firstLine="0"/>
            <w:jc w:val="left"/>
          </w:pPr>
          <w:r>
            <w:rPr>
              <w:rFonts w:ascii="Arial" w:hAnsi="Arial" w:eastAsia="Arial" w:cs="Arial"/>
              <w:color w:val="68737D"/>
              <w:sz w:val="16"/>
            </w:rPr>
            <w:t>Proyecto de Título - Ingeniería en Informática | MOVA-DD-01 v1.0</w:t>
          </w:r>
        </w:p>
      </w:tc>
      <w:tc>
        <w:tcPr>
          <w:tcW w:type="dxa" w:w="1928"/>
        </w:tcPr>
        <w:p>
          <w:pPr>
            <w:spacing w:after="0"/>
            <w:ind w:firstLine="0"/>
            <w:jc w:val="right"/>
          </w:pPr>
          <w:r>
            <w:rPr>
              <w:rFonts w:ascii="Arial" w:hAnsi="Arial" w:eastAsia="Arial" w:cs="Arial"/>
              <w:color w:val="68737D"/>
              <w:sz w:val="18"/>
            </w:rPr>
            <w:t xml:space="preserve">Página </w:t>
          </w:r>
          <w:r>
            <w:rPr>
              <w:rFonts w:ascii="Arial" w:hAnsi="Arial" w:eastAsia="Arial" w:cs="Arial"/>
              <w:color w:val="68737D"/>
              <w:sz w:val="18"/>
            </w:rPr>
            <w:fldChar w:fldCharType="begin"/>
            <w:instrText xml:space="preserve"> PAGE </w:instrText>
            <w:fldChar w:fldCharType="end"/>
          </w:r>
        </w:p>
      </w:tc>
    </w:tr>
  </w:tbl>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pPr>
      <w:spacing w:after="0"/>
      <w:ind w:firstLine="0"/>
      <w:jc w:val="right"/>
    </w:pPr>
    <w:r>
      <w:rPr>
        <w:rFonts w:ascii="Arial" w:hAnsi="Arial" w:eastAsia="Arial" w:cs="Arial"/>
        <w:b/>
        <w:color w:val="4E9F96"/>
        <w:sz w:val="18"/>
      </w:rPr>
      <w:t>MOVA  |  Documento de Diseño y Decisiones Técnicas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ind w:firstLine="0"/>
      <w:jc w:val="right"/>
    </w:pPr>
    <w:r>
      <w:rPr>
        <w:rFonts w:ascii="Arial" w:hAnsi="Arial" w:eastAsia="Arial" w:cs="Arial"/>
        <w:b/>
        <w:color w:val="4E9F96"/>
        <w:sz w:val="18"/>
      </w:rPr>
      <w:t>MOVA  |  Documento de Diseño y Decisiones Técnicas</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9"/>
        <w:szCs w:val="19"/>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line="480" w:lineRule="auto" w:before="0" w:after="0"/>
      <w:ind w:firstLine="720"/>
    </w:pPr>
    <w:rPr>
      <w:rFonts w:ascii="Arial" w:hAnsi="Arial"/>
      <w:color w:val="263238"/>
      <w:sz w:val="22"/>
      <w:lang w:val="es-CL"/>
    </w:rPr>
  </w:style>
  <w:style w:type="paragraph" w:styleId="Heading1">
    <w:name w:val="heading 1"/>
    <w:basedOn w:val="Normal"/>
    <w:next w:val="Normal"/>
    <w:pPr>
      <w:keepNext/>
      <w:keepLines w:val="1"/>
      <w:spacing w:after="100" w:before="260" w:lineRule="auto" w:line="276"/>
      <w:ind w:firstLine="0"/>
    </w:pPr>
    <w:rPr>
      <w:rFonts w:ascii="Arial" w:cs="Arial" w:eastAsia="Arial" w:hAnsi="Arial"/>
      <w:b/>
      <w:bCs w:val="1"/>
      <w:i w:val="0"/>
      <w:color w:val="23364D"/>
      <w:sz w:val="34"/>
      <w:szCs w:val="28"/>
      <w:lang w:val="es-CL"/>
    </w:rPr>
  </w:style>
  <w:style w:type="paragraph" w:styleId="Heading2">
    <w:name w:val="heading 2"/>
    <w:basedOn w:val="Normal"/>
    <w:next w:val="Normal"/>
    <w:pPr>
      <w:keepNext/>
      <w:keepLines w:val="1"/>
      <w:spacing w:after="60" w:before="200" w:lineRule="auto" w:line="276"/>
      <w:ind w:firstLine="0"/>
    </w:pPr>
    <w:rPr>
      <w:rFonts w:ascii="Arial" w:cs="Arial" w:eastAsia="Arial" w:hAnsi="Arial"/>
      <w:b/>
      <w:bCs w:val="1"/>
      <w:i w:val="0"/>
      <w:color w:val="4E9F96"/>
      <w:sz w:val="26"/>
      <w:szCs w:val="26"/>
      <w:lang w:val="es-CL"/>
    </w:rPr>
  </w:style>
  <w:style w:type="paragraph" w:styleId="Heading3">
    <w:name w:val="heading 3"/>
    <w:basedOn w:val="Normal"/>
    <w:next w:val="Normal"/>
    <w:pPr>
      <w:keepNext/>
      <w:keepLines w:val="1"/>
      <w:spacing w:after="40" w:before="160" w:lineRule="auto" w:line="276"/>
      <w:ind w:firstLine="0"/>
    </w:pPr>
    <w:rPr>
      <w:rFonts w:ascii="Arial" w:cs="Arial" w:eastAsia="Arial" w:hAnsi="Arial"/>
      <w:b/>
      <w:bCs w:val="1"/>
      <w:i w:val="0"/>
      <w:color w:val="23364D"/>
      <w:sz w:val="23"/>
      <w:lang w:val="es-CL"/>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Arial" w:cs="Arial" w:eastAsia="Arial" w:hAnsi="Arial"/>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Arial" w:cs="Arial" w:eastAsia="Arial" w:hAnsi="Arial"/>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1.png"/><Relationship Id="rId13" Type="http://schemas.openxmlformats.org/officeDocument/2006/relationships/image" Target="media/image5.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14"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 Id="rId15" Type="http://schemas.openxmlformats.org/officeDocument/2006/relationships/header" Target="header2.xml"/><Relationship Id="rId16"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RcxhWTTIxqAaMRUeGW95uGhavQ==">CgMxLjA4AHIhMWhXSE1LTWhBLU1TUjlvV2dMR180clE1b0lwdnR3bkFW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Equipo MOVA</dc:creator>
  <dc:title>MOVA-DD-01 - Documento de Diseño, Arquitectura y Decisiones Técnicas</dc:title>
  <dc:subject>Arquitectura objetivo y decisiones técnicas del proyecto MOVA</dc:subject>
  <cp:keywords>MOVA, arquitectura, decisiones técnicas, Flutter, FastAPI, PostgreSQL, wearable, Scrum, APA 7</cp:keywords>
</cp:coreProperties>
</file>